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 YOE Full-Stack Interview Prep (MERN / .NET) - Full Q&amp;A</w:t>
      </w:r>
    </w:p>
    <w:p>
      <w:pPr>
        <w:pStyle w:val="Heading1"/>
      </w:pPr>
      <w:r>
        <w:t>1-Day Crash Plan (1 YOE)</w:t>
      </w:r>
    </w:p>
    <w:p>
      <w:r>
        <w:t xml:space="preserve">90 min JS+React   60 min Redux+Backend   60 min DB+DSA   60 min Bonus+Git   60 min 2 Mocks  </w:t>
        <w:br/>
        <w:t xml:space="preserve"> 10 Must-Know (say + 1 project example each) </w:t>
        <w:br/>
        <w:t xml:space="preserve"> </w:t>
        <w:br/>
        <w:t xml:space="preserve"> Event loop: microtasks (Promise.then) drain before macrotasks (setTimeout 0) — so Promise beats timeout 0. </w:t>
        <w:br/>
        <w:t xml:space="preserve"> Closure counter + debounce 300ms for search — keeps timer private, cuts API calls ~70%. </w:t>
        <w:br/>
        <w:t xml:space="preserve"> useEffect cleanup with AbortController + correct deps [id] — fixes stale fetch bug. </w:t>
        <w:br/>
        <w:t xml:space="preserve"> Redux Toolkit slice + createAsyncThunk pending/fulfilled — products list with loading state. </w:t>
        <w:br/>
        <w:t xml:space="preserve"> Express auth middleware verifying Bearer JWT → req.user + role guard — secures /api/orders. </w:t>
        <w:br/>
        <w:t xml:space="preserve"> JWT login: access 15m in memory + refresh 7d HttpOnly SameSite cookie + logout clears — never localStorage. </w:t>
        <w:br/>
        <w:t xml:space="preserve"> Mongo embed (&lt;100, together-read) vs reference (many/shared) / Postgres JOIN + index on email — login 800ms→40ms. </w:t>
        <w:br/>
        <w:t xml:space="preserve"> Next SSR per-request vs SSG build vs ISR revalidate 60s — catalog ISR for SEO, dashboard CSR. </w:t>
        <w:br/>
        <w:t xml:space="preserve"> Big-O + HashMap Two Sum O(n) + Valid Parentheses stack — code both in 5 min. </w:t>
        <w:br/>
        <w:t xml:space="preserve"> STAR project story with metric — challenge, action (debounce+abort+index), result (400ms faster). </w:t>
        <w:br/>
        <w:t xml:space="preserve"> </w:t>
        <w:br/>
        <w:t xml:space="preserve"> STAR Template </w:t>
        <w:br/>
        <w:t xml:space="preserve"> Built [HRMS/e-comm] with [React+Node+Mongo]. I did [auth+listing]. Challenge [search lag 1.2s]. Fixed [debounce+abort+index]. Result [400ms faster, 70% fewer calls]. </w:t>
        <w:br/>
        <w:t xml:space="preserve"> How to answer (30s) </w:t>
        <w:br/>
        <w:t xml:space="preserve">  Concept → why → code → 1 project metric.  Never blank — think aloud.</w:t>
      </w:r>
    </w:p>
    <w:p>
      <w:pPr>
        <w:pStyle w:val="Heading1"/>
      </w:pPr>
      <w:r>
        <w:t>Frontend - JS / TS / HTML / CSS</w:t>
      </w:r>
    </w:p>
    <w:p>
      <w:pPr>
        <w:pStyle w:val="Heading2"/>
      </w:pPr>
      <w:r>
        <w:t>Closure? + debounceTop</w:t>
      </w:r>
    </w:p>
    <w:p>
      <w:pPr>
        <w:pStyle w:val="NoSpacing"/>
      </w:pPr>
      <w:r>
        <w:rPr>
          <w:rFonts w:ascii="Consolas" w:hAnsi="Consolas"/>
        </w:rPr>
        <w:t>function outer(){let c=0;return ()=&gt;++c}</w:t>
        <w:br/>
        <w:t>const debounce=(fn,d)=&gt;{let t;return(...a)=&gt;{clearTimeout(t);t=setTimeout(()=&gt;fn(...a),d)}}</w:t>
      </w:r>
    </w:p>
    <w:p>
      <w:r>
        <w:t>Function + its lexical env remembers outer vars after return. Uses: private counter, debounce, memoize. Project: 300ms debounce on user search cut API calls ~70%.</w:t>
      </w:r>
    </w:p>
    <w:p>
      <w:pPr>
        <w:pStyle w:val="Heading2"/>
      </w:pPr>
      <w:r>
        <w:t>Event loop?</w:t>
      </w:r>
    </w:p>
    <w:p>
      <w:pPr>
        <w:pStyle w:val="NoSpacing"/>
      </w:pPr>
      <w:r>
        <w:rPr>
          <w:rFonts w:ascii="Consolas" w:hAnsi="Consolas"/>
        </w:rPr>
        <w:t>console.log(1);setTimeout(()=&gt;console.log(2),0);Promise.resolve().then(()=&gt;console.log(3)) // 1,3,2</w:t>
      </w:r>
    </w:p>
    <w:p>
      <w:r>
        <w:t>Stack runs sync → all microtasks (Promise.then, await) drain → one macrotask (setTimeout, I/O) → render. So Promise beats setTimeout 0.</w:t>
      </w:r>
    </w:p>
    <w:p>
      <w:pPr>
        <w:pStyle w:val="Heading2"/>
      </w:pPr>
      <w:r>
        <w:t>Debounce vs throttle? Code?</w:t>
      </w:r>
    </w:p>
    <w:p>
      <w:pPr>
        <w:pStyle w:val="NoSpacing"/>
      </w:pPr>
      <w:r>
        <w:rPr>
          <w:rFonts w:ascii="Consolas" w:hAnsi="Consolas"/>
        </w:rPr>
        <w:t>const throttle=(fn,l)=&gt;{let f=false;return(...a)=&gt;{if(!f){fn(...a);f=true;setTimeout(()=&gt;f=false,l)}}}</w:t>
      </w:r>
    </w:p>
    <w:p>
      <w:r>
        <w:t>Debounce = wait idle then run (search). Throttle = max once per limit (scroll).</w:t>
      </w:r>
    </w:p>
    <w:p>
      <w:pPr>
        <w:pStyle w:val="Heading2"/>
      </w:pPr>
      <w:r>
        <w:t>Promises: all vs allSettled vs race vs any?</w:t>
      </w:r>
    </w:p>
    <w:p>
      <w:pPr>
        <w:pStyle w:val="NoSpacing"/>
      </w:pPr>
      <w:r>
        <w:rPr>
          <w:rFonts w:ascii="Consolas" w:hAnsi="Consolas"/>
        </w:rPr>
        <w:t>await Promise.all([fetchA,fetchB])</w:t>
        <w:br/>
        <w:t>await Promise.race([fetch(u),new Promise((_,rj)=&gt;setTimeout(()=&gt;rj(new Error('timeout')),5000))])</w:t>
      </w:r>
    </w:p>
    <w:p>
      <w:r>
        <w:t>all = fail-fast parallel fetch; allSettled = wait all (dashboard widgets); race = first settled (timeout); any = first fulfilled (CDN fallback).</w:t>
      </w:r>
    </w:p>
    <w:p>
      <w:pPr>
        <w:pStyle w:val="Heading2"/>
      </w:pPr>
      <w:r>
        <w:t>== vs ===? ?? vs ||? ?.?</w:t>
      </w:r>
    </w:p>
    <w:p>
      <w:pPr>
        <w:pStyle w:val="NoSpacing"/>
      </w:pPr>
      <w:r>
        <w:rPr>
          <w:rFonts w:ascii="Consolas" w:hAnsi="Consolas"/>
        </w:rPr>
        <w:t>user?.name ?? 'Guest'; const qty = 0 ?? 10 // 0 (|| would give 10 — payroll bug)</w:t>
      </w:r>
    </w:p>
    <w:p>
      <w:r>
        <w:t>Always === . || falls on any falsy (0,''), ?? only null/undefined, ?. safe access.</w:t>
      </w:r>
    </w:p>
    <w:p>
      <w:pPr>
        <w:pStyle w:val="Heading2"/>
      </w:pPr>
      <w:r>
        <w:t>Deep copy?</w:t>
      </w:r>
    </w:p>
    <w:p>
      <w:r>
        <w:t>structuredClone(obj) best — handles Date/Map/circular. JSON loses Dates/functions. Spread is shallow.</w:t>
      </w:r>
    </w:p>
    <w:p>
      <w:pPr>
        <w:pStyle w:val="Heading2"/>
      </w:pPr>
      <w:r>
        <w:t>this + arrow?</w:t>
      </w:r>
    </w:p>
    <w:p>
      <w:r>
        <w:t>Regular this = caller-dependent; arrow = lexical from definition. Use arrow for callbacks/map to keep component scope.</w:t>
      </w:r>
    </w:p>
    <w:p>
      <w:pPr>
        <w:pStyle w:val="Heading2"/>
      </w:pPr>
      <w:r>
        <w:t>CORS? XSS vs CSRF?</w:t>
      </w:r>
    </w:p>
    <w:p>
      <w:r>
        <w:t>CORS = browser blocks cross-origin; fix server cors({origin:[allowlist]}) . XSS = injected script → escape, textContent, DOMPurify, CSP. CSRF = forged cookie request → SameSite + token. JWT refresh in HttpOnly SameSite cookie.</w:t>
      </w:r>
    </w:p>
    <w:p>
      <w:pPr>
        <w:pStyle w:val="Heading2"/>
      </w:pPr>
      <w:r>
        <w:t>TS: interface vs type? any vs unknown?</w:t>
      </w:r>
    </w:p>
    <w:p>
      <w:pPr>
        <w:pStyle w:val="NoSpacing"/>
      </w:pPr>
      <w:r>
        <w:rPr>
          <w:rFonts w:ascii="Consolas" w:hAnsi="Consolas"/>
        </w:rPr>
        <w:t>interface User{id:string;email:string} type Role='admin'|'user'</w:t>
        <w:br/>
        <w:t>let v:unknown = await res.json(); if(typeof v==='object'&amp;&amp;v!==null){/* narrow */}</w:t>
      </w:r>
    </w:p>
    <w:p>
      <w:r>
        <w:t>interface = extendable object/merging (models); type = unions/tuples. any = opt-out (danger); unknown = must narrow (prefer for API JSON).</w:t>
      </w:r>
    </w:p>
    <w:p>
      <w:pPr>
        <w:pStyle w:val="Heading2"/>
      </w:pPr>
      <w:r>
        <w:t>TS Generics + Utilities?</w:t>
      </w:r>
    </w:p>
    <w:p>
      <w:pPr>
        <w:pStyle w:val="NoSpacing"/>
      </w:pPr>
      <w:r>
        <w:rPr>
          <w:rFonts w:ascii="Consolas" w:hAnsi="Consolas"/>
        </w:rPr>
        <w:t>function first&lt;T&gt;(a:T[]):T|undefined{return a[0]}</w:t>
        <w:br/>
        <w:t>type Public = Omit&lt;User,'password'&gt;; type Update = Partial&lt;Pick&lt;User,'name'&gt;&gt;</w:t>
      </w:r>
    </w:p>
    <w:p>
      <w:r>
        <w:t>Reusable type-safe helpers + built-ins.</w:t>
      </w:r>
    </w:p>
    <w:p>
      <w:pPr>
        <w:pStyle w:val="Heading2"/>
      </w:pPr>
      <w:r>
        <w:t>HTML: defer vs async? Semantic? a11y?</w:t>
      </w:r>
    </w:p>
    <w:p>
      <w:pPr>
        <w:pStyle w:val="NoSpacing"/>
      </w:pPr>
      <w:r>
        <w:rPr>
          <w:rFonts w:ascii="Consolas" w:hAnsi="Consolas"/>
        </w:rPr>
        <w:t>&lt;script src="app.js" defer&gt;&lt;/script&gt;</w:t>
        <w:br/>
        <w:t>&lt;label for="e"&gt;Email&lt;/label&gt;&lt;input id="e"&gt;</w:t>
      </w:r>
    </w:p>
    <w:p>
      <w:r>
        <w:t>defer = parallel download, ordered exec after parse (your app). async = ASAP unordered (ads). Semantic header/nav/main/article for SEO+screen readers. a11y: label-for, alt, focus-visible, aria-label, contrast.</w:t>
      </w:r>
    </w:p>
    <w:p>
      <w:pPr>
        <w:pStyle w:val="Heading2"/>
      </w:pPr>
      <w:r>
        <w:t>CSS: Flex vs Grid? Center?</w:t>
      </w:r>
    </w:p>
    <w:p>
      <w:pPr>
        <w:pStyle w:val="NoSpacing"/>
      </w:pPr>
      <w:r>
        <w:rPr>
          <w:rFonts w:ascii="Consolas" w:hAnsi="Consolas"/>
        </w:rPr>
        <w:t>.c{display:flex;align-items:center;justify-content:center}</w:t>
        <w:br/>
        <w:t>/* or */ .c{display:grid;place-items:center}</w:t>
      </w:r>
    </w:p>
    <w:p>
      <w:r>
        <w:t>Flex = 1D row/col (nav, list). Grid = 2D rows+cols (dashboard).</w:t>
      </w:r>
    </w:p>
    <w:p>
      <w:pPr>
        <w:pStyle w:val="Heading2"/>
      </w:pPr>
      <w:r>
        <w:t>Box model? Specificity? Position?</w:t>
      </w:r>
    </w:p>
    <w:p>
      <w:r>
        <w:t>content+padding+border+margin; *{box-sizing:border-box} . Specificity: inline&gt;id&gt;class&gt;element. Positions: relative (anchor), absolute (nearest positioned), fixed (viewport), sticky (scroll, needs top).</w:t>
      </w:r>
    </w:p>
    <w:p>
      <w:pPr>
        <w:pStyle w:val="Heading2"/>
      </w:pPr>
      <w:r>
        <w:t>Reflow vs repaint?</w:t>
      </w:r>
    </w:p>
    <w:p>
      <w:r>
        <w:t>Reflow = layout recalc (width) expensive; repaint = pixels (color) cheap; transform/opacity composite cheapest — animate with transform, not left/top.</w:t>
      </w:r>
    </w:p>
    <w:p>
      <w:pPr>
        <w:pStyle w:val="Heading2"/>
      </w:pPr>
      <w:r>
        <w:t>var vs let vs const?</w:t>
      </w:r>
    </w:p>
    <w:p>
      <w:pPr>
        <w:pStyle w:val="NoSpacing"/>
      </w:pPr>
      <w:r>
        <w:rPr>
          <w:rFonts w:ascii="Consolas" w:hAnsi="Consolas"/>
        </w:rPr>
        <w:t>for(let i=0;i&lt;3;i++) setTimeout(()=&gt;console.log(i),0) // 0,1,2</w:t>
      </w:r>
    </w:p>
    <w:p>
      <w:r>
        <w:t>var = function-scoped, hoisted undefined; let/const = block-scoped, TDZ error before init. Use const default.</w:t>
      </w:r>
    </w:p>
    <w:p>
      <w:pPr>
        <w:pStyle w:val="Heading2"/>
      </w:pPr>
      <w:r>
        <w:t>fetch + AbortController?</w:t>
      </w:r>
    </w:p>
    <w:p>
      <w:pPr>
        <w:pStyle w:val="NoSpacing"/>
      </w:pPr>
      <w:r>
        <w:rPr>
          <w:rFonts w:ascii="Consolas" w:hAnsi="Consolas"/>
        </w:rPr>
        <w:t>const c=new AbortController(); const r=await fetch(u,{signal:c.signal}); if(!r.ok) throw new Error(r.status)</w:t>
      </w:r>
    </w:p>
    <w:p>
      <w:r>
        <w:t>Cancel stale search in cleanup; always check res.ok (fetch resolves 404).</w:t>
      </w:r>
    </w:p>
    <w:p>
      <w:pPr>
        <w:pStyle w:val="Heading1"/>
      </w:pPr>
      <w:r>
        <w:t>React + Redux</w:t>
      </w:r>
    </w:p>
    <w:p>
      <w:pPr>
        <w:pStyle w:val="Heading2"/>
      </w:pPr>
      <w:r>
        <w:t>useEffect vs useLayoutEffect? Cleanup?Top</w:t>
      </w:r>
    </w:p>
    <w:p>
      <w:pPr>
        <w:pStyle w:val="NoSpacing"/>
      </w:pPr>
      <w:r>
        <w:rPr>
          <w:rFonts w:ascii="Consolas" w:hAnsi="Consolas"/>
        </w:rPr>
        <w:t>useEffect(()=&gt;{const c=new AbortController();fetch(`/api/p/${id}`,{signal:c.signal}).then(r=&gt;r.json()).then(setD);return ()=&gt;c.abort()},[id])</w:t>
      </w:r>
    </w:p>
    <w:p>
      <w:r>
        <w:t>useEffect after paint (fetch, subs). useLayoutEffect before paint (measure DOM, avoid flicker). Return cleanup aborts fetch/timers. [] = mount only, [id] = re-run.</w:t>
      </w:r>
    </w:p>
    <w:p>
      <w:pPr>
        <w:pStyle w:val="Heading2"/>
      </w:pPr>
      <w:r>
        <w:t>useMemo vs useCallback vs memo?</w:t>
      </w:r>
    </w:p>
    <w:p>
      <w:pPr>
        <w:pStyle w:val="NoSpacing"/>
      </w:pPr>
      <w:r>
        <w:rPr>
          <w:rFonts w:ascii="Consolas" w:hAnsi="Consolas"/>
        </w:rPr>
        <w:t>const f=useMemo(()=&gt;list.filter(p=&gt;p.name.includes(q)),[list,q])</w:t>
      </w:r>
    </w:p>
    <w:p>
      <w:r>
        <w:t>useMemo = cached value (expensive filter); useCallback = cached fn (stable child prop); memo = cached component. Only for expensive/referential stability.</w:t>
      </w:r>
    </w:p>
    <w:p>
      <w:pPr>
        <w:pStyle w:val="Heading2"/>
      </w:pPr>
      <w:r>
        <w:t>Keys? Why not index?</w:t>
      </w:r>
    </w:p>
    <w:p>
      <w:pPr>
        <w:pStyle w:val="NoSpacing"/>
      </w:pPr>
      <w:r>
        <w:rPr>
          <w:rFonts w:ascii="Consolas" w:hAnsi="Consolas"/>
        </w:rPr>
        <w:t>{items.map(p=&gt;&lt;Card key={p.id} p={p}/&gt;)}</w:t>
      </w:r>
    </w:p>
    <w:p>
      <w:r>
        <w:t>Stable identity for diff. Index breaks on reorder/filter → wrong input state. Use id.</w:t>
      </w:r>
    </w:p>
    <w:p>
      <w:pPr>
        <w:pStyle w:val="Heading2"/>
      </w:pPr>
      <w:r>
        <w:t>Controlled vs uncontrolled?</w:t>
      </w:r>
    </w:p>
    <w:p>
      <w:r>
        <w:t>Controlled = value+onChange, live validation (prefer). Uncontrolled = ref/defaultValue (file input).</w:t>
      </w:r>
    </w:p>
    <w:p>
      <w:pPr>
        <w:pStyle w:val="Heading2"/>
      </w:pPr>
      <w:r>
        <w:t>Context perf pitfall?</w:t>
      </w:r>
    </w:p>
    <w:p>
      <w:pPr>
        <w:pStyle w:val="NoSpacing"/>
      </w:pPr>
      <w:r>
        <w:rPr>
          <w:rFonts w:ascii="Consolas" w:hAnsi="Consolas"/>
        </w:rPr>
        <w:t>const v=useMemo(()=&gt;({user}),[user]); &lt;Auth.Provider value={v}&gt;</w:t>
      </w:r>
    </w:p>
    <w:p>
      <w:r>
        <w:t>All consumers re-render on any value change. Fix: split contexts (Auth/User), memo value.</w:t>
      </w:r>
    </w:p>
    <w:p>
      <w:pPr>
        <w:pStyle w:val="Heading2"/>
      </w:pPr>
      <w:r>
        <w:t>Fetch race fix?</w:t>
      </w:r>
    </w:p>
    <w:p>
      <w:pPr>
        <w:pStyle w:val="NoSpacing"/>
      </w:pPr>
      <w:r>
        <w:rPr>
          <w:rFonts w:ascii="Consolas" w:hAnsi="Consolas"/>
        </w:rPr>
        <w:t>useEffect(()=&gt;{let ok=true;const c=new AbortController();fetch(url,{signal:c.signal}).then(r=&gt;r.json()).then(v=&gt;ok&amp;&amp;setD(v));return ()=&gt;{ok=false;c.abort()}},[url])</w:t>
      </w:r>
    </w:p>
    <w:p>
      <w:pPr>
        <w:pStyle w:val="Heading2"/>
      </w:pPr>
      <w:r>
        <w:t>Redux Toolkit flow?</w:t>
      </w:r>
    </w:p>
    <w:p>
      <w:pPr>
        <w:pStyle w:val="NoSpacing"/>
      </w:pPr>
      <w:r>
        <w:rPr>
          <w:rFonts w:ascii="Consolas" w:hAnsi="Consolas"/>
        </w:rPr>
        <w:t>export const fetchP=createAsyncThunk('p/fetch',async()=&gt;{const r=await fetch('/api/p');if(!r.ok)throw new Error('fail');return r.json()})</w:t>
      </w:r>
    </w:p>
    <w:p>
      <w:r>
        <w:t>createSlice → configureStore → Provider → useSelector/useDispatch. Immer lets you push mutably. Async via createAsyncThunk pending/fulfilled.</w:t>
      </w:r>
    </w:p>
    <w:p>
      <w:pPr>
        <w:pStyle w:val="Heading2"/>
      </w:pPr>
      <w:r>
        <w:t>Normalize? RTK Query?</w:t>
      </w:r>
    </w:p>
    <w:p>
      <w:r>
        <w:t>Normalize {ids,entities} via createEntityAdapter = O(1) update for 2k rows. RTK Query caches CRUD with tags/invalidate, replaces manual thunk+loading.</w:t>
      </w:r>
    </w:p>
    <w:p>
      <w:pPr>
        <w:pStyle w:val="Heading2"/>
      </w:pPr>
      <w:r>
        <w:t>Redux vs Context vs Zustand?</w:t>
      </w:r>
    </w:p>
    <w:p>
      <w:r>
        <w:t>Context = low-freq theme/auth; Redux = complex shared + devtools + middleware; Zustand = lightweight less boilerplate.</w:t>
      </w:r>
    </w:p>
    <w:p>
      <w:pPr>
        <w:pStyle w:val="Heading2"/>
      </w:pPr>
      <w:r>
        <w:t>Optimistic update?</w:t>
      </w:r>
    </w:p>
    <w:p>
      <w:pPr>
        <w:pStyle w:val="NoSpacing"/>
      </w:pPr>
      <w:r>
        <w:rPr>
          <w:rFonts w:ascii="Consolas" w:hAnsi="Consolas"/>
        </w:rPr>
        <w:t>setLiked(true); try{await api.like()}catch{setLiked(false)}</w:t>
      </w:r>
    </w:p>
    <w:p>
      <w:r>
        <w:t>UI first, rollback on fail (likes). Pessimistic for money (wait 201).</w:t>
      </w:r>
    </w:p>
    <w:p>
      <w:pPr>
        <w:pStyle w:val="Heading2"/>
      </w:pPr>
      <w:r>
        <w:t>Testing (RTL)?</w:t>
      </w:r>
    </w:p>
    <w:p>
      <w:pPr>
        <w:pStyle w:val="NoSpacing"/>
      </w:pPr>
      <w:r>
        <w:rPr>
          <w:rFonts w:ascii="Consolas" w:hAnsi="Consolas"/>
        </w:rPr>
        <w:t>render(&lt;Search/&gt;); fireEvent.change(screen.getByPlaceholderText(/search/i),{target:{value:'phone'}}); expect(await screen.findByText(/phone/i)).toBeInTheDocument()</w:t>
      </w:r>
    </w:p>
    <w:p>
      <w:pPr>
        <w:pStyle w:val="Heading1"/>
      </w:pPr>
      <w:r>
        <w:t>Backend - Node+Express / .NET</w:t>
      </w:r>
    </w:p>
    <w:p>
      <w:pPr>
        <w:pStyle w:val="Heading2"/>
      </w:pPr>
      <w:r>
        <w:t>Express middleware + error handler?Top</w:t>
      </w:r>
    </w:p>
    <w:p>
      <w:pPr>
        <w:pStyle w:val="NoSpacing"/>
      </w:pPr>
      <w:r>
        <w:rPr>
          <w:rFonts w:ascii="Consolas" w:hAnsi="Consolas"/>
        </w:rPr>
        <w:t>function auth(req,res,next){const h=req.headers.authorization;if(!h?.startsWith('Bearer '))return res.status(401).json({message:'No token'});try{req.user=jwt.verify(h.slice(7),process.env.JWT_SECRET);next()}catch{return res.status(401).json({message:'Invalid token'})}}</w:t>
        <w:br/>
        <w:t>app.use((err,req,res,next)=&gt;res.status(err.status||500).json({message:err.message||'Server error'}))</w:t>
      </w:r>
    </w:p>
    <w:p>
      <w:pPr>
        <w:pStyle w:val="Heading2"/>
      </w:pPr>
      <w:r>
        <w:t>JWT flow? Where store?</w:t>
      </w:r>
    </w:p>
    <w:p>
      <w:r>
        <w:t>Login verifies bcrypt → access 15m + refresh 7d. Client sends Authorization: Bearer &lt;access&gt; → verify → req.user. Access in memory, refresh HttpOnly Secure SameSite cookie. Never localStorage (XSS). Logout clears cookie + deletes DB refresh. Reuse detection → logout-all.</w:t>
      </w:r>
    </w:p>
    <w:p>
      <w:pPr>
        <w:pStyle w:val="Heading2"/>
      </w:pPr>
      <w:r>
        <w:t>Hash? Validation? REST?</w:t>
      </w:r>
    </w:p>
    <w:p>
      <w:r>
        <w:t>bcrypt.hash(pwd,12) + compare. Validate at boundary with zod → 400. REST: GET/POST/PUT(full)/PATCH(partial)/DELETE; 200/201(+Location)/204/400/401/403/404/409/429.</w:t>
      </w:r>
    </w:p>
    <w:p>
      <w:pPr>
        <w:pStyle w:val="Heading2"/>
      </w:pPr>
      <w:r>
        <w:t>Pagination? Cache? Rate limit?</w:t>
      </w:r>
    </w:p>
    <w:p>
      <w:r>
        <w:t>Cursor ?cursor=&amp;limit= for infinite (fast 1M rows); offset ?page= admin + cap limit 50. Redis GET key 60s + invalidate on write. express-rate-limit (login 5/min) + helmet + cors allowlist.</w:t>
      </w:r>
    </w:p>
    <w:p>
      <w:pPr>
        <w:pStyle w:val="Heading2"/>
      </w:pPr>
      <w:r>
        <w:t>.NET pipeline? DI?</w:t>
      </w:r>
    </w:p>
    <w:p>
      <w:r>
        <w:t>UseRouting → Authentication → Authorization → MapControllers. DI: Singleton (stateless), Scoped per-request (DbContext), Transient. [Authorize(Roles="Admin")], await _db.ToListAsync(), IOptions, Serilog.</w:t>
      </w:r>
    </w:p>
    <w:p>
      <w:pPr>
        <w:pStyle w:val="Heading2"/>
      </w:pPr>
      <w:r>
        <w:t>401 vs 403? Idempotency?</w:t>
      </w:r>
    </w:p>
    <w:p>
      <w:r>
        <w:t>401 = no/invalid token (login again); 403 = valid but no permission. POST payment retries safe via Idempotency-Key header stored 24h.</w:t>
      </w:r>
    </w:p>
    <w:p>
      <w:pPr>
        <w:pStyle w:val="Heading1"/>
      </w:pPr>
      <w:r>
        <w:t>MongoDB vs Postgres</w:t>
      </w:r>
    </w:p>
    <w:p>
      <w:pPr>
        <w:pStyle w:val="Heading2"/>
      </w:pPr>
      <w:r>
        <w:t>Embed vs reference? (Mongo)Top</w:t>
      </w:r>
    </w:p>
    <w:p>
      <w:r>
        <w:t>Embed together-read &lt;100 (user+address, order items snapshot). Reference many/shared (posts/userId). 16MB doc limit → bucket reviews per product.</w:t>
      </w:r>
    </w:p>
    <w:p>
      <w:pPr>
        <w:pStyle w:val="Heading2"/>
      </w:pPr>
      <w:r>
        <w:t>Index? Aggregation?</w:t>
      </w:r>
    </w:p>
    <w:p>
      <w:pPr>
        <w:pStyle w:val="NoSpacing"/>
      </w:pPr>
      <w:r>
        <w:rPr>
          <w:rFonts w:ascii="Consolas" w:hAnsi="Consolas"/>
        </w:rPr>
        <w:t>db.orders.aggregate([{$match:{status:'paid'}},{$group:{_id:'$userId',total:{$sum:'$amount'}}},{$sort:{total:-1}}])</w:t>
      </w:r>
    </w:p>
    <w:p>
      <w:r>
        <w:t>db.users.createIndex({email:1},{unique:true}) ; compound {userId:1,createdAt:-1} for feeds. explain('executionStats') : COLLSCAN → add index → IXSCAN (login 800ms→40ms).</w:t>
      </w:r>
    </w:p>
    <w:p>
      <w:pPr>
        <w:pStyle w:val="Heading2"/>
      </w:pPr>
      <w:r>
        <w:t>JOINs? N+1? (PG)</w:t>
      </w:r>
    </w:p>
    <w:p>
      <w:pPr>
        <w:pStyle w:val="NoSpacing"/>
      </w:pPr>
      <w:r>
        <w:rPr>
          <w:rFonts w:ascii="Consolas" w:hAnsi="Consolas"/>
        </w:rPr>
        <w:t>SELECT p.*,u.name FROM posts p JOIN users u ON u.id=p.user_id;</w:t>
        <w:br/>
        <w:t>-- stock: UPDATE products SET stock=stock-1 WHERE id=$1 AND stock&gt;0 RETURNING *;</w:t>
      </w:r>
    </w:p>
    <w:p>
      <w:r>
        <w:t>INNER = match only; LEFT = all left + nulls. N+1 = loop of 100 queries → fix with one JOIN/batch + FK index. Keyset WHERE id&gt;$1 LIMIT 20 faster than OFFSET on large tables.</w:t>
      </w:r>
    </w:p>
    <w:p>
      <w:pPr>
        <w:pStyle w:val="Heading2"/>
      </w:pPr>
      <w:r>
        <w:t>ACID? Transaction?</w:t>
      </w:r>
    </w:p>
    <w:p>
      <w:r>
        <w:t>Atomic/Consistent/Isolated/Durable. Money/stock: BEGIN → UPDATE... → COMMIT; race: SELECT...FOR UPDATE; Node: pool.connect + try BEGIN/COMMIT catch ROLLBACK finally release.</w:t>
      </w:r>
    </w:p>
    <w:p>
      <w:pPr>
        <w:pStyle w:val="Heading2"/>
      </w:pPr>
      <w:r>
        <w:t>2nd highest salary?</w:t>
      </w:r>
    </w:p>
    <w:p>
      <w:pPr>
        <w:pStyle w:val="NoSpacing"/>
      </w:pPr>
      <w:r>
        <w:rPr>
          <w:rFonts w:ascii="Consolas" w:hAnsi="Consolas"/>
        </w:rPr>
        <w:t>SELECT MAX(salary) FROM emp WHERE salary &lt; (SELECT MAX(salary) FROM emp);</w:t>
      </w:r>
    </w:p>
    <w:p>
      <w:pPr>
        <w:pStyle w:val="Heading1"/>
      </w:pPr>
      <w:r>
        <w:t>Bonus - Next.js / NestJS / Cloud</w:t>
      </w:r>
    </w:p>
    <w:p>
      <w:pPr>
        <w:pStyle w:val="Heading2"/>
      </w:pPr>
      <w:r>
        <w:t>SSR vs SSG vs ISR?</w:t>
      </w:r>
    </w:p>
    <w:p>
      <w:pPr>
        <w:pStyle w:val="NoSpacing"/>
      </w:pPr>
      <w:r>
        <w:rPr>
          <w:rFonts w:ascii="Consolas" w:hAnsi="Consolas"/>
        </w:rPr>
        <w:t>fetch(url,{next:{revalidate:60}})</w:t>
      </w:r>
    </w:p>
    <w:p>
      <w:r>
        <w:t>SSR per-request (personalized), SSG build-time (blog), ISR revalidate 60s (catalog: SEO + fresh), CSR client (dashboard). Catalog=ISR.</w:t>
      </w:r>
    </w:p>
    <w:p>
      <w:pPr>
        <w:pStyle w:val="Heading2"/>
      </w:pPr>
      <w:r>
        <w:t>Server vs Client components?</w:t>
      </w:r>
    </w:p>
    <w:p>
      <w:r>
        <w:t>Server default: fetch DB, no hooks, SEO via metadata. Client "use client": state/events. Keep client low in tree for small bundle.</w:t>
      </w:r>
    </w:p>
    <w:p>
      <w:pPr>
        <w:pStyle w:val="Heading2"/>
      </w:pPr>
      <w:r>
        <w:t>NestJS blocks? Guard vs Pipe?</w:t>
      </w:r>
    </w:p>
    <w:p>
      <w:r>
        <w:t>Module→Controller→Service. Guard = allow? (auth), Pipe = validate/transform (ValidationPipe whitelist → 400), Interceptor = wrap logging/cache.</w:t>
      </w:r>
    </w:p>
    <w:p>
      <w:pPr>
        <w:pStyle w:val="Heading2"/>
      </w:pPr>
      <w:r>
        <w:t>Azure vs GCP deploy?</w:t>
      </w:r>
    </w:p>
    <w:p>
      <w:r>
        <w:t>Azure: App Service + Cosmos/Postgres + Static Web Apps. GCP: Cloud Run + Cloud SQL + Firebase. Secrets in Key Vault/Secret Manager (never repo), CI via GitHub Actions, health /healthz, Docker multi-stage + non-root.</w:t>
      </w:r>
    </w:p>
    <w:p>
      <w:pPr>
        <w:pStyle w:val="Heading1"/>
      </w:pPr>
      <w:r>
        <w:t>DSA - Easy/Medium for 1 YOE</w:t>
      </w:r>
    </w:p>
    <w:p>
      <w:pPr>
        <w:pStyle w:val="Heading2"/>
      </w:pPr>
      <w:r>
        <w:t>Two Sum O(n)Must</w:t>
      </w:r>
    </w:p>
    <w:p>
      <w:pPr>
        <w:pStyle w:val="NoSpacing"/>
      </w:pPr>
      <w:r>
        <w:rPr>
          <w:rFonts w:ascii="Consolas" w:hAnsi="Consolas"/>
        </w:rPr>
        <w:t>function twoSum(a,t){const m=new Map();for(let i=0;i&lt;a.length;i++){const c=t-a[i];if(m.has(c))return[m.get(c),i];m.set(a[i],i)}}</w:t>
      </w:r>
    </w:p>
    <w:p>
      <w:pPr>
        <w:pStyle w:val="Heading2"/>
      </w:pPr>
      <w:r>
        <w:t>Valid Parentheses</w:t>
      </w:r>
    </w:p>
    <w:p>
      <w:pPr>
        <w:pStyle w:val="NoSpacing"/>
      </w:pPr>
      <w:r>
        <w:rPr>
          <w:rFonts w:ascii="Consolas" w:hAnsi="Consolas"/>
        </w:rPr>
        <w:t>function isValid(s){const st=[],m={')':'(','}':'{',']':'['};for(const c of s){if('([{'.includes(c))st.push(c);else if(st.pop()!==m[c])return false}return !st.length}</w:t>
      </w:r>
    </w:p>
    <w:p>
      <w:pPr>
        <w:pStyle w:val="Heading2"/>
      </w:pPr>
      <w:r>
        <w:t>Patterns</w:t>
      </w:r>
    </w:p>
    <w:p>
      <w:r>
        <w:t>HashMap→dups/anagram/TwoSum; Two pointers→sorted/palindrome; Sliding window→longest substring; Stack→parentheses/next greater; Fast/slow→cycle; BFS→shortest; Heap→top K.</w:t>
      </w:r>
    </w:p>
    <w:p>
      <w:pPr>
        <w:pStyle w:val="Heading2"/>
      </w:pPr>
      <w:r>
        <w:t>Big-O cheat</w:t>
      </w:r>
    </w:p>
    <w:p>
      <w:r>
        <w:t>Array access O1, search On, sort On logn, binary Ologn, BFS/DFS O(V+E), hash O1 avg. Parallel Promise.all halves dashboard time.</w:t>
      </w:r>
    </w:p>
    <w:p>
      <w:pPr>
        <w:pStyle w:val="Heading1"/>
      </w:pPr>
      <w:r>
        <w:t>Git + HR + Mocks</w:t>
      </w:r>
    </w:p>
    <w:p>
      <w:pPr>
        <w:pStyle w:val="Heading2"/>
      </w:pPr>
      <w:r>
        <w:t>Daily flow + rebase vs merge?</w:t>
      </w:r>
    </w:p>
    <w:p>
      <w:r>
        <w:t>git pull --rebase → feat/x → push → PR squash → delete . Merge preserves history (main); rebase linearizes (feature). Never rebase shared main.</w:t>
      </w:r>
    </w:p>
    <w:p>
      <w:pPr>
        <w:pStyle w:val="Heading2"/>
      </w:pPr>
      <w:r>
        <w:t>Conflict? Undo? Stash?</w:t>
      </w:r>
    </w:p>
    <w:p>
      <w:r>
        <w:t>Status → edit &lt;&lt;&lt;&lt; → add → rebase --continue. revert = safe shared (new commit); reset --hard = danger local. stash push -m wip --include-untracked → pop .</w:t>
      </w:r>
    </w:p>
    <w:p>
      <w:pPr>
        <w:pStyle w:val="Heading2"/>
      </w:pPr>
      <w:r>
        <w:t>Tell me about yourself (60s)</w:t>
      </w:r>
    </w:p>
    <w:p>
      <w:r>
        <w:t>Stack → 2 projects with metric → next goal. "MERN: HRMS with JWT+RBAC 3 roles; e-comm 2k products, search 1.2s→400ms via debounce+abort+index. Seeking product scale team."</w:t>
      </w:r>
    </w:p>
    <w:p>
      <w:pPr>
        <w:pStyle w:val="Heading2"/>
      </w:pPr>
      <w:r>
        <w:t>Mock A: Product listing</w:t>
      </w:r>
    </w:p>
    <w:p>
      <w:r>
        <w:t>Fetch ?q=&amp;page= with debounce 300ms + abort + skeleton + pagination + memo Card + empty state. Follow-ups: SWR cache? ISR for SEO? RTL test with MSW?</w:t>
      </w:r>
    </w:p>
    <w:p>
      <w:pPr>
        <w:pStyle w:val="Heading2"/>
      </w:pPr>
      <w:r>
        <w:t>Mock B: Auth API</w:t>
      </w:r>
    </w:p>
    <w:p>
      <w:r>
        <w:t>POST /login (bcrypt, rate-limit 5/min) → access+HttpOnly refresh; POST /refresh rotation + reuse-detect logout-all; GET /me auth. 401 vs 403. Tables: users + refresh_tokens. Tests: no token 401, user on admin route 403, dup email 409.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