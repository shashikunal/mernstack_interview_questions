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MERN Fullstack — 1000 Q&amp;A Detailed</w:t>
      </w:r>
    </w:p>
    <w:p>
      <w:r>
        <w:br w:type="page"/>
      </w:r>
    </w:p>
    <w:p>
      <w:pPr>
        <w:pStyle w:val="Heading1"/>
      </w:pPr>
      <w:r>
        <w:t>JS Frontend - 200 Q&amp;A</w:t>
      </w:r>
    </w:p>
    <w:p>
      <w:pPr>
        <w:pStyle w:val="Heading2"/>
      </w:pPr>
      <w:r>
        <w:t>1. What is closure in JavaScript?</w:t>
      </w:r>
    </w:p>
    <w:p>
      <w:pPr>
        <w:spacing w:after="120"/>
      </w:pPr>
      <w:r>
        <w:rPr>
          <w:sz w:val="22"/>
        </w:rPr>
        <w:t xml:space="preserve">Explanation: A closure is a function bundled with its outer lexical scope, so it remembers outer variables even after the outer function returns. Example: </w:t>
      </w:r>
      <w:r>
        <w:rPr>
          <w:rFonts w:ascii="Consolas" w:hAnsi="Consolas"/>
          <w:b/>
          <w:color w:val="1F6FEB"/>
          <w:sz w:val="20"/>
        </w:rPr>
        <w:t>const counter=(()=&gt;{let n=0; return ()=&gt;++n})(); counter(); // 1,2...</w:t>
      </w:r>
      <w:r>
        <w:rPr>
          <w:sz w:val="22"/>
        </w:rPr>
        <w:t xml:space="preserve"> Use: Used in browser for private state, currying, memoization, and event handlers retaining config. Tip/Mistake: Don't create closures in loops with </w:t>
      </w:r>
      <w:r>
        <w:rPr>
          <w:rFonts w:ascii="Consolas" w:hAnsi="Consolas"/>
          <w:b/>
          <w:color w:val="1F6FEB"/>
          <w:sz w:val="20"/>
        </w:rPr>
        <w:t>var</w:t>
      </w:r>
      <w:r>
        <w:rPr>
          <w:sz w:val="22"/>
        </w:rPr>
        <w:t xml:space="preserve"> without block scope — you'll capture the same variable; use </w:t>
      </w:r>
      <w:r>
        <w:rPr>
          <w:rFonts w:ascii="Consolas" w:hAnsi="Consolas"/>
          <w:b/>
          <w:color w:val="1F6FEB"/>
          <w:sz w:val="20"/>
        </w:rPr>
        <w:t>let</w:t>
      </w:r>
      <w:r>
        <w:rPr>
          <w:sz w:val="22"/>
        </w:rPr>
        <w:t xml:space="preserve"> or IIFE.</w:t>
      </w:r>
    </w:p>
    <w:p>
      <w:pPr>
        <w:pStyle w:val="Heading2"/>
      </w:pPr>
      <w:r>
        <w:t>2. How does the event loop work?</w:t>
      </w:r>
    </w:p>
    <w:p>
      <w:pPr>
        <w:spacing w:after="120"/>
      </w:pPr>
      <w:r>
        <w:rPr>
          <w:sz w:val="22"/>
        </w:rPr>
        <w:t xml:space="preserve">Explanation: JS is single-threaded; the call stack runs sync code, then microtasks (promises) drain, then one macrotask (timer/I/O) runs, repeating. Example: </w:t>
      </w:r>
      <w:r>
        <w:rPr>
          <w:rFonts w:ascii="Consolas" w:hAnsi="Consolas"/>
          <w:b/>
          <w:color w:val="1F6FEB"/>
          <w:sz w:val="20"/>
        </w:rPr>
        <w:t>console.log(1); setTimeout(()=&gt;console.log(2),0); Promise.resolve().then(()=&gt;console.log(3)); // 1,3,2</w:t>
      </w:r>
      <w:r>
        <w:rPr>
          <w:sz w:val="22"/>
        </w:rPr>
        <w:t xml:space="preserve"> Use: Explains why </w:t>
      </w:r>
      <w:r>
        <w:rPr>
          <w:rFonts w:ascii="Consolas" w:hAnsi="Consolas"/>
          <w:b/>
          <w:color w:val="1F6FEB"/>
          <w:sz w:val="20"/>
        </w:rPr>
        <w:t>fetch.then</w:t>
      </w:r>
      <w:r>
        <w:rPr>
          <w:sz w:val="22"/>
        </w:rPr>
        <w:t xml:space="preserve"> runs before </w:t>
      </w:r>
      <w:r>
        <w:rPr>
          <w:rFonts w:ascii="Consolas" w:hAnsi="Consolas"/>
          <w:b/>
          <w:color w:val="1F6FEB"/>
          <w:sz w:val="20"/>
        </w:rPr>
        <w:t>setTimeout</w:t>
      </w:r>
      <w:r>
        <w:rPr>
          <w:sz w:val="22"/>
        </w:rPr>
        <w:t xml:space="preserve"> and why long loops block UI rendering. Tip/Mistake: Don't block the loop with heavy sync work; chunk it or offload to Web Worker.</w:t>
      </w:r>
    </w:p>
    <w:p>
      <w:pPr>
        <w:pStyle w:val="Heading2"/>
      </w:pPr>
      <w:r>
        <w:t>3. What is a Promise and its states?</w:t>
      </w:r>
    </w:p>
    <w:p>
      <w:pPr>
        <w:spacing w:after="120"/>
      </w:pPr>
      <w:r>
        <w:rPr>
          <w:sz w:val="22"/>
        </w:rPr>
        <w:t xml:space="preserve">Explanation: A Promise represents a future value with states pending → fulfilled or rejected, settled once and immutable after. Example: </w:t>
      </w:r>
      <w:r>
        <w:rPr>
          <w:rFonts w:ascii="Consolas" w:hAnsi="Consolas"/>
          <w:b/>
          <w:color w:val="1F6FEB"/>
          <w:sz w:val="20"/>
        </w:rPr>
        <w:t>fetch('/api').then(r=&gt;r.json()).catch(e=&gt;console.error(e)).finally(()=&gt;hideSpinner());</w:t>
      </w:r>
      <w:r>
        <w:rPr>
          <w:sz w:val="22"/>
        </w:rPr>
        <w:t xml:space="preserve"> Use: Used for all browser async work — fetch, IndexedDB, dynamic imports — chaining dependent calls. Tip/Mistake: Forgetting to </w:t>
      </w:r>
      <w:r>
        <w:rPr>
          <w:rFonts w:ascii="Consolas" w:hAnsi="Consolas"/>
          <w:b/>
          <w:color w:val="1F6FEB"/>
          <w:sz w:val="20"/>
        </w:rPr>
        <w:t>return</w:t>
      </w:r>
      <w:r>
        <w:rPr>
          <w:sz w:val="22"/>
        </w:rPr>
        <w:t xml:space="preserve"> inside </w:t>
      </w:r>
      <w:r>
        <w:rPr>
          <w:rFonts w:ascii="Consolas" w:hAnsi="Consolas"/>
          <w:b/>
          <w:color w:val="1F6FEB"/>
          <w:sz w:val="20"/>
        </w:rPr>
        <w:t>.then</w:t>
      </w:r>
      <w:r>
        <w:rPr>
          <w:sz w:val="22"/>
        </w:rPr>
        <w:t xml:space="preserve"> breaks chaining; always return value or promise.</w:t>
      </w:r>
    </w:p>
    <w:p>
      <w:pPr>
        <w:pStyle w:val="Heading2"/>
      </w:pPr>
      <w:r>
        <w:t>4. What is async/await?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async</w:t>
      </w:r>
      <w:r>
        <w:rPr>
          <w:sz w:val="22"/>
        </w:rPr>
        <w:t xml:space="preserve"> returns a promise, </w:t>
      </w:r>
      <w:r>
        <w:rPr>
          <w:rFonts w:ascii="Consolas" w:hAnsi="Consolas"/>
          <w:b/>
          <w:color w:val="1F6FEB"/>
          <w:sz w:val="20"/>
        </w:rPr>
        <w:t>await</w:t>
      </w:r>
      <w:r>
        <w:rPr>
          <w:sz w:val="22"/>
        </w:rPr>
        <w:t xml:space="preserve"> pauses the function until the promise settles, letting async code read like sync code. Example: </w:t>
      </w:r>
      <w:r>
        <w:rPr>
          <w:rFonts w:ascii="Consolas" w:hAnsi="Consolas"/>
          <w:b/>
          <w:color w:val="1F6FEB"/>
          <w:sz w:val="20"/>
        </w:rPr>
        <w:t>async function load(){ try{ const r=await fetch('/api'); return await r.json(); }catch(e){ toast(e.message); } }</w:t>
      </w:r>
      <w:r>
        <w:rPr>
          <w:sz w:val="22"/>
        </w:rPr>
        <w:t xml:space="preserve"> Use: Standard in projects for sequential API calls, form submits, and readable error handling with try/catch. Tip/Mistake: Don't </w:t>
      </w:r>
      <w:r>
        <w:rPr>
          <w:rFonts w:ascii="Consolas" w:hAnsi="Consolas"/>
          <w:b/>
          <w:color w:val="1F6FEB"/>
          <w:sz w:val="20"/>
        </w:rPr>
        <w:t>await</w:t>
      </w:r>
      <w:r>
        <w:rPr>
          <w:sz w:val="22"/>
        </w:rPr>
        <w:t xml:space="preserve"> in a loop for independent calls — use </w:t>
      </w:r>
      <w:r>
        <w:rPr>
          <w:rFonts w:ascii="Consolas" w:hAnsi="Consolas"/>
          <w:b/>
          <w:color w:val="1F6FEB"/>
          <w:sz w:val="20"/>
        </w:rPr>
        <w:t>Promise.all</w:t>
      </w:r>
      <w:r>
        <w:rPr>
          <w:sz w:val="22"/>
        </w:rPr>
        <w:t>; and never forget try/catch or unhandled rejection.</w:t>
      </w:r>
    </w:p>
    <w:p>
      <w:pPr>
        <w:pStyle w:val="Heading2"/>
      </w:pPr>
      <w:r>
        <w:t>5. What is debounce?</w:t>
      </w:r>
    </w:p>
    <w:p>
      <w:pPr>
        <w:spacing w:after="120"/>
      </w:pPr>
      <w:r>
        <w:rPr>
          <w:sz w:val="22"/>
        </w:rPr>
        <w:t xml:space="preserve">Explanation: Debounce waits until calls pause for </w:t>
      </w:r>
      <w:r>
        <w:rPr>
          <w:rFonts w:ascii="Consolas" w:hAnsi="Consolas"/>
          <w:b/>
          <w:color w:val="1F6FEB"/>
          <w:sz w:val="20"/>
        </w:rPr>
        <w:t>wait</w:t>
      </w:r>
      <w:r>
        <w:rPr>
          <w:sz w:val="22"/>
        </w:rPr>
        <w:t xml:space="preserve"> ms before running once, collapsing rapid events into one execution. Example: </w:t>
      </w:r>
      <w:r>
        <w:rPr>
          <w:rFonts w:ascii="Consolas" w:hAnsi="Consolas"/>
          <w:b/>
          <w:color w:val="1F6FEB"/>
          <w:sz w:val="20"/>
        </w:rPr>
        <w:t>const deb=(fn,ms)=&gt;{let t; return (...a)=&gt;{clearTimeout(t); t=setTimeout(()=&gt;fn(...a),ms)}}; input.oninput=deb(search,300);</w:t>
      </w:r>
      <w:r>
        <w:rPr>
          <w:sz w:val="22"/>
        </w:rPr>
        <w:t xml:space="preserve"> Use: Search-box API calls, window resize recalculation, and autosave in browser apps. Tip/Mistake: Don't debounce without cleanup in React — clear timeout on unmount or you'll setState on unmounted component.</w:t>
      </w:r>
    </w:p>
    <w:p>
      <w:pPr>
        <w:pStyle w:val="Heading2"/>
      </w:pPr>
      <w:r>
        <w:t>6. What is throttle?</w:t>
      </w:r>
    </w:p>
    <w:p>
      <w:pPr>
        <w:spacing w:after="120"/>
      </w:pPr>
      <w:r>
        <w:rPr>
          <w:sz w:val="22"/>
        </w:rPr>
        <w:t xml:space="preserve">Explanation: Throttle ensures a function runs at most once per interval, ignoring or queueing extra calls during the window. Example: </w:t>
      </w:r>
      <w:r>
        <w:rPr>
          <w:rFonts w:ascii="Consolas" w:hAnsi="Consolas"/>
          <w:b/>
          <w:color w:val="1F6FEB"/>
          <w:sz w:val="20"/>
        </w:rPr>
        <w:t>const thr=(fn,ms)=&gt;{let last=0; return (...a)=&gt;{const n=Date.now(); if(n-last&gt;ms){last=n; fn(...a)}}}; window.onscroll=thr(save,200);</w:t>
      </w:r>
      <w:r>
        <w:rPr>
          <w:sz w:val="22"/>
        </w:rPr>
        <w:t xml:space="preserve"> Use: Scroll handlers, mousemove parallax, and resize listeners where continuous feedback is needed but rate-limited. Tip/Mistake: Don't use debounce for scroll progress — you'll get no updates until stop; use throttle instead.</w:t>
      </w:r>
    </w:p>
    <w:p>
      <w:pPr>
        <w:pStyle w:val="Heading2"/>
      </w:pPr>
      <w:r>
        <w:t>7. What is prototypal inheritance?</w:t>
      </w:r>
    </w:p>
    <w:p>
      <w:pPr>
        <w:spacing w:after="120"/>
      </w:pPr>
      <w:r>
        <w:rPr>
          <w:sz w:val="22"/>
        </w:rPr>
        <w:t xml:space="preserve">Explanation: Objects inherit directly from other objects via an internal prototype link; property lookup delegates up the chain. Example: </w:t>
      </w:r>
      <w:r>
        <w:rPr>
          <w:rFonts w:ascii="Consolas" w:hAnsi="Consolas"/>
          <w:b/>
          <w:color w:val="1F6FEB"/>
          <w:sz w:val="20"/>
        </w:rPr>
        <w:t>const a={greet(){return 'hi'}}; const b=Object.create(a); b.greet(); // hi via prototype</w:t>
      </w:r>
      <w:r>
        <w:rPr>
          <w:sz w:val="22"/>
        </w:rPr>
        <w:t xml:space="preserve"> Use: Powers </w:t>
      </w:r>
      <w:r>
        <w:rPr>
          <w:rFonts w:ascii="Consolas" w:hAnsi="Consolas"/>
          <w:b/>
          <w:color w:val="1F6FEB"/>
          <w:sz w:val="20"/>
        </w:rPr>
        <w:t>class</w:t>
      </w:r>
      <w:r>
        <w:rPr>
          <w:sz w:val="22"/>
        </w:rPr>
        <w:t xml:space="preserve">, array/object methods, and sharing behavior across components without copying. Tip/Mistake: Don't mutate </w:t>
      </w:r>
      <w:r>
        <w:rPr>
          <w:rFonts w:ascii="Consolas" w:hAnsi="Consolas"/>
          <w:b/>
          <w:color w:val="1F6FEB"/>
          <w:sz w:val="20"/>
        </w:rPr>
        <w:t>__proto__</w:t>
      </w:r>
      <w:r>
        <w:rPr>
          <w:sz w:val="22"/>
        </w:rPr>
        <w:t xml:space="preserve"> per instance in hot code — it's slow; use </w:t>
      </w:r>
      <w:r>
        <w:rPr>
          <w:rFonts w:ascii="Consolas" w:hAnsi="Consolas"/>
          <w:b/>
          <w:color w:val="1F6FEB"/>
          <w:sz w:val="20"/>
        </w:rPr>
        <w:t>Object.create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class extends</w:t>
      </w:r>
      <w:r>
        <w:rPr>
          <w:sz w:val="22"/>
        </w:rPr>
        <w:t>.</w:t>
      </w:r>
    </w:p>
    <w:p>
      <w:pPr>
        <w:pStyle w:val="Heading2"/>
      </w:pPr>
      <w:r>
        <w:t>8. What is the prototype chain?</w:t>
      </w:r>
    </w:p>
    <w:p>
      <w:pPr>
        <w:spacing w:after="120"/>
      </w:pPr>
      <w:r>
        <w:rPr>
          <w:sz w:val="22"/>
        </w:rPr>
        <w:t xml:space="preserve">Explanation: When you read </w:t>
      </w:r>
      <w:r>
        <w:rPr>
          <w:rFonts w:ascii="Consolas" w:hAnsi="Consolas"/>
          <w:b/>
          <w:color w:val="1F6FEB"/>
          <w:sz w:val="20"/>
        </w:rPr>
        <w:t>obj.prop</w:t>
      </w:r>
      <w:r>
        <w:rPr>
          <w:sz w:val="22"/>
        </w:rPr>
        <w:t xml:space="preserve">, JS checks the object, then its prototype, recursively up to </w:t>
      </w:r>
      <w:r>
        <w:rPr>
          <w:rFonts w:ascii="Consolas" w:hAnsi="Consolas"/>
          <w:b/>
          <w:color w:val="1F6FEB"/>
          <w:sz w:val="20"/>
        </w:rPr>
        <w:t>Object.prototype</w:t>
      </w:r>
      <w:r>
        <w:rPr>
          <w:sz w:val="22"/>
        </w:rPr>
        <w:t xml:space="preserve"> then null. Example: </w:t>
      </w:r>
      <w:r>
        <w:rPr>
          <w:rFonts w:ascii="Consolas" w:hAnsi="Consolas"/>
          <w:b/>
          <w:color w:val="1F6FEB"/>
          <w:sz w:val="20"/>
        </w:rPr>
        <w:t>arr.hasOwnProperty('length'); // found via Array.prototype → Object.prototype</w:t>
      </w:r>
      <w:r>
        <w:rPr>
          <w:sz w:val="22"/>
        </w:rPr>
        <w:t xml:space="preserve"> Use: Explains why all arrays share </w:t>
      </w:r>
      <w:r>
        <w:rPr>
          <w:rFonts w:ascii="Consolas" w:hAnsi="Consolas"/>
          <w:b/>
          <w:color w:val="1F6FEB"/>
          <w:sz w:val="20"/>
        </w:rPr>
        <w:t>map</w:t>
      </w:r>
      <w:r>
        <w:rPr>
          <w:sz w:val="22"/>
        </w:rPr>
        <w:t xml:space="preserve"> and why adding to </w:t>
      </w:r>
      <w:r>
        <w:rPr>
          <w:rFonts w:ascii="Consolas" w:hAnsi="Consolas"/>
          <w:b/>
          <w:color w:val="1F6FEB"/>
          <w:sz w:val="20"/>
        </w:rPr>
        <w:t>Array.prototype</w:t>
      </w:r>
      <w:r>
        <w:rPr>
          <w:sz w:val="22"/>
        </w:rPr>
        <w:t xml:space="preserve"> affects every array in the page. Tip/Mistake: Don't add enumerable props to </w:t>
      </w:r>
      <w:r>
        <w:rPr>
          <w:rFonts w:ascii="Consolas" w:hAnsi="Consolas"/>
          <w:b/>
          <w:color w:val="1F6FEB"/>
          <w:sz w:val="20"/>
        </w:rPr>
        <w:t>Object.prototype</w:t>
      </w:r>
      <w:r>
        <w:rPr>
          <w:sz w:val="22"/>
        </w:rPr>
        <w:t xml:space="preserve"> — it breaks </w:t>
      </w:r>
      <w:r>
        <w:rPr>
          <w:rFonts w:ascii="Consolas" w:hAnsi="Consolas"/>
          <w:b/>
          <w:color w:val="1F6FEB"/>
          <w:sz w:val="20"/>
        </w:rPr>
        <w:t>for...in</w:t>
      </w:r>
      <w:r>
        <w:rPr>
          <w:sz w:val="22"/>
        </w:rPr>
        <w:t xml:space="preserve"> everywhere; use </w:t>
      </w:r>
      <w:r>
        <w:rPr>
          <w:rFonts w:ascii="Consolas" w:hAnsi="Consolas"/>
          <w:b/>
          <w:color w:val="1F6FEB"/>
          <w:sz w:val="20"/>
        </w:rPr>
        <w:t>Object.defineProperty</w:t>
      </w:r>
      <w:r>
        <w:rPr>
          <w:sz w:val="22"/>
        </w:rPr>
        <w:t>.</w:t>
      </w:r>
    </w:p>
    <w:p>
      <w:pPr>
        <w:pStyle w:val="Heading2"/>
      </w:pPr>
      <w:r>
        <w:t>9. How to handle CORS errors?</w:t>
      </w:r>
    </w:p>
    <w:p>
      <w:pPr>
        <w:spacing w:after="120"/>
      </w:pPr>
      <w:r>
        <w:rPr>
          <w:sz w:val="22"/>
        </w:rPr>
        <w:t xml:space="preserve">Explanation: Browsers block cross-origin reads unless the server returns </w:t>
      </w:r>
      <w:r>
        <w:rPr>
          <w:rFonts w:ascii="Consolas" w:hAnsi="Consolas"/>
          <w:b/>
          <w:color w:val="1F6FEB"/>
          <w:sz w:val="20"/>
        </w:rPr>
        <w:t>Access-Control-Allow-Origin</w:t>
      </w:r>
      <w:r>
        <w:rPr>
          <w:sz w:val="22"/>
        </w:rPr>
        <w:t xml:space="preserve">; preflight OPTIONS checks non-simple requests. Example: </w:t>
      </w:r>
      <w:r>
        <w:rPr>
          <w:rFonts w:ascii="Consolas" w:hAnsi="Consolas"/>
          <w:b/>
          <w:color w:val="1F6FEB"/>
          <w:sz w:val="20"/>
        </w:rPr>
        <w:t>// server (Express): app.use(cors({origin:'https://app.com', credentials:true})); // client: fetch(url,{credentials:'include'})</w:t>
      </w:r>
      <w:r>
        <w:rPr>
          <w:sz w:val="22"/>
        </w:rPr>
        <w:t xml:space="preserve"> Use: Needed when frontend on Vercel calls API on Render with cookies or custom </w:t>
      </w:r>
      <w:r>
        <w:rPr>
          <w:rFonts w:ascii="Consolas" w:hAnsi="Consolas"/>
          <w:b/>
          <w:color w:val="1F6FEB"/>
          <w:sz w:val="20"/>
        </w:rPr>
        <w:t>Authorization</w:t>
      </w:r>
      <w:r>
        <w:rPr>
          <w:sz w:val="22"/>
        </w:rPr>
        <w:t xml:space="preserve"> headers. Tip/Mistake: Don't try to fix CORS with </w:t>
      </w:r>
      <w:r>
        <w:rPr>
          <w:rFonts w:ascii="Consolas" w:hAnsi="Consolas"/>
          <w:b/>
          <w:color w:val="1F6FEB"/>
          <w:sz w:val="20"/>
        </w:rPr>
        <w:t>mode:'no-cors'</w:t>
      </w:r>
      <w:r>
        <w:rPr>
          <w:sz w:val="22"/>
        </w:rPr>
        <w:t xml:space="preserve"> — it hides the response; fix server headers or use same-origin proxy.</w:t>
      </w:r>
    </w:p>
    <w:p>
      <w:pPr>
        <w:pStyle w:val="Heading2"/>
      </w:pPr>
      <w:r>
        <w:t>10. localStorage vs sessionStorage vs cookies?</w:t>
      </w:r>
    </w:p>
    <w:p>
      <w:pPr>
        <w:spacing w:after="120"/>
      </w:pPr>
      <w:r>
        <w:rPr>
          <w:sz w:val="22"/>
        </w:rPr>
        <w:t xml:space="preserve">Explanation: localStorage persists ~5MB per origin, sessionStorage is per-tab lifetime, cookies (~4KB) are sent with every HTTP request. Example: </w:t>
      </w:r>
      <w:r>
        <w:rPr>
          <w:rFonts w:ascii="Consolas" w:hAnsi="Consolas"/>
          <w:b/>
          <w:color w:val="1F6FEB"/>
          <w:sz w:val="20"/>
        </w:rPr>
        <w:t>localStorage.setItem('theme','dark'); sessionStorage.setItem('draft','x'); document.cookie='tok=abc; Secure; SameSite=Lax';</w:t>
      </w:r>
      <w:r>
        <w:rPr>
          <w:sz w:val="22"/>
        </w:rPr>
        <w:t xml:space="preserve"> Use: localStorage for theme/cart, sessionStorage for tab wizard state, cookies for auth tokens read by server. Tip/Mistake: Don't store JWT/secrets in localStorage — XSS can steal it; use HttpOnly cookies for tokens.</w:t>
      </w:r>
    </w:p>
    <w:p>
      <w:pPr>
        <w:pStyle w:val="Heading2"/>
      </w:pPr>
      <w:r>
        <w:t>11. What is hoisting?</w:t>
      </w:r>
    </w:p>
    <w:p>
      <w:pPr>
        <w:spacing w:after="120"/>
      </w:pPr>
      <w:r>
        <w:rPr>
          <w:sz w:val="22"/>
        </w:rPr>
        <w:t xml:space="preserve">Explanation: Declarations are registered before execution: </w:t>
      </w:r>
      <w:r>
        <w:rPr>
          <w:rFonts w:ascii="Consolas" w:hAnsi="Consolas"/>
          <w:b/>
          <w:color w:val="1F6FEB"/>
          <w:sz w:val="20"/>
        </w:rPr>
        <w:t>function</w:t>
      </w:r>
      <w:r>
        <w:rPr>
          <w:sz w:val="22"/>
        </w:rPr>
        <w:t xml:space="preserve"> fully hoisted, </w:t>
      </w:r>
      <w:r>
        <w:rPr>
          <w:rFonts w:ascii="Consolas" w:hAnsi="Consolas"/>
          <w:b/>
          <w:color w:val="1F6FEB"/>
          <w:sz w:val="20"/>
        </w:rPr>
        <w:t>var</w:t>
      </w:r>
      <w:r>
        <w:rPr>
          <w:sz w:val="22"/>
        </w:rPr>
        <w:t xml:space="preserve"> hoisted as undefined, </w:t>
      </w:r>
      <w:r>
        <w:rPr>
          <w:rFonts w:ascii="Consolas" w:hAnsi="Consolas"/>
          <w:b/>
          <w:color w:val="1F6FEB"/>
          <w:sz w:val="20"/>
        </w:rPr>
        <w:t>let/const</w:t>
      </w:r>
      <w:r>
        <w:rPr>
          <w:sz w:val="22"/>
        </w:rPr>
        <w:t xml:space="preserve"> hoisted but in TDZ. Example: </w:t>
      </w:r>
      <w:r>
        <w:rPr>
          <w:rFonts w:ascii="Consolas" w:hAnsi="Consolas"/>
          <w:b/>
          <w:color w:val="1F6FEB"/>
          <w:sz w:val="20"/>
        </w:rPr>
        <w:t>console.log(a); // undefined var a=1; console.log(b); // ReferenceError let b=2;</w:t>
      </w:r>
      <w:r>
        <w:rPr>
          <w:sz w:val="22"/>
        </w:rPr>
        <w:t xml:space="preserve"> Use: Explains why you can call function declarations before definition but not arrow-function consts. Tip/Mistake: Don't rely on hoisting — declare with </w:t>
      </w:r>
      <w:r>
        <w:rPr>
          <w:rFonts w:ascii="Consolas" w:hAnsi="Consolas"/>
          <w:b/>
          <w:color w:val="1F6FEB"/>
          <w:sz w:val="20"/>
        </w:rPr>
        <w:t>let/const</w:t>
      </w:r>
      <w:r>
        <w:rPr>
          <w:sz w:val="22"/>
        </w:rPr>
        <w:t xml:space="preserve"> at top and use function declarations consistently.</w:t>
      </w:r>
    </w:p>
    <w:p>
      <w:pPr>
        <w:pStyle w:val="Heading2"/>
      </w:pPr>
      <w:r>
        <w:t>12. var vs let vs const?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var</w:t>
      </w:r>
      <w:r>
        <w:rPr>
          <w:sz w:val="22"/>
        </w:rPr>
        <w:t xml:space="preserve"> is function-scoped and re-declarable, </w:t>
      </w:r>
      <w:r>
        <w:rPr>
          <w:rFonts w:ascii="Consolas" w:hAnsi="Consolas"/>
          <w:b/>
          <w:color w:val="1F6FEB"/>
          <w:sz w:val="20"/>
        </w:rPr>
        <w:t>let</w:t>
      </w:r>
      <w:r>
        <w:rPr>
          <w:sz w:val="22"/>
        </w:rPr>
        <w:t xml:space="preserve"> is block-scoped reassignable, </w:t>
      </w:r>
      <w:r>
        <w:rPr>
          <w:rFonts w:ascii="Consolas" w:hAnsi="Consolas"/>
          <w:b/>
          <w:color w:val="1F6FEB"/>
          <w:sz w:val="20"/>
        </w:rPr>
        <w:t>const</w:t>
      </w:r>
      <w:r>
        <w:rPr>
          <w:sz w:val="22"/>
        </w:rPr>
        <w:t xml:space="preserve"> is block-scoped binding that can't be reassigned. Example: </w:t>
      </w:r>
      <w:r>
        <w:rPr>
          <w:rFonts w:ascii="Consolas" w:hAnsi="Consolas"/>
          <w:b/>
          <w:color w:val="1F6FEB"/>
          <w:sz w:val="20"/>
        </w:rPr>
        <w:t>for(let i=0;i&lt;3;i++){setTimeout(()=&gt;console.log(i))} // 0,1,2 but var gives 3,3,3</w:t>
      </w:r>
      <w:r>
        <w:rPr>
          <w:sz w:val="22"/>
        </w:rPr>
        <w:t xml:space="preserve"> Use: Use </w:t>
      </w:r>
      <w:r>
        <w:rPr>
          <w:rFonts w:ascii="Consolas" w:hAnsi="Consolas"/>
          <w:b/>
          <w:color w:val="1F6FEB"/>
          <w:sz w:val="20"/>
        </w:rPr>
        <w:t>const</w:t>
      </w:r>
      <w:r>
        <w:rPr>
          <w:sz w:val="22"/>
        </w:rPr>
        <w:t xml:space="preserve"> by default, </w:t>
      </w:r>
      <w:r>
        <w:rPr>
          <w:rFonts w:ascii="Consolas" w:hAnsi="Consolas"/>
          <w:b/>
          <w:color w:val="1F6FEB"/>
          <w:sz w:val="20"/>
        </w:rPr>
        <w:t>let</w:t>
      </w:r>
      <w:r>
        <w:rPr>
          <w:sz w:val="22"/>
        </w:rPr>
        <w:t xml:space="preserve"> for counters, never </w:t>
      </w:r>
      <w:r>
        <w:rPr>
          <w:rFonts w:ascii="Consolas" w:hAnsi="Consolas"/>
          <w:b/>
          <w:color w:val="1F6FEB"/>
          <w:sz w:val="20"/>
        </w:rPr>
        <w:t>var</w:t>
      </w:r>
      <w:r>
        <w:rPr>
          <w:sz w:val="22"/>
        </w:rPr>
        <w:t xml:space="preserve"> in modern browser code. Tip/Mistake: </w:t>
      </w:r>
      <w:r>
        <w:rPr>
          <w:rFonts w:ascii="Consolas" w:hAnsi="Consolas"/>
          <w:b/>
          <w:color w:val="1F6FEB"/>
          <w:sz w:val="20"/>
        </w:rPr>
        <w:t>const</w:t>
      </w:r>
      <w:r>
        <w:rPr>
          <w:sz w:val="22"/>
        </w:rPr>
        <w:t xml:space="preserve"> doesn't freeze objects — </w:t>
      </w:r>
      <w:r>
        <w:rPr>
          <w:rFonts w:ascii="Consolas" w:hAnsi="Consolas"/>
          <w:b/>
          <w:color w:val="1F6FEB"/>
          <w:sz w:val="20"/>
        </w:rPr>
        <w:t>const o={}; o.x=1</w:t>
      </w:r>
      <w:r>
        <w:rPr>
          <w:sz w:val="22"/>
        </w:rPr>
        <w:t xml:space="preserve"> works; use </w:t>
      </w:r>
      <w:r>
        <w:rPr>
          <w:rFonts w:ascii="Consolas" w:hAnsi="Consolas"/>
          <w:b/>
          <w:color w:val="1F6FEB"/>
          <w:sz w:val="20"/>
        </w:rPr>
        <w:t>Object.freeze</w:t>
      </w:r>
      <w:r>
        <w:rPr>
          <w:sz w:val="22"/>
        </w:rPr>
        <w:t xml:space="preserve"> for immutability.</w:t>
      </w:r>
    </w:p>
    <w:p>
      <w:pPr>
        <w:pStyle w:val="Heading2"/>
      </w:pPr>
      <w:r>
        <w:t>13. == vs ===?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==</w:t>
      </w:r>
      <w:r>
        <w:rPr>
          <w:sz w:val="22"/>
        </w:rPr>
        <w:t xml:space="preserve"> coerces types before comparing, </w:t>
      </w:r>
      <w:r>
        <w:rPr>
          <w:rFonts w:ascii="Consolas" w:hAnsi="Consolas"/>
          <w:b/>
          <w:color w:val="1F6FEB"/>
          <w:sz w:val="20"/>
        </w:rPr>
        <w:t>===</w:t>
      </w:r>
      <w:r>
        <w:rPr>
          <w:sz w:val="22"/>
        </w:rPr>
        <w:t xml:space="preserve"> requires same type and value with no coercion. Example: </w:t>
      </w:r>
      <w:r>
        <w:rPr>
          <w:rFonts w:ascii="Consolas" w:hAnsi="Consolas"/>
          <w:b/>
          <w:color w:val="1F6FEB"/>
          <w:sz w:val="20"/>
        </w:rPr>
        <w:t>0=='0' // true, 0==='0' // false; null==undefined // true, null===undefined // false</w:t>
      </w:r>
      <w:r>
        <w:rPr>
          <w:sz w:val="22"/>
        </w:rPr>
        <w:t xml:space="preserve"> Use: Always use </w:t>
      </w:r>
      <w:r>
        <w:rPr>
          <w:rFonts w:ascii="Consolas" w:hAnsi="Consolas"/>
          <w:b/>
          <w:color w:val="1F6FEB"/>
          <w:sz w:val="20"/>
        </w:rPr>
        <w:t>===</w:t>
      </w:r>
      <w:r>
        <w:rPr>
          <w:sz w:val="22"/>
        </w:rPr>
        <w:t xml:space="preserve"> in code reviews; the only idiomatic </w:t>
      </w:r>
      <w:r>
        <w:rPr>
          <w:rFonts w:ascii="Consolas" w:hAnsi="Consolas"/>
          <w:b/>
          <w:color w:val="1F6FEB"/>
          <w:sz w:val="20"/>
        </w:rPr>
        <w:t>==</w:t>
      </w:r>
      <w:r>
        <w:rPr>
          <w:sz w:val="22"/>
        </w:rPr>
        <w:t xml:space="preserve"> is </w:t>
      </w:r>
      <w:r>
        <w:rPr>
          <w:rFonts w:ascii="Consolas" w:hAnsi="Consolas"/>
          <w:b/>
          <w:color w:val="1F6FEB"/>
          <w:sz w:val="20"/>
        </w:rPr>
        <w:t>x==null</w:t>
      </w:r>
      <w:r>
        <w:rPr>
          <w:sz w:val="22"/>
        </w:rPr>
        <w:t xml:space="preserve"> to check null/undefined together. Tip/Mistake: Don't use </w:t>
      </w:r>
      <w:r>
        <w:rPr>
          <w:rFonts w:ascii="Consolas" w:hAnsi="Consolas"/>
          <w:b/>
          <w:color w:val="1F6FEB"/>
          <w:sz w:val="20"/>
        </w:rPr>
        <w:t>==</w:t>
      </w:r>
      <w:r>
        <w:rPr>
          <w:sz w:val="22"/>
        </w:rPr>
        <w:t xml:space="preserve"> with objects — it can call </w:t>
      </w:r>
      <w:r>
        <w:rPr>
          <w:rFonts w:ascii="Consolas" w:hAnsi="Consolas"/>
          <w:b/>
          <w:color w:val="1F6FEB"/>
          <w:sz w:val="20"/>
        </w:rPr>
        <w:t>valueOf</w:t>
      </w:r>
      <w:r>
        <w:rPr>
          <w:sz w:val="22"/>
        </w:rPr>
        <w:t xml:space="preserve">; lint with </w:t>
      </w:r>
      <w:r>
        <w:rPr>
          <w:rFonts w:ascii="Consolas" w:hAnsi="Consolas"/>
          <w:b/>
          <w:color w:val="1F6FEB"/>
          <w:sz w:val="20"/>
        </w:rPr>
        <w:t>eqeqeq</w:t>
      </w:r>
      <w:r>
        <w:rPr>
          <w:sz w:val="22"/>
        </w:rPr>
        <w:t xml:space="preserve"> to enforce </w:t>
      </w:r>
      <w:r>
        <w:rPr>
          <w:rFonts w:ascii="Consolas" w:hAnsi="Consolas"/>
          <w:b/>
          <w:color w:val="1F6FEB"/>
          <w:sz w:val="20"/>
        </w:rPr>
        <w:t>===</w:t>
      </w:r>
      <w:r>
        <w:rPr>
          <w:sz w:val="22"/>
        </w:rPr>
        <w:t>.</w:t>
      </w:r>
    </w:p>
    <w:p>
      <w:pPr>
        <w:pStyle w:val="Heading2"/>
      </w:pPr>
      <w:r>
        <w:t>14. What is event bubbling vs capturing?</w:t>
      </w:r>
    </w:p>
    <w:p>
      <w:pPr>
        <w:spacing w:after="120"/>
      </w:pPr>
      <w:r>
        <w:rPr>
          <w:sz w:val="22"/>
        </w:rPr>
        <w:t xml:space="preserve">Explanation: Capturing travels window→target, target phase runs, then bubbling travels target→window; both traverse ancestors. Example: </w:t>
      </w:r>
      <w:r>
        <w:rPr>
          <w:rFonts w:ascii="Consolas" w:hAnsi="Consolas"/>
          <w:b/>
          <w:color w:val="1F6FEB"/>
          <w:sz w:val="20"/>
        </w:rPr>
        <w:t>parent.addEventListener('click',fn,true); // capture child.addEventListener('click',e=&gt;e.stopPropagation()); // stop bubble</w:t>
      </w:r>
      <w:r>
        <w:rPr>
          <w:sz w:val="22"/>
        </w:rPr>
        <w:t xml:space="preserve"> Use: Capture for early interception, bubble for delegation; modal overlay close uses bubble check on </w:t>
      </w:r>
      <w:r>
        <w:rPr>
          <w:rFonts w:ascii="Consolas" w:hAnsi="Consolas"/>
          <w:b/>
          <w:color w:val="1F6FEB"/>
          <w:sz w:val="20"/>
        </w:rPr>
        <w:t>e.target</w:t>
      </w:r>
      <w:r>
        <w:rPr>
          <w:sz w:val="22"/>
        </w:rPr>
        <w:t xml:space="preserve">. Tip/Mistake: Forgetting </w:t>
      </w:r>
      <w:r>
        <w:rPr>
          <w:rFonts w:ascii="Consolas" w:hAnsi="Consolas"/>
          <w:b/>
          <w:color w:val="1F6FEB"/>
          <w:sz w:val="20"/>
        </w:rPr>
        <w:t>stopPropagation</w:t>
      </w:r>
      <w:r>
        <w:rPr>
          <w:sz w:val="22"/>
        </w:rPr>
        <w:t xml:space="preserve"> causes double handlers (button inside card both fire); check </w:t>
      </w:r>
      <w:r>
        <w:rPr>
          <w:rFonts w:ascii="Consolas" w:hAnsi="Consolas"/>
          <w:b/>
          <w:color w:val="1F6FEB"/>
          <w:sz w:val="20"/>
        </w:rPr>
        <w:t>e.currentTarget</w:t>
      </w:r>
      <w:r>
        <w:rPr>
          <w:sz w:val="22"/>
        </w:rPr>
        <w:t xml:space="preserve"> vs </w:t>
      </w:r>
      <w:r>
        <w:rPr>
          <w:rFonts w:ascii="Consolas" w:hAnsi="Consolas"/>
          <w:b/>
          <w:color w:val="1F6FEB"/>
          <w:sz w:val="20"/>
        </w:rPr>
        <w:t>target</w:t>
      </w:r>
      <w:r>
        <w:rPr>
          <w:sz w:val="22"/>
        </w:rPr>
        <w:t>.</w:t>
      </w:r>
    </w:p>
    <w:p>
      <w:pPr>
        <w:pStyle w:val="Heading2"/>
      </w:pPr>
      <w:r>
        <w:t>15. What is event delegation?</w:t>
      </w:r>
    </w:p>
    <w:p>
      <w:pPr>
        <w:spacing w:after="120"/>
      </w:pPr>
      <w:r>
        <w:rPr>
          <w:sz w:val="22"/>
        </w:rPr>
        <w:t xml:space="preserve">Explanation: Attach one listener on a parent and branch on </w:t>
      </w:r>
      <w:r>
        <w:rPr>
          <w:rFonts w:ascii="Consolas" w:hAnsi="Consolas"/>
          <w:b/>
          <w:color w:val="1F6FEB"/>
          <w:sz w:val="20"/>
        </w:rPr>
        <w:t>event.target.closest()</w:t>
      </w:r>
      <w:r>
        <w:rPr>
          <w:sz w:val="22"/>
        </w:rPr>
        <w:t xml:space="preserve"> instead of many listeners on children. Example: </w:t>
      </w:r>
      <w:r>
        <w:rPr>
          <w:rFonts w:ascii="Consolas" w:hAnsi="Consolas"/>
          <w:b/>
          <w:color w:val="1F6FEB"/>
          <w:sz w:val="20"/>
        </w:rPr>
        <w:t>ul.onclick=e=&gt;{const li=e.target.closest('li'); if(li) toggle(li.dataset.id)};</w:t>
      </w:r>
      <w:r>
        <w:rPr>
          <w:sz w:val="22"/>
        </w:rPr>
        <w:t xml:space="preserve"> Use: Todo lists, tables, dynamic search results where children are added/removed without rebinding. Tip/Mistake: Don't use </w:t>
      </w:r>
      <w:r>
        <w:rPr>
          <w:rFonts w:ascii="Consolas" w:hAnsi="Consolas"/>
          <w:b/>
          <w:color w:val="1F6FEB"/>
          <w:sz w:val="20"/>
        </w:rPr>
        <w:t>e.target</w:t>
      </w:r>
      <w:r>
        <w:rPr>
          <w:sz w:val="22"/>
        </w:rPr>
        <w:t xml:space="preserve"> directly — clicks on inner icons miss; use </w:t>
      </w:r>
      <w:r>
        <w:rPr>
          <w:rFonts w:ascii="Consolas" w:hAnsi="Consolas"/>
          <w:b/>
          <w:color w:val="1F6FEB"/>
          <w:sz w:val="20"/>
        </w:rPr>
        <w:t>closest(selector)</w:t>
      </w:r>
      <w:r>
        <w:rPr>
          <w:sz w:val="22"/>
        </w:rPr>
        <w:t>.</w:t>
      </w:r>
    </w:p>
    <w:p>
      <w:pPr>
        <w:pStyle w:val="Heading2"/>
      </w:pPr>
      <w:r>
        <w:t>16. How does `this` work?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 xml:space="preserve"> depends on call site: method call → object, plain call → undefined (strict) else window, arrow → lexical outer, </w:t>
      </w:r>
      <w:r>
        <w:rPr>
          <w:rFonts w:ascii="Consolas" w:hAnsi="Consolas"/>
          <w:b/>
          <w:color w:val="1F6FEB"/>
          <w:sz w:val="20"/>
        </w:rPr>
        <w:t>new</w:t>
      </w:r>
      <w:r>
        <w:rPr>
          <w:sz w:val="22"/>
        </w:rPr>
        <w:t xml:space="preserve"> → instance. Example: </w:t>
      </w:r>
      <w:r>
        <w:rPr>
          <w:rFonts w:ascii="Consolas" w:hAnsi="Consolas"/>
          <w:b/>
          <w:color w:val="1F6FEB"/>
          <w:sz w:val="20"/>
        </w:rPr>
        <w:t>const o={n:1,f(){return this.n}}; o.f(); //1 const g=o.f; g(); // undefined const h=()=&gt;this;</w:t>
      </w:r>
      <w:r>
        <w:rPr>
          <w:sz w:val="22"/>
        </w:rPr>
        <w:t xml:space="preserve"> Use: Component methods, DOM handlers where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 xml:space="preserve"> is the element for regular functions but not arrows. Tip/Mistake: Don't use arrow as object method expecting dynamic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 xml:space="preserve"> — it inherits, so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 xml:space="preserve"> will be wrong.</w:t>
      </w:r>
    </w:p>
    <w:p>
      <w:pPr>
        <w:pStyle w:val="Heading2"/>
      </w:pPr>
      <w:r>
        <w:t>17. call vs apply vs bind?</w:t>
      </w:r>
    </w:p>
    <w:p>
      <w:pPr>
        <w:spacing w:after="120"/>
      </w:pPr>
      <w:r>
        <w:rPr>
          <w:sz w:val="22"/>
        </w:rPr>
        <w:t xml:space="preserve">Explanation: All set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 xml:space="preserve"> explicitly: </w:t>
      </w:r>
      <w:r>
        <w:rPr>
          <w:rFonts w:ascii="Consolas" w:hAnsi="Consolas"/>
          <w:b/>
          <w:color w:val="1F6FEB"/>
          <w:sz w:val="20"/>
        </w:rPr>
        <w:t>call</w:t>
      </w:r>
      <w:r>
        <w:rPr>
          <w:sz w:val="22"/>
        </w:rPr>
        <w:t xml:space="preserve"> invokes now with comma args, </w:t>
      </w:r>
      <w:r>
        <w:rPr>
          <w:rFonts w:ascii="Consolas" w:hAnsi="Consolas"/>
          <w:b/>
          <w:color w:val="1F6FEB"/>
          <w:sz w:val="20"/>
        </w:rPr>
        <w:t>apply</w:t>
      </w:r>
      <w:r>
        <w:rPr>
          <w:sz w:val="22"/>
        </w:rPr>
        <w:t xml:space="preserve"> invokes now with array args, </w:t>
      </w:r>
      <w:r>
        <w:rPr>
          <w:rFonts w:ascii="Consolas" w:hAnsi="Consolas"/>
          <w:b/>
          <w:color w:val="1F6FEB"/>
          <w:sz w:val="20"/>
        </w:rPr>
        <w:t>bind</w:t>
      </w:r>
      <w:r>
        <w:rPr>
          <w:sz w:val="22"/>
        </w:rPr>
        <w:t xml:space="preserve"> returns a bound function. Example: </w:t>
      </w:r>
      <w:r>
        <w:rPr>
          <w:rFonts w:ascii="Consolas" w:hAnsi="Consolas"/>
          <w:b/>
          <w:color w:val="1F6FEB"/>
          <w:sz w:val="20"/>
        </w:rPr>
        <w:t>fn.call(user,'a','b'); fn.apply(user,['a','b']); const f2=fn.bind(user); f2('a');</w:t>
      </w:r>
      <w:r>
        <w:rPr>
          <w:sz w:val="22"/>
        </w:rPr>
        <w:t xml:space="preserve"> Use: Borrowing methods (</w:t>
      </w:r>
      <w:r>
        <w:rPr>
          <w:rFonts w:ascii="Consolas" w:hAnsi="Consolas"/>
          <w:b/>
          <w:color w:val="1F6FEB"/>
          <w:sz w:val="20"/>
        </w:rPr>
        <w:t>[].slice.call(args)</w:t>
      </w:r>
      <w:r>
        <w:rPr>
          <w:sz w:val="22"/>
        </w:rPr>
        <w:t xml:space="preserve">), partial application, and fixing callbacks passed to event listeners. Tip/Mistake: Don't </w:t>
      </w:r>
      <w:r>
        <w:rPr>
          <w:rFonts w:ascii="Consolas" w:hAnsi="Consolas"/>
          <w:b/>
          <w:color w:val="1F6FEB"/>
          <w:sz w:val="20"/>
        </w:rPr>
        <w:t>bind</w:t>
      </w:r>
      <w:r>
        <w:rPr>
          <w:sz w:val="22"/>
        </w:rPr>
        <w:t xml:space="preserve"> inside render loops — creates new function each render; bind once in constructor/module scope.</w:t>
      </w:r>
    </w:p>
    <w:p>
      <w:pPr>
        <w:pStyle w:val="Heading2"/>
      </w:pPr>
      <w:r>
        <w:t>18. Arrow function vs regular function?</w:t>
      </w:r>
    </w:p>
    <w:p>
      <w:pPr>
        <w:spacing w:after="120"/>
      </w:pPr>
      <w:r>
        <w:rPr>
          <w:sz w:val="22"/>
        </w:rPr>
        <w:t xml:space="preserve">Explanation: Arrows have lexical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 xml:space="preserve">, no </w:t>
      </w:r>
      <w:r>
        <w:rPr>
          <w:rFonts w:ascii="Consolas" w:hAnsi="Consolas"/>
          <w:b/>
          <w:color w:val="1F6FEB"/>
          <w:sz w:val="20"/>
        </w:rPr>
        <w:t>arguments</w:t>
      </w:r>
      <w:r>
        <w:rPr>
          <w:sz w:val="22"/>
        </w:rPr>
        <w:t xml:space="preserve">, no </w:t>
      </w:r>
      <w:r>
        <w:rPr>
          <w:rFonts w:ascii="Consolas" w:hAnsi="Consolas"/>
          <w:b/>
          <w:color w:val="1F6FEB"/>
          <w:sz w:val="20"/>
        </w:rPr>
        <w:t>prototype</w:t>
      </w:r>
      <w:r>
        <w:rPr>
          <w:sz w:val="22"/>
        </w:rPr>
        <w:t xml:space="preserve">, can't be </w:t>
      </w:r>
      <w:r>
        <w:rPr>
          <w:rFonts w:ascii="Consolas" w:hAnsi="Consolas"/>
          <w:b/>
          <w:color w:val="1F6FEB"/>
          <w:sz w:val="20"/>
        </w:rPr>
        <w:t>new</w:t>
      </w:r>
      <w:r>
        <w:rPr>
          <w:sz w:val="22"/>
        </w:rPr>
        <w:t xml:space="preserve">; regular functions have dynamic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 xml:space="preserve"> and can construct. Example: </w:t>
      </w:r>
      <w:r>
        <w:rPr>
          <w:rFonts w:ascii="Consolas" w:hAnsi="Consolas"/>
          <w:b/>
          <w:color w:val="1F6FEB"/>
          <w:sz w:val="20"/>
        </w:rPr>
        <w:t>btn.onclick=()=&gt;this.save(); // keeps outer this class A{ run(){setTimeout(function(){this.x},100)} } // this lost</w:t>
      </w:r>
      <w:r>
        <w:rPr>
          <w:sz w:val="22"/>
        </w:rPr>
        <w:t xml:space="preserve"> Use: Arrows for array callbacks and promise chains; regular functions for object methods and constructors. Tip/Mistake: Don't use arrow for prototype methods needing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arguments</w:t>
      </w:r>
      <w:r>
        <w:rPr>
          <w:sz w:val="22"/>
        </w:rPr>
        <w:t xml:space="preserve"> — use shorthand method syntax.</w:t>
      </w:r>
    </w:p>
    <w:p>
      <w:pPr>
        <w:pStyle w:val="Heading2"/>
      </w:pPr>
      <w:r>
        <w:t>19. What is currying?</w:t>
      </w:r>
    </w:p>
    <w:p>
      <w:pPr>
        <w:spacing w:after="120"/>
      </w:pPr>
      <w:r>
        <w:rPr>
          <w:sz w:val="22"/>
        </w:rPr>
        <w:t xml:space="preserve">Explanation: Currying converts </w:t>
      </w:r>
      <w:r>
        <w:rPr>
          <w:rFonts w:ascii="Consolas" w:hAnsi="Consolas"/>
          <w:b/>
          <w:color w:val="1F6FEB"/>
          <w:sz w:val="20"/>
        </w:rPr>
        <w:t>f(a,b)</w:t>
      </w:r>
      <w:r>
        <w:rPr>
          <w:sz w:val="22"/>
        </w:rPr>
        <w:t xml:space="preserve"> into </w:t>
      </w:r>
      <w:r>
        <w:rPr>
          <w:rFonts w:ascii="Consolas" w:hAnsi="Consolas"/>
          <w:b/>
          <w:color w:val="1F6FEB"/>
          <w:sz w:val="20"/>
        </w:rPr>
        <w:t>f(a)(b)</w:t>
      </w:r>
      <w:r>
        <w:rPr>
          <w:sz w:val="22"/>
        </w:rPr>
        <w:t xml:space="preserve">, allowing partial application and specialized reusable functions. Example: </w:t>
      </w:r>
      <w:r>
        <w:rPr>
          <w:rFonts w:ascii="Consolas" w:hAnsi="Consolas"/>
          <w:b/>
          <w:color w:val="1F6FEB"/>
          <w:sz w:val="20"/>
        </w:rPr>
        <w:t>const add=a=&gt;b=&gt;a+b; const add5=add(5); add5(3); //8</w:t>
      </w:r>
      <w:r>
        <w:rPr>
          <w:sz w:val="22"/>
        </w:rPr>
        <w:t xml:space="preserve"> Use: Configurable validators, loggers (</w:t>
      </w:r>
      <w:r>
        <w:rPr>
          <w:rFonts w:ascii="Consolas" w:hAnsi="Consolas"/>
          <w:b/>
          <w:color w:val="1F6FEB"/>
          <w:sz w:val="20"/>
        </w:rPr>
        <w:t>log(level)(msg)</w:t>
      </w:r>
      <w:r>
        <w:rPr>
          <w:sz w:val="22"/>
        </w:rPr>
        <w:t>), and HOC factories in frontend codebases. Tip/Mistake: Don't over-curry everything — it hurts readability; use it where partial reuse actually happens.</w:t>
      </w:r>
    </w:p>
    <w:p>
      <w:pPr>
        <w:pStyle w:val="Heading2"/>
      </w:pPr>
      <w:r>
        <w:t>20. What is memoization?</w:t>
      </w:r>
    </w:p>
    <w:p>
      <w:pPr>
        <w:spacing w:after="120"/>
      </w:pPr>
      <w:r>
        <w:rPr>
          <w:sz w:val="22"/>
        </w:rPr>
        <w:t xml:space="preserve">Explanation: Cache pure-function results keyed by arguments so repeated calls return instantly without recomputation. Example: </w:t>
      </w:r>
      <w:r>
        <w:rPr>
          <w:rFonts w:ascii="Consolas" w:hAnsi="Consolas"/>
          <w:b/>
          <w:color w:val="1F6FEB"/>
          <w:sz w:val="20"/>
        </w:rPr>
        <w:t>const memo=(fn)=&gt;{const c=new Map(); return (...a)=&gt;{const k=JSON.stringify(a); return c.has(k)?c.get(k):c.set(k,fn(...a)).get(k)}};</w:t>
      </w:r>
      <w:r>
        <w:rPr>
          <w:sz w:val="22"/>
        </w:rPr>
        <w:t xml:space="preserve"> Use: Expensive filters, formatting, and derived selector calculations in data-heavy dashboards. Tip/Mistake: Don't memoize with unbounded keys on huge args — memory leak; add LRU limit or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deps.</w:t>
      </w:r>
    </w:p>
    <w:p>
      <w:pPr>
        <w:pStyle w:val="Heading2"/>
      </w:pPr>
      <w:r>
        <w:t>21. Shallow vs deep copy?</w:t>
      </w:r>
    </w:p>
    <w:p>
      <w:pPr>
        <w:spacing w:after="120"/>
      </w:pPr>
      <w:r>
        <w:rPr>
          <w:sz w:val="22"/>
        </w:rPr>
        <w:t xml:space="preserve">Explanation: Shallow copies top level only (nested refs shared); deep copies clone nested objects recursively. Example: </w:t>
      </w:r>
      <w:r>
        <w:rPr>
          <w:rFonts w:ascii="Consolas" w:hAnsi="Consolas"/>
          <w:b/>
          <w:color w:val="1F6FEB"/>
          <w:sz w:val="20"/>
        </w:rPr>
        <w:t>const s={...o}; // shallow const d=structuredClone(o); // deep const j=JSON.parse(JSON.stringify(o)); // deep-lossy</w:t>
      </w:r>
      <w:r>
        <w:rPr>
          <w:sz w:val="22"/>
        </w:rPr>
        <w:t xml:space="preserve"> Use: Shallow for React state spread updates; deep for duplicating form drafts with nested addresses. Tip/Mistake: JSON clone drops Dates/functions/undefined and throws on circular; prefer </w:t>
      </w:r>
      <w:r>
        <w:rPr>
          <w:rFonts w:ascii="Consolas" w:hAnsi="Consolas"/>
          <w:b/>
          <w:color w:val="1F6FEB"/>
          <w:sz w:val="20"/>
        </w:rPr>
        <w:t>structuredClone</w:t>
      </w:r>
      <w:r>
        <w:rPr>
          <w:sz w:val="22"/>
        </w:rPr>
        <w:t>.</w:t>
      </w:r>
    </w:p>
    <w:p>
      <w:pPr>
        <w:pStyle w:val="Heading2"/>
      </w:pPr>
      <w:r>
        <w:t>22. What is IIFE?</w:t>
      </w:r>
    </w:p>
    <w:p>
      <w:pPr>
        <w:spacing w:after="120"/>
      </w:pPr>
      <w:r>
        <w:rPr>
          <w:sz w:val="22"/>
        </w:rPr>
        <w:t xml:space="preserve">Explanation: An IIFE </w:t>
      </w:r>
      <w:r>
        <w:rPr>
          <w:rFonts w:ascii="Consolas" w:hAnsi="Consolas"/>
          <w:b/>
          <w:color w:val="1F6FEB"/>
          <w:sz w:val="20"/>
        </w:rPr>
        <w:t>(function(){...})()</w:t>
      </w:r>
      <w:r>
        <w:rPr>
          <w:sz w:val="22"/>
        </w:rPr>
        <w:t xml:space="preserve"> defines and runs immediately, creating a private scope without polluting globals. Example: </w:t>
      </w:r>
      <w:r>
        <w:rPr>
          <w:rFonts w:ascii="Consolas" w:hAnsi="Consolas"/>
          <w:b/>
          <w:color w:val="1F6FEB"/>
          <w:sz w:val="20"/>
        </w:rPr>
        <w:t>(()=&gt;{const secret='x'; window.api={get:()=&gt;secret}})();</w:t>
      </w:r>
      <w:r>
        <w:rPr>
          <w:sz w:val="22"/>
        </w:rPr>
        <w:t xml:space="preserve"> Use: Legacy script isolation before modules, one-off init, and avoiding var leakage in old browser bundles. Tip/Mistake: Don't need IIFE in modules — top-level scope is already private; use ES modules instead.</w:t>
      </w:r>
    </w:p>
    <w:p>
      <w:pPr>
        <w:pStyle w:val="Heading2"/>
      </w:pPr>
      <w:r>
        <w:t>23. What is strict mode?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'use strict'</w:t>
      </w:r>
      <w:r>
        <w:rPr>
          <w:sz w:val="22"/>
        </w:rPr>
        <w:t xml:space="preserve"> enables stricter parsing: no implicit globals,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 xml:space="preserve"> stays undefined, throws on silent errors and duplicates. Example: </w:t>
      </w:r>
      <w:r>
        <w:rPr>
          <w:rFonts w:ascii="Consolas" w:hAnsi="Consolas"/>
          <w:b/>
          <w:color w:val="1F6FEB"/>
          <w:sz w:val="20"/>
        </w:rPr>
        <w:t>'use strict'; x=1; // ReferenceError instead of global function f(a,a){} // SyntaxError</w:t>
      </w:r>
      <w:r>
        <w:rPr>
          <w:sz w:val="22"/>
        </w:rPr>
        <w:t xml:space="preserve"> Use: Default in ES modules and classes; catches sloppy assignments in large frontend codebases. Tip/Mistake: Don't assume sloppy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>-to-window inside modules — strict keeps it undefined and breaks old code.</w:t>
      </w:r>
    </w:p>
    <w:p>
      <w:pPr>
        <w:pStyle w:val="Heading2"/>
      </w:pPr>
      <w:r>
        <w:t>24. What is Temporal Dead Zone?</w:t>
      </w:r>
    </w:p>
    <w:p>
      <w:pPr>
        <w:spacing w:after="120"/>
      </w:pPr>
      <w:r>
        <w:rPr>
          <w:sz w:val="22"/>
        </w:rPr>
        <w:t xml:space="preserve">Explanation: TDZ is the span from block entry until </w:t>
      </w:r>
      <w:r>
        <w:rPr>
          <w:rFonts w:ascii="Consolas" w:hAnsi="Consolas"/>
          <w:b/>
          <w:color w:val="1F6FEB"/>
          <w:sz w:val="20"/>
        </w:rPr>
        <w:t>let/const</w:t>
      </w:r>
      <w:r>
        <w:rPr>
          <w:sz w:val="22"/>
        </w:rPr>
        <w:t xml:space="preserve"> initialization where any access throws ReferenceError. Example: </w:t>
      </w:r>
      <w:r>
        <w:rPr>
          <w:rFonts w:ascii="Consolas" w:hAnsi="Consolas"/>
          <w:b/>
          <w:color w:val="1F6FEB"/>
          <w:sz w:val="20"/>
        </w:rPr>
        <w:t>{ console.log(x); // ReferenceError let x=2; }</w:t>
      </w:r>
      <w:r>
        <w:rPr>
          <w:sz w:val="22"/>
        </w:rPr>
        <w:t xml:space="preserve"> Use: Explains why </w:t>
      </w:r>
      <w:r>
        <w:rPr>
          <w:rFonts w:ascii="Consolas" w:hAnsi="Consolas"/>
          <w:b/>
          <w:color w:val="1F6FEB"/>
          <w:sz w:val="20"/>
        </w:rPr>
        <w:t>typeof</w:t>
      </w:r>
      <w:r>
        <w:rPr>
          <w:sz w:val="22"/>
        </w:rPr>
        <w:t xml:space="preserve"> guard still throws for let before declaration in browser console. Tip/Mistake: Don't reference state variables before declaration order in modules; declare/ import at top.</w:t>
      </w:r>
    </w:p>
    <w:p>
      <w:pPr>
        <w:pStyle w:val="Heading2"/>
      </w:pPr>
      <w:r>
        <w:t>25. What are higher-order functions?</w:t>
      </w:r>
    </w:p>
    <w:p>
      <w:pPr>
        <w:spacing w:after="120"/>
      </w:pPr>
      <w:r>
        <w:rPr>
          <w:sz w:val="22"/>
        </w:rPr>
        <w:t xml:space="preserve">Explanation: Functions that take or return functions, enabling abstraction like </w:t>
      </w:r>
      <w:r>
        <w:rPr>
          <w:rFonts w:ascii="Consolas" w:hAnsi="Consolas"/>
          <w:b/>
          <w:color w:val="1F6FEB"/>
          <w:sz w:val="20"/>
        </w:rPr>
        <w:t>map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withAuth</w:t>
      </w:r>
      <w:r>
        <w:rPr>
          <w:sz w:val="22"/>
        </w:rPr>
        <w:t xml:space="preserve">, or retry wrappers. Example: </w:t>
      </w:r>
      <w:r>
        <w:rPr>
          <w:rFonts w:ascii="Consolas" w:hAnsi="Consolas"/>
          <w:b/>
          <w:color w:val="1F6FEB"/>
          <w:sz w:val="20"/>
        </w:rPr>
        <w:t>const withLog=fn=&gt;(...a)=&gt;{console.log(a); return fn(...a)}; [1,2].map(withLog(x=&gt;x*2));</w:t>
      </w:r>
      <w:r>
        <w:rPr>
          <w:sz w:val="22"/>
        </w:rPr>
        <w:t xml:space="preserve"> Use: Array transforms, Express middleware, React HOCs, and logging wrappers. Tip/Mistake: Don't create new HOF inside render without memo — new fn identity triggers child re-renders.</w:t>
      </w:r>
    </w:p>
    <w:p>
      <w:pPr>
        <w:pStyle w:val="Heading2"/>
      </w:pPr>
      <w:r>
        <w:t>26. What is a pure function?</w:t>
      </w:r>
    </w:p>
    <w:p>
      <w:pPr>
        <w:spacing w:after="120"/>
      </w:pPr>
      <w:r>
        <w:rPr>
          <w:sz w:val="22"/>
        </w:rPr>
        <w:t xml:space="preserve">Explanation: Pure means same input → same output with no outside mutation, network, or random side effects. Example: </w:t>
      </w:r>
      <w:r>
        <w:rPr>
          <w:rFonts w:ascii="Consolas" w:hAnsi="Consolas"/>
          <w:b/>
          <w:color w:val="1F6FEB"/>
          <w:sz w:val="20"/>
        </w:rPr>
        <w:t>const sum=(a,b)=&gt;a+b; // pure vs let t=0; const add=n=&gt;t+=n; // impure</w:t>
      </w:r>
      <w:r>
        <w:rPr>
          <w:sz w:val="22"/>
        </w:rPr>
        <w:t xml:space="preserve"> Use: Reducers, formatters, and selectors that must be testable and cacheable. Tip/Mistake: Don't hide Date.now()/Math.random() inside supposedly pure utils — inject them as args for testability.</w:t>
      </w:r>
    </w:p>
    <w:p>
      <w:pPr>
        <w:pStyle w:val="Heading2"/>
      </w:pPr>
      <w:r>
        <w:t>27. Explain map vs forEach vs reduce?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map</w:t>
      </w:r>
      <w:r>
        <w:rPr>
          <w:sz w:val="22"/>
        </w:rPr>
        <w:t xml:space="preserve"> transforms to new array, </w:t>
      </w:r>
      <w:r>
        <w:rPr>
          <w:rFonts w:ascii="Consolas" w:hAnsi="Consolas"/>
          <w:b/>
          <w:color w:val="1F6FEB"/>
          <w:sz w:val="20"/>
        </w:rPr>
        <w:t>forEach</w:t>
      </w:r>
      <w:r>
        <w:rPr>
          <w:sz w:val="22"/>
        </w:rPr>
        <w:t xml:space="preserve"> runs side effects returning undefined, </w:t>
      </w:r>
      <w:r>
        <w:rPr>
          <w:rFonts w:ascii="Consolas" w:hAnsi="Consolas"/>
          <w:b/>
          <w:color w:val="1F6FEB"/>
          <w:sz w:val="20"/>
        </w:rPr>
        <w:t>reduce</w:t>
      </w:r>
      <w:r>
        <w:rPr>
          <w:sz w:val="22"/>
        </w:rPr>
        <w:t xml:space="preserve"> folds to any accumulator. Example: </w:t>
      </w:r>
      <w:r>
        <w:rPr>
          <w:rFonts w:ascii="Consolas" w:hAnsi="Consolas"/>
          <w:b/>
          <w:color w:val="1F6FEB"/>
          <w:sz w:val="20"/>
        </w:rPr>
        <w:t>const ids=users.map(u=&gt;u.id); users.forEach(u=&gt;save(u)); const total=cart.reduce((s,i)=&gt;s+i.price,0);</w:t>
      </w:r>
      <w:r>
        <w:rPr>
          <w:sz w:val="22"/>
        </w:rPr>
        <w:t xml:space="preserve"> Use: map for rendering lists, forEach for DOM side effects, reduce for totals/grouping. Tip/Mistake: Don't use </w:t>
      </w:r>
      <w:r>
        <w:rPr>
          <w:rFonts w:ascii="Consolas" w:hAnsi="Consolas"/>
          <w:b/>
          <w:color w:val="1F6FEB"/>
          <w:sz w:val="20"/>
        </w:rPr>
        <w:t>forEach</w:t>
      </w:r>
      <w:r>
        <w:rPr>
          <w:sz w:val="22"/>
        </w:rPr>
        <w:t xml:space="preserve"> with async/await expecting sequence — it doesn't await; use </w:t>
      </w:r>
      <w:r>
        <w:rPr>
          <w:rFonts w:ascii="Consolas" w:hAnsi="Consolas"/>
          <w:b/>
          <w:color w:val="1F6FEB"/>
          <w:sz w:val="20"/>
        </w:rPr>
        <w:t>for...of</w:t>
      </w:r>
      <w:r>
        <w:rPr>
          <w:sz w:val="22"/>
        </w:rPr>
        <w:t>.</w:t>
      </w:r>
    </w:p>
    <w:p>
      <w:pPr>
        <w:pStyle w:val="Heading2"/>
      </w:pPr>
      <w:r>
        <w:t>28. What is destructuring?</w:t>
      </w:r>
    </w:p>
    <w:p>
      <w:pPr>
        <w:spacing w:after="120"/>
      </w:pPr>
      <w:r>
        <w:rPr>
          <w:sz w:val="22"/>
        </w:rPr>
        <w:t xml:space="preserve">Explanation: Destructuring unpacks arrays/objects into variables with defaults, rest, renaming, and nesting in one pattern. Example: </w:t>
      </w:r>
      <w:r>
        <w:rPr>
          <w:rFonts w:ascii="Consolas" w:hAnsi="Consolas"/>
          <w:b/>
          <w:color w:val="1F6FEB"/>
          <w:sz w:val="20"/>
        </w:rPr>
        <w:t>const {name:n='?', address:{city}={}, tags:[t,...rest]}=user;</w:t>
      </w:r>
      <w:r>
        <w:rPr>
          <w:sz w:val="22"/>
        </w:rPr>
        <w:t xml:space="preserve"> Use: Props unpacking, API response handling, and clean function params </w:t>
      </w:r>
      <w:r>
        <w:rPr>
          <w:rFonts w:ascii="Consolas" w:hAnsi="Consolas"/>
          <w:b/>
          <w:color w:val="1F6FEB"/>
          <w:sz w:val="20"/>
        </w:rPr>
        <w:t>function Card({title})</w:t>
      </w:r>
      <w:r>
        <w:rPr>
          <w:sz w:val="22"/>
        </w:rPr>
        <w:t xml:space="preserve">. Tip/Mistake: Destructuring missing nested path throws — provide defaults </w:t>
      </w:r>
      <w:r>
        <w:rPr>
          <w:rFonts w:ascii="Consolas" w:hAnsi="Consolas"/>
          <w:b/>
          <w:color w:val="1F6FEB"/>
          <w:sz w:val="20"/>
        </w:rPr>
        <w:t>= {}</w:t>
      </w:r>
      <w:r>
        <w:rPr>
          <w:sz w:val="22"/>
        </w:rPr>
        <w:t xml:space="preserve"> for optional objects.</w:t>
      </w:r>
    </w:p>
    <w:p>
      <w:pPr>
        <w:pStyle w:val="Heading2"/>
      </w:pPr>
      <w:r>
        <w:t>29. Spread vs rest?</w:t>
      </w:r>
    </w:p>
    <w:p>
      <w:pPr>
        <w:spacing w:after="120"/>
      </w:pPr>
      <w:r>
        <w:rPr>
          <w:sz w:val="22"/>
        </w:rPr>
        <w:t xml:space="preserve">Explanation: Spread expands an iterable into places, rest collects remaining items into an array; same </w:t>
      </w:r>
      <w:r>
        <w:rPr>
          <w:rFonts w:ascii="Consolas" w:hAnsi="Consolas"/>
          <w:b/>
          <w:color w:val="1F6FEB"/>
          <w:sz w:val="20"/>
        </w:rPr>
        <w:t>...</w:t>
      </w:r>
      <w:r>
        <w:rPr>
          <w:sz w:val="22"/>
        </w:rPr>
        <w:t xml:space="preserve"> opposite direction. Example: </w:t>
      </w:r>
      <w:r>
        <w:rPr>
          <w:rFonts w:ascii="Consolas" w:hAnsi="Consolas"/>
          <w:b/>
          <w:color w:val="1F6FEB"/>
          <w:sz w:val="20"/>
        </w:rPr>
        <w:t>fn(...args); const arr=[...a,...b]; function sum(...nums){return nums.reduce((s,n)=&gt;s+n,0)}</w:t>
      </w:r>
      <w:r>
        <w:rPr>
          <w:sz w:val="22"/>
        </w:rPr>
        <w:t xml:space="preserve"> Use: Merging state, cloning arrays, forwarding props </w:t>
      </w:r>
      <w:r>
        <w:rPr>
          <w:rFonts w:ascii="Consolas" w:hAnsi="Consolas"/>
          <w:b/>
          <w:color w:val="1F6FEB"/>
          <w:sz w:val="20"/>
        </w:rPr>
        <w:t>{...props}</w:t>
      </w:r>
      <w:r>
        <w:rPr>
          <w:sz w:val="22"/>
        </w:rPr>
        <w:t>, variadic utils. Tip/Mistake: Spread is shallow — nested objects still shared; don't assume deep clone.</w:t>
      </w:r>
    </w:p>
    <w:p>
      <w:pPr>
        <w:pStyle w:val="Heading2"/>
      </w:pPr>
      <w:r>
        <w:t>30. What is optional chaining `?.`?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?.</w:t>
      </w:r>
      <w:r>
        <w:rPr>
          <w:sz w:val="22"/>
        </w:rPr>
        <w:t xml:space="preserve"> short-circuits to undefined if left is null/undefined instead of throwing on property access or call. Example: </w:t>
      </w:r>
      <w:r>
        <w:rPr>
          <w:rFonts w:ascii="Consolas" w:hAnsi="Consolas"/>
          <w:b/>
          <w:color w:val="1F6FEB"/>
          <w:sz w:val="20"/>
        </w:rPr>
        <w:t>user?.address?.city ?? 'N/A'; api?.get?.(); arr?.[0];</w:t>
      </w:r>
      <w:r>
        <w:rPr>
          <w:sz w:val="22"/>
        </w:rPr>
        <w:t xml:space="preserve"> Use: Safely rendering API data where nested fields may be missing before load. Tip/Mistake: Don't overuse to hide bugs — if object should exist, validate early instead of </w:t>
      </w:r>
      <w:r>
        <w:rPr>
          <w:rFonts w:ascii="Consolas" w:hAnsi="Consolas"/>
          <w:b/>
          <w:color w:val="1F6FEB"/>
          <w:sz w:val="20"/>
        </w:rPr>
        <w:t>?.</w:t>
      </w:r>
      <w:r>
        <w:rPr>
          <w:sz w:val="22"/>
        </w:rPr>
        <w:t xml:space="preserve"> everywhere.</w:t>
      </w:r>
    </w:p>
    <w:p>
      <w:pPr>
        <w:pStyle w:val="Heading2"/>
      </w:pPr>
      <w:r>
        <w:t>31. What is nullish coalescing `??`?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??</w:t>
      </w:r>
      <w:r>
        <w:rPr>
          <w:sz w:val="22"/>
        </w:rPr>
        <w:t xml:space="preserve"> returns right side only for null/undefined, preserving falsy 0/''/false unlike </w:t>
      </w:r>
      <w:r>
        <w:rPr>
          <w:rFonts w:ascii="Consolas" w:hAnsi="Consolas"/>
          <w:b/>
          <w:color w:val="1F6FEB"/>
          <w:sz w:val="20"/>
        </w:rPr>
        <w:t>||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const page=input??1; // 0 stays 0 const name=userName||'anon'; // '' becomes anon</w:t>
      </w:r>
      <w:r>
        <w:rPr>
          <w:sz w:val="22"/>
        </w:rPr>
        <w:t xml:space="preserve"> Use: Defaults for counts, pagination, and form values where 0/empty string are valid. Tip/Mistake: Don't mix </w:t>
      </w:r>
      <w:r>
        <w:rPr>
          <w:rFonts w:ascii="Consolas" w:hAnsi="Consolas"/>
          <w:b/>
          <w:color w:val="1F6FEB"/>
          <w:sz w:val="20"/>
        </w:rPr>
        <w:t>??</w:t>
      </w:r>
      <w:r>
        <w:rPr>
          <w:sz w:val="22"/>
        </w:rPr>
        <w:t xml:space="preserve"> with </w:t>
      </w:r>
      <w:r>
        <w:rPr>
          <w:rFonts w:ascii="Consolas" w:hAnsi="Consolas"/>
          <w:b/>
          <w:color w:val="1F6FEB"/>
          <w:sz w:val="20"/>
        </w:rPr>
        <w:t>&amp;&amp;/||</w:t>
      </w:r>
      <w:r>
        <w:rPr>
          <w:sz w:val="22"/>
        </w:rPr>
        <w:t xml:space="preserve"> without parens — syntax error; write </w:t>
      </w:r>
      <w:r>
        <w:rPr>
          <w:rFonts w:ascii="Consolas" w:hAnsi="Consolas"/>
          <w:b/>
          <w:color w:val="1F6FEB"/>
          <w:sz w:val="20"/>
        </w:rPr>
        <w:t>(a??b)||c</w:t>
      </w:r>
      <w:r>
        <w:rPr>
          <w:sz w:val="22"/>
        </w:rPr>
        <w:t xml:space="preserve"> explicitly.</w:t>
      </w:r>
    </w:p>
    <w:p>
      <w:pPr>
        <w:pStyle w:val="Heading2"/>
      </w:pPr>
      <w:r>
        <w:t>32. Set vs Map vs Object?</w:t>
      </w:r>
    </w:p>
    <w:p>
      <w:pPr>
        <w:spacing w:after="120"/>
      </w:pPr>
      <w:r>
        <w:rPr>
          <w:sz w:val="22"/>
        </w:rPr>
        <w:t xml:space="preserve">Explanation: Set holds unique values, Map holds key→value with any key type and insertion order, Object only string/symbol keys with prototype. Example: </w:t>
      </w:r>
      <w:r>
        <w:rPr>
          <w:rFonts w:ascii="Consolas" w:hAnsi="Consolas"/>
          <w:b/>
          <w:color w:val="1F6FEB"/>
          <w:sz w:val="20"/>
        </w:rPr>
        <w:t>[...new Set([1,1,2])]; // [1,2] const m=new Map([[obj,v]]); m.get(obj);</w:t>
      </w:r>
      <w:r>
        <w:rPr>
          <w:sz w:val="22"/>
        </w:rPr>
        <w:t xml:space="preserve"> Use: Set for dedupe/tags, Map for caches keyed by objects/DOM nodes, Object for JSON-shaped records. Tip/Mistake: Don't use plain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as map with user keys — </w:t>
      </w:r>
      <w:r>
        <w:rPr>
          <w:rFonts w:ascii="Consolas" w:hAnsi="Consolas"/>
          <w:b/>
          <w:color w:val="1F6FEB"/>
          <w:sz w:val="20"/>
        </w:rPr>
        <w:t>__proto__</w:t>
      </w:r>
      <w:r>
        <w:rPr>
          <w:sz w:val="22"/>
        </w:rPr>
        <w:t xml:space="preserve"> collision; use </w:t>
      </w:r>
      <w:r>
        <w:rPr>
          <w:rFonts w:ascii="Consolas" w:hAnsi="Consolas"/>
          <w:b/>
          <w:color w:val="1F6FEB"/>
          <w:sz w:val="20"/>
        </w:rPr>
        <w:t>Map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Object.create(null)</w:t>
      </w:r>
      <w:r>
        <w:rPr>
          <w:sz w:val="22"/>
        </w:rPr>
        <w:t>.</w:t>
      </w:r>
    </w:p>
    <w:p>
      <w:pPr>
        <w:pStyle w:val="Heading2"/>
      </w:pPr>
      <w:r>
        <w:t>33. What is WeakMap/WeakSet?</w:t>
      </w:r>
    </w:p>
    <w:p>
      <w:pPr>
        <w:spacing w:after="120"/>
      </w:pPr>
      <w:r>
        <w:rPr>
          <w:sz w:val="22"/>
        </w:rPr>
        <w:t xml:space="preserve">Explanation: Weak collections hold object keys weakly, allowing GC, are non-iterable and have no size. Example: </w:t>
      </w:r>
      <w:r>
        <w:rPr>
          <w:rFonts w:ascii="Consolas" w:hAnsi="Consolas"/>
          <w:b/>
          <w:color w:val="1F6FEB"/>
          <w:sz w:val="20"/>
        </w:rPr>
        <w:t>const cache=new WeakMap(); cache.set(domNode,{h:10}); // auto-freed when node removed</w:t>
      </w:r>
      <w:r>
        <w:rPr>
          <w:sz w:val="22"/>
        </w:rPr>
        <w:t xml:space="preserve"> Use: Private metadata, DOM-to-data caches that must not prevent garbage collection. Tip/Mistake: Don't use primitives as keys or expect </w:t>
      </w:r>
      <w:r>
        <w:rPr>
          <w:rFonts w:ascii="Consolas" w:hAnsi="Consolas"/>
          <w:b/>
          <w:color w:val="1F6FEB"/>
          <w:sz w:val="20"/>
        </w:rPr>
        <w:t>.size</w:t>
      </w:r>
      <w:r>
        <w:rPr>
          <w:sz w:val="22"/>
        </w:rPr>
        <w:t>/iteration — it throws / is undefined.</w:t>
      </w:r>
    </w:p>
    <w:p>
      <w:pPr>
        <w:pStyle w:val="Heading2"/>
      </w:pPr>
      <w:r>
        <w:t>34. What are generators?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function*</w:t>
      </w:r>
      <w:r>
        <w:rPr>
          <w:sz w:val="22"/>
        </w:rPr>
        <w:t xml:space="preserve"> can pause with </w:t>
      </w:r>
      <w:r>
        <w:rPr>
          <w:rFonts w:ascii="Consolas" w:hAnsi="Consolas"/>
          <w:b/>
          <w:color w:val="1F6FEB"/>
          <w:sz w:val="20"/>
        </w:rPr>
        <w:t>yield</w:t>
      </w:r>
      <w:r>
        <w:rPr>
          <w:sz w:val="22"/>
        </w:rPr>
        <w:t xml:space="preserve">, returning an iterator that resumes lazily one value at a time. Example: </w:t>
      </w:r>
      <w:r>
        <w:rPr>
          <w:rFonts w:ascii="Consolas" w:hAnsi="Consolas"/>
          <w:b/>
          <w:color w:val="1F6FEB"/>
          <w:sz w:val="20"/>
        </w:rPr>
        <w:t>function* ids(){let i=0; while(true) yield ++i} const g=ids(); g.next().value; //1</w:t>
      </w:r>
      <w:r>
        <w:rPr>
          <w:sz w:val="22"/>
        </w:rPr>
        <w:t xml:space="preserve"> Use: Lazy sequences, paginated iterators, and custom </w:t>
      </w:r>
      <w:r>
        <w:rPr>
          <w:rFonts w:ascii="Consolas" w:hAnsi="Consolas"/>
          <w:b/>
          <w:color w:val="1F6FEB"/>
          <w:sz w:val="20"/>
        </w:rPr>
        <w:t>Symbol.iterator</w:t>
      </w:r>
      <w:r>
        <w:rPr>
          <w:sz w:val="22"/>
        </w:rPr>
        <w:t xml:space="preserve"> implementations. Tip/Mistake: Don't forget </w:t>
      </w:r>
      <w:r>
        <w:rPr>
          <w:rFonts w:ascii="Consolas" w:hAnsi="Consolas"/>
          <w:b/>
          <w:color w:val="1F6FEB"/>
          <w:sz w:val="20"/>
        </w:rPr>
        <w:t>yield*</w:t>
      </w:r>
      <w:r>
        <w:rPr>
          <w:sz w:val="22"/>
        </w:rPr>
        <w:t xml:space="preserve"> to delegate — plain </w:t>
      </w:r>
      <w:r>
        <w:rPr>
          <w:rFonts w:ascii="Consolas" w:hAnsi="Consolas"/>
          <w:b/>
          <w:color w:val="1F6FEB"/>
          <w:sz w:val="20"/>
        </w:rPr>
        <w:t>yield</w:t>
      </w:r>
      <w:r>
        <w:rPr>
          <w:sz w:val="22"/>
        </w:rPr>
        <w:t xml:space="preserve"> of iterator nests it instead of flattening.</w:t>
      </w:r>
    </w:p>
    <w:p>
      <w:pPr>
        <w:pStyle w:val="Heading2"/>
      </w:pPr>
      <w:r>
        <w:t>35. What is Symbol?</w:t>
      </w:r>
    </w:p>
    <w:p>
      <w:pPr>
        <w:spacing w:after="120"/>
      </w:pPr>
      <w:r>
        <w:rPr>
          <w:sz w:val="22"/>
        </w:rPr>
        <w:t xml:space="preserve">Explanation: Symbol is a unique primitive ideal for non-colliding property keys; </w:t>
      </w:r>
      <w:r>
        <w:rPr>
          <w:rFonts w:ascii="Consolas" w:hAnsi="Consolas"/>
          <w:b/>
          <w:color w:val="1F6FEB"/>
          <w:sz w:val="20"/>
        </w:rPr>
        <w:t>Symbol.for</w:t>
      </w:r>
      <w:r>
        <w:rPr>
          <w:sz w:val="22"/>
        </w:rPr>
        <w:t xml:space="preserve"> uses a shared global registry. Example: </w:t>
      </w:r>
      <w:r>
        <w:rPr>
          <w:rFonts w:ascii="Consolas" w:hAnsi="Consolas"/>
          <w:b/>
          <w:color w:val="1F6FEB"/>
          <w:sz w:val="20"/>
        </w:rPr>
        <w:t>const ID=Symbol('id'); obj[ID]=1; for(const k in obj){} // skipped, use Object.getOwnPropertySymbols</w:t>
      </w:r>
      <w:r>
        <w:rPr>
          <w:sz w:val="22"/>
        </w:rPr>
        <w:t xml:space="preserve"> Use: Library metadata, </w:t>
      </w:r>
      <w:r>
        <w:rPr>
          <w:rFonts w:ascii="Consolas" w:hAnsi="Consolas"/>
          <w:b/>
          <w:color w:val="1F6FEB"/>
          <w:sz w:val="20"/>
        </w:rPr>
        <w:t>Symbol.iterator</w:t>
      </w:r>
      <w:r>
        <w:rPr>
          <w:sz w:val="22"/>
        </w:rPr>
        <w:t xml:space="preserve"> custom iteration without name clashes. Tip/Mistake: Symbols are skipped by JSON and </w:t>
      </w:r>
      <w:r>
        <w:rPr>
          <w:rFonts w:ascii="Consolas" w:hAnsi="Consolas"/>
          <w:b/>
          <w:color w:val="1F6FEB"/>
          <w:sz w:val="20"/>
        </w:rPr>
        <w:t>for...in</w:t>
      </w:r>
      <w:r>
        <w:rPr>
          <w:sz w:val="22"/>
        </w:rPr>
        <w:t xml:space="preserve"> — don't use them for data you need to serialize.</w:t>
      </w:r>
    </w:p>
    <w:p>
      <w:pPr>
        <w:pStyle w:val="Heading2"/>
      </w:pPr>
      <w:r>
        <w:t>36. What is BigInt?</w:t>
      </w:r>
    </w:p>
    <w:p>
      <w:pPr>
        <w:spacing w:after="120"/>
      </w:pPr>
      <w:r>
        <w:rPr>
          <w:sz w:val="22"/>
        </w:rPr>
        <w:t>Explanation: BigInt (</w:t>
      </w:r>
      <w:r>
        <w:rPr>
          <w:rFonts w:ascii="Consolas" w:hAnsi="Consolas"/>
          <w:b/>
          <w:color w:val="1F6FEB"/>
          <w:sz w:val="20"/>
        </w:rPr>
        <w:t>123n</w:t>
      </w:r>
      <w:r>
        <w:rPr>
          <w:sz w:val="22"/>
        </w:rPr>
        <w:t xml:space="preserve">) holds arbitrary-precision integers beyond </w:t>
      </w:r>
      <w:r>
        <w:rPr>
          <w:rFonts w:ascii="Consolas" w:hAnsi="Consolas"/>
          <w:b/>
          <w:color w:val="1F6FEB"/>
          <w:sz w:val="20"/>
        </w:rPr>
        <w:t>Number.MAX_SAFE_INTEGER</w:t>
      </w:r>
      <w:r>
        <w:rPr>
          <w:sz w:val="22"/>
        </w:rPr>
        <w:t xml:space="preserve"> without precision loss. Example: </w:t>
      </w:r>
      <w:r>
        <w:rPr>
          <w:rFonts w:ascii="Consolas" w:hAnsi="Consolas"/>
          <w:b/>
          <w:color w:val="1F6FEB"/>
          <w:sz w:val="20"/>
        </w:rPr>
        <w:t>const big=9007199254740991n+1n; // exact Number(big)&gt;9007199254740991 // true</w:t>
      </w:r>
      <w:r>
        <w:rPr>
          <w:sz w:val="22"/>
        </w:rPr>
        <w:t xml:space="preserve"> Use: IDs, timestamps in nanoseconds, and financial cents where 64-bit ints matter. Tip/Mistake: Can't mix BigInt and Number (</w:t>
      </w:r>
      <w:r>
        <w:rPr>
          <w:rFonts w:ascii="Consolas" w:hAnsi="Consolas"/>
          <w:b/>
          <w:color w:val="1F6FEB"/>
          <w:sz w:val="20"/>
        </w:rPr>
        <w:t>1n+1</w:t>
      </w:r>
      <w:r>
        <w:rPr>
          <w:sz w:val="22"/>
        </w:rPr>
        <w:t xml:space="preserve"> throws) — convert explicitly with </w:t>
      </w:r>
      <w:r>
        <w:rPr>
          <w:rFonts w:ascii="Consolas" w:hAnsi="Consolas"/>
          <w:b/>
          <w:color w:val="1F6FEB"/>
          <w:sz w:val="20"/>
        </w:rPr>
        <w:t>Number()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BigInt()</w:t>
      </w:r>
      <w:r>
        <w:rPr>
          <w:sz w:val="22"/>
        </w:rPr>
        <w:t>.</w:t>
      </w:r>
    </w:p>
    <w:p>
      <w:pPr>
        <w:pStyle w:val="Heading2"/>
      </w:pPr>
      <w:r>
        <w:t>37. Why is 0.1+0.2 !== 0.3?</w:t>
      </w:r>
    </w:p>
    <w:p>
      <w:pPr>
        <w:spacing w:after="120"/>
      </w:pPr>
      <w:r>
        <w:rPr>
          <w:sz w:val="22"/>
        </w:rPr>
        <w:t xml:space="preserve">Explanation: Decimals are binary floating-point approximations, so 0.1+0.2 yields 0.30000000000000004. Example: </w:t>
      </w:r>
      <w:r>
        <w:rPr>
          <w:rFonts w:ascii="Consolas" w:hAnsi="Consolas"/>
          <w:b/>
          <w:color w:val="1F6FEB"/>
          <w:sz w:val="20"/>
        </w:rPr>
        <w:t>(0.1+0.2).toFixed(1)==='0.3'; // true Math.abs(a-b)&lt;Number.EPSILON // safe compare</w:t>
      </w:r>
      <w:r>
        <w:rPr>
          <w:sz w:val="22"/>
        </w:rPr>
        <w:t xml:space="preserve"> Use: Cart totals and progress bars need rounding before display/comparison. Tip/Mistake: Don't use raw floats for money — store cents as integers or use decimal library.</w:t>
      </w:r>
    </w:p>
    <w:p>
      <w:pPr>
        <w:pStyle w:val="Heading2"/>
      </w:pPr>
      <w:r>
        <w:t>38. What is JSON and its limits?</w:t>
      </w:r>
    </w:p>
    <w:p>
      <w:pPr>
        <w:spacing w:after="120"/>
      </w:pPr>
      <w:r>
        <w:rPr>
          <w:sz w:val="22"/>
        </w:rPr>
        <w:t xml:space="preserve">Explanation: JSON is text format with </w:t>
      </w:r>
      <w:r>
        <w:rPr>
          <w:rFonts w:ascii="Consolas" w:hAnsi="Consolas"/>
          <w:b/>
          <w:color w:val="1F6FEB"/>
          <w:sz w:val="20"/>
        </w:rPr>
        <w:t>stringify/parse</w:t>
      </w:r>
      <w:r>
        <w:rPr>
          <w:sz w:val="22"/>
        </w:rPr>
        <w:t xml:space="preserve">; it drops functions/undefined/Symbol, stringifies Dates, throws on circular. Example: </w:t>
      </w:r>
      <w:r>
        <w:rPr>
          <w:rFonts w:ascii="Consolas" w:hAnsi="Consolas"/>
          <w:b/>
          <w:color w:val="1F6FEB"/>
          <w:sz w:val="20"/>
        </w:rPr>
        <w:t>JSON.stringify({a:1, f:()=&gt;{}}); // '{"a":1}' JSON.stringify(o); // TypeError if circular</w:t>
      </w:r>
      <w:r>
        <w:rPr>
          <w:sz w:val="22"/>
        </w:rPr>
        <w:t xml:space="preserve"> Use: API bodies and localStorage persistence of plain data. Tip/Mistake: Don't assume JSON round-trip preserves Date — revive with </w:t>
      </w:r>
      <w:r>
        <w:rPr>
          <w:rFonts w:ascii="Consolas" w:hAnsi="Consolas"/>
          <w:b/>
          <w:color w:val="1F6FEB"/>
          <w:sz w:val="20"/>
        </w:rPr>
        <w:t>new Date(s)</w:t>
      </w:r>
      <w:r>
        <w:rPr>
          <w:sz w:val="22"/>
        </w:rPr>
        <w:t xml:space="preserve"> or use structuredClone.</w:t>
      </w:r>
    </w:p>
    <w:p>
      <w:pPr>
        <w:pStyle w:val="Heading2"/>
      </w:pPr>
      <w:r>
        <w:t>39. How does fetch work?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fetch</w:t>
      </w:r>
      <w:r>
        <w:rPr>
          <w:sz w:val="22"/>
        </w:rPr>
        <w:t xml:space="preserve"> returns a promise of Response; it rejects only on network failure, not HTTP 4xx/5xx, so check </w:t>
      </w:r>
      <w:r>
        <w:rPr>
          <w:rFonts w:ascii="Consolas" w:hAnsi="Consolas"/>
          <w:b/>
          <w:color w:val="1F6FEB"/>
          <w:sz w:val="20"/>
        </w:rPr>
        <w:t>response.ok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const r=await fetch('/api'); if(!r.ok) throw new Error(r.status); const data=await r.json();</w:t>
      </w:r>
      <w:r>
        <w:rPr>
          <w:sz w:val="22"/>
        </w:rPr>
        <w:t xml:space="preserve"> Use: All browser GET/POST calls replacing XHR. Tip/Mistake: Forgetting </w:t>
      </w:r>
      <w:r>
        <w:rPr>
          <w:rFonts w:ascii="Consolas" w:hAnsi="Consolas"/>
          <w:b/>
          <w:color w:val="1F6FEB"/>
          <w:sz w:val="20"/>
        </w:rPr>
        <w:t>response.ok</w:t>
      </w:r>
      <w:r>
        <w:rPr>
          <w:sz w:val="22"/>
        </w:rPr>
        <w:t xml:space="preserve"> check treats 404 as success; always guard before </w:t>
      </w:r>
      <w:r>
        <w:rPr>
          <w:rFonts w:ascii="Consolas" w:hAnsi="Consolas"/>
          <w:b/>
          <w:color w:val="1F6FEB"/>
          <w:sz w:val="20"/>
        </w:rPr>
        <w:t>.json()</w:t>
      </w:r>
      <w:r>
        <w:rPr>
          <w:sz w:val="22"/>
        </w:rPr>
        <w:t>.</w:t>
      </w:r>
    </w:p>
    <w:p>
      <w:pPr>
        <w:pStyle w:val="Heading2"/>
      </w:pPr>
      <w:r>
        <w:t>40. fetch vs axios?</w:t>
      </w:r>
    </w:p>
    <w:p>
      <w:pPr>
        <w:spacing w:after="120"/>
      </w:pPr>
      <w:r>
        <w:rPr>
          <w:sz w:val="22"/>
        </w:rPr>
        <w:t xml:space="preserve">Explanation: fetch is native but manual (no timeout, manual JSON/errors); axios adds interceptors, timeout, auto-JSON, and cancellation. Example: </w:t>
      </w:r>
      <w:r>
        <w:rPr>
          <w:rFonts w:ascii="Consolas" w:hAnsi="Consolas"/>
          <w:b/>
          <w:color w:val="1F6FEB"/>
          <w:sz w:val="20"/>
        </w:rPr>
        <w:t>axios.get('/api',{timeout:5000}); // auto throws on 4xx vs fetch needs manual</w:t>
      </w:r>
      <w:r>
        <w:rPr>
          <w:sz w:val="22"/>
        </w:rPr>
        <w:t xml:space="preserve"> Use: fetch for simple same-origin calls; axios for token refresh interceptors and upload progress. Tip/Mistake: Don't assume axios is always smaller — it adds bundle weight; use fetch + tiny wrapper if size matters.</w:t>
      </w:r>
    </w:p>
    <w:p>
      <w:pPr>
        <w:pStyle w:val="Heading2"/>
      </w:pPr>
      <w:r>
        <w:t>41. How to cancel a fetch?</w:t>
      </w:r>
    </w:p>
    <w:p>
      <w:pPr>
        <w:spacing w:after="120"/>
      </w:pPr>
      <w:r>
        <w:rPr>
          <w:sz w:val="22"/>
        </w:rPr>
        <w:t xml:space="preserve">Explanation: Pass an </w:t>
      </w:r>
      <w:r>
        <w:rPr>
          <w:rFonts w:ascii="Consolas" w:hAnsi="Consolas"/>
          <w:b/>
          <w:color w:val="1F6FEB"/>
          <w:sz w:val="20"/>
        </w:rPr>
        <w:t>AbortController.signal</w:t>
      </w:r>
      <w:r>
        <w:rPr>
          <w:sz w:val="22"/>
        </w:rPr>
        <w:t xml:space="preserve"> to fetch; calling </w:t>
      </w:r>
      <w:r>
        <w:rPr>
          <w:rFonts w:ascii="Consolas" w:hAnsi="Consolas"/>
          <w:b/>
          <w:color w:val="1F6FEB"/>
          <w:sz w:val="20"/>
        </w:rPr>
        <w:t>abort()</w:t>
      </w:r>
      <w:r>
        <w:rPr>
          <w:sz w:val="22"/>
        </w:rPr>
        <w:t xml:space="preserve"> rejects with AbortError, usable for cleanup. Example: </w:t>
      </w:r>
      <w:r>
        <w:rPr>
          <w:rFonts w:ascii="Consolas" w:hAnsi="Consolas"/>
          <w:b/>
          <w:color w:val="1F6FEB"/>
          <w:sz w:val="20"/>
        </w:rPr>
        <w:t>const c=new AbortController(); fetch(url,{signal:c.signal}); c.abort(); // cancels</w:t>
      </w:r>
      <w:r>
        <w:rPr>
          <w:sz w:val="22"/>
        </w:rPr>
        <w:t xml:space="preserve"> Use: Cancel stale searches on new keystroke and fetches on React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cleanup. Tip/Mistake: Don't ignore AbortError — filter </w:t>
      </w:r>
      <w:r>
        <w:rPr>
          <w:rFonts w:ascii="Consolas" w:hAnsi="Consolas"/>
          <w:b/>
          <w:color w:val="1F6FEB"/>
          <w:sz w:val="20"/>
        </w:rPr>
        <w:t>if(e.name!=='AbortError') showError(e)</w:t>
      </w:r>
      <w:r>
        <w:rPr>
          <w:sz w:val="22"/>
        </w:rPr>
        <w:t xml:space="preserve"> to avoid false error toasts.</w:t>
      </w:r>
    </w:p>
    <w:p>
      <w:pPr>
        <w:pStyle w:val="Heading2"/>
      </w:pPr>
      <w:r>
        <w:t>42. Callback hell and how to avoid?</w:t>
      </w:r>
    </w:p>
    <w:p>
      <w:pPr>
        <w:spacing w:after="120"/>
      </w:pPr>
      <w:r>
        <w:rPr>
          <w:sz w:val="22"/>
        </w:rPr>
        <w:t xml:space="preserve">Explanation: Nested callbacks for sequential async steps hurt readability and error handling; flatten with promises/async. Example: </w:t>
      </w:r>
      <w:r>
        <w:rPr>
          <w:rFonts w:ascii="Consolas" w:hAnsi="Consolas"/>
          <w:b/>
          <w:color w:val="1F6FEB"/>
          <w:sz w:val="20"/>
        </w:rPr>
        <w:t>// bad: a(()=&gt;b(()=&gt;c())) // good: await a(); await b(); await c();</w:t>
      </w:r>
      <w:r>
        <w:rPr>
          <w:sz w:val="22"/>
        </w:rPr>
        <w:t xml:space="preserve"> Use: Refactor legacy geolocation/FS callbacks into promise helpers. Tip/Mistake: Don't mix callbacks and promises without wrapping — promisify once with </w:t>
      </w:r>
      <w:r>
        <w:rPr>
          <w:rFonts w:ascii="Consolas" w:hAnsi="Consolas"/>
          <w:b/>
          <w:color w:val="1F6FEB"/>
          <w:sz w:val="20"/>
        </w:rPr>
        <w:t>new Promise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util.promisify</w:t>
      </w:r>
      <w:r>
        <w:rPr>
          <w:sz w:val="22"/>
        </w:rPr>
        <w:t>.</w:t>
      </w:r>
    </w:p>
    <w:p>
      <w:pPr>
        <w:pStyle w:val="Heading2"/>
      </w:pPr>
      <w:r>
        <w:t>43. Promise.all vs allSettled vs race vs any?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all</w:t>
      </w:r>
      <w:r>
        <w:rPr>
          <w:sz w:val="22"/>
        </w:rPr>
        <w:t xml:space="preserve"> fails fast on first reject, </w:t>
      </w:r>
      <w:r>
        <w:rPr>
          <w:rFonts w:ascii="Consolas" w:hAnsi="Consolas"/>
          <w:b/>
          <w:color w:val="1F6FEB"/>
          <w:sz w:val="20"/>
        </w:rPr>
        <w:t>allSettled</w:t>
      </w:r>
      <w:r>
        <w:rPr>
          <w:sz w:val="22"/>
        </w:rPr>
        <w:t xml:space="preserve"> waits for all outcomes, </w:t>
      </w:r>
      <w:r>
        <w:rPr>
          <w:rFonts w:ascii="Consolas" w:hAnsi="Consolas"/>
          <w:b/>
          <w:color w:val="1F6FEB"/>
          <w:sz w:val="20"/>
        </w:rPr>
        <w:t>race</w:t>
      </w:r>
      <w:r>
        <w:rPr>
          <w:sz w:val="22"/>
        </w:rPr>
        <w:t xml:space="preserve"> takes first settled, </w:t>
      </w:r>
      <w:r>
        <w:rPr>
          <w:rFonts w:ascii="Consolas" w:hAnsi="Consolas"/>
          <w:b/>
          <w:color w:val="1F6FEB"/>
          <w:sz w:val="20"/>
        </w:rPr>
        <w:t>any</w:t>
      </w:r>
      <w:r>
        <w:rPr>
          <w:sz w:val="22"/>
        </w:rPr>
        <w:t xml:space="preserve"> takes first fulfilled. Example: </w:t>
      </w:r>
      <w:r>
        <w:rPr>
          <w:rFonts w:ascii="Consolas" w:hAnsi="Consolas"/>
          <w:b/>
          <w:color w:val="1F6FEB"/>
          <w:sz w:val="20"/>
        </w:rPr>
        <w:t>await Promise.all([p1,p2]); // both must succeed const s=await Promise.allSettled([p1,p2]);</w:t>
      </w:r>
      <w:r>
        <w:rPr>
          <w:sz w:val="22"/>
        </w:rPr>
        <w:t xml:space="preserve"> Use: all for dependent parallel loads, allSettled for dashboards, race for timeouts, any for fastest mirror. Tip/Mistake: </w:t>
      </w:r>
      <w:r>
        <w:rPr>
          <w:rFonts w:ascii="Consolas" w:hAnsi="Consolas"/>
          <w:b/>
          <w:color w:val="1F6FEB"/>
          <w:sz w:val="20"/>
        </w:rPr>
        <w:t>Promise.all</w:t>
      </w:r>
      <w:r>
        <w:rPr>
          <w:sz w:val="22"/>
        </w:rPr>
        <w:t xml:space="preserve"> with one reject discards others — use allSettled when partial results matter.</w:t>
      </w:r>
    </w:p>
    <w:p>
      <w:pPr>
        <w:pStyle w:val="Heading2"/>
      </w:pPr>
      <w:r>
        <w:t>44. What are microtasks vs macrotasks?</w:t>
      </w:r>
    </w:p>
    <w:p>
      <w:pPr>
        <w:spacing w:after="120"/>
      </w:pPr>
      <w:r>
        <w:rPr>
          <w:sz w:val="22"/>
        </w:rPr>
        <w:t xml:space="preserve">Explanation: Microtasks (promise.then, queueMicrotask, MutationObserver) drain before render; macrotasks (setTimeout, I/O) run one per loop turn. Example: </w:t>
      </w:r>
      <w:r>
        <w:rPr>
          <w:rFonts w:ascii="Consolas" w:hAnsi="Consolas"/>
          <w:b/>
          <w:color w:val="1F6FEB"/>
          <w:sz w:val="20"/>
        </w:rPr>
        <w:t>setTimeout(()=&gt;console.log('macro'),0); queueMicrotask(()=&gt;console.log('micro')); // micro first</w:t>
      </w:r>
      <w:r>
        <w:rPr>
          <w:sz w:val="22"/>
        </w:rPr>
        <w:t xml:space="preserve"> Use: Explains render timing and why promise callbacks see updated DOM before timeout. Tip/Mistake: Starving the loop with recursive microtasks blocks painting — yield with setTimeout/rAF.</w:t>
      </w:r>
    </w:p>
    <w:p>
      <w:pPr>
        <w:pStyle w:val="Heading2"/>
      </w:pPr>
      <w:r>
        <w:t>45. What does setTimeout(fn,0) do?</w:t>
      </w:r>
    </w:p>
    <w:p>
      <w:pPr>
        <w:spacing w:after="120"/>
      </w:pPr>
      <w:r>
        <w:rPr>
          <w:sz w:val="22"/>
        </w:rPr>
        <w:t xml:space="preserve">Explanation: It queues </w:t>
      </w:r>
      <w:r>
        <w:rPr>
          <w:rFonts w:ascii="Consolas" w:hAnsi="Consolas"/>
          <w:b/>
          <w:color w:val="1F6FEB"/>
          <w:sz w:val="20"/>
        </w:rPr>
        <w:t>fn</w:t>
      </w:r>
      <w:r>
        <w:rPr>
          <w:sz w:val="22"/>
        </w:rPr>
        <w:t xml:space="preserve"> as a macrotask after current stack and all microtasks, yielding to browser paint/handlers first. Example: </w:t>
      </w:r>
      <w:r>
        <w:rPr>
          <w:rFonts w:ascii="Consolas" w:hAnsi="Consolas"/>
          <w:b/>
          <w:color w:val="1F6FEB"/>
          <w:sz w:val="20"/>
        </w:rPr>
        <w:t>setTimeout(()=&gt;heavyChunk(),0); // lets spinner paint first</w:t>
      </w:r>
      <w:r>
        <w:rPr>
          <w:sz w:val="22"/>
        </w:rPr>
        <w:t xml:space="preserve"> Use: Break long loops, defer non-critical work until UI updates. Tip/Mistake: Don't assume 0ms exact — browsers clamp to ~4ms and throttle in background tabs.</w:t>
      </w:r>
    </w:p>
    <w:p>
      <w:pPr>
        <w:pStyle w:val="Heading2"/>
      </w:pPr>
      <w:r>
        <w:t>46. What is the DOM?</w:t>
      </w:r>
    </w:p>
    <w:p>
      <w:pPr>
        <w:spacing w:after="120"/>
      </w:pPr>
      <w:r>
        <w:rPr>
          <w:sz w:val="22"/>
        </w:rPr>
        <w:t xml:space="preserve">Explanation: The DOM is the live tree API for HTML; query with </w:t>
      </w:r>
      <w:r>
        <w:rPr>
          <w:rFonts w:ascii="Consolas" w:hAnsi="Consolas"/>
          <w:b/>
          <w:color w:val="1F6FEB"/>
          <w:sz w:val="20"/>
        </w:rPr>
        <w:t>querySelector</w:t>
      </w:r>
      <w:r>
        <w:rPr>
          <w:sz w:val="22"/>
        </w:rPr>
        <w:t xml:space="preserve">, update text with </w:t>
      </w:r>
      <w:r>
        <w:rPr>
          <w:rFonts w:ascii="Consolas" w:hAnsi="Consolas"/>
          <w:b/>
          <w:color w:val="1F6FEB"/>
          <w:sz w:val="20"/>
        </w:rPr>
        <w:t>textContent</w:t>
      </w:r>
      <w:r>
        <w:rPr>
          <w:sz w:val="22"/>
        </w:rPr>
        <w:t xml:space="preserve"> to avoid parsing HTML. Example: </w:t>
      </w:r>
      <w:r>
        <w:rPr>
          <w:rFonts w:ascii="Consolas" w:hAnsi="Consolas"/>
          <w:b/>
          <w:color w:val="1F6FEB"/>
          <w:sz w:val="20"/>
        </w:rPr>
        <w:t>const el=document.querySelector('#list'); el.textContent='hi'; // safe vs innerHTML</w:t>
      </w:r>
      <w:r>
        <w:rPr>
          <w:sz w:val="22"/>
        </w:rPr>
        <w:t xml:space="preserve"> Use: Vanilla widgets, portals, and direct focus/measurement outside React. Tip/Mistake: </w:t>
      </w:r>
      <w:r>
        <w:rPr>
          <w:rFonts w:ascii="Consolas" w:hAnsi="Consolas"/>
          <w:b/>
          <w:color w:val="1F6FEB"/>
          <w:sz w:val="20"/>
        </w:rPr>
        <w:t>innerHTML</w:t>
      </w:r>
      <w:r>
        <w:rPr>
          <w:sz w:val="22"/>
        </w:rPr>
        <w:t xml:space="preserve"> with user data causes XSS — use </w:t>
      </w:r>
      <w:r>
        <w:rPr>
          <w:rFonts w:ascii="Consolas" w:hAnsi="Consolas"/>
          <w:b/>
          <w:color w:val="1F6FEB"/>
          <w:sz w:val="20"/>
        </w:rPr>
        <w:t>textContent</w:t>
      </w:r>
      <w:r>
        <w:rPr>
          <w:sz w:val="22"/>
        </w:rPr>
        <w:t xml:space="preserve"> or DOMPurify.</w:t>
      </w:r>
    </w:p>
    <w:p>
      <w:pPr>
        <w:pStyle w:val="Heading2"/>
      </w:pPr>
      <w:r>
        <w:t>47. What is Virtual DOM?</w:t>
      </w:r>
    </w:p>
    <w:p>
      <w:pPr>
        <w:spacing w:after="120"/>
      </w:pPr>
      <w:r>
        <w:rPr>
          <w:sz w:val="22"/>
        </w:rPr>
        <w:t xml:space="preserve">Explanation: A JS object diff of UI; frameworks compare prev vs next tree and patch only changed real DOM nodes in batches. Example: </w:t>
      </w:r>
      <w:r>
        <w:rPr>
          <w:rFonts w:ascii="Consolas" w:hAnsi="Consolas"/>
          <w:b/>
          <w:color w:val="1F6FEB"/>
          <w:sz w:val="20"/>
        </w:rPr>
        <w:t>// React: setState → re-render VDOM → diff → update only &lt;li&gt; changed</w:t>
      </w:r>
      <w:r>
        <w:rPr>
          <w:sz w:val="22"/>
        </w:rPr>
        <w:t xml:space="preserve"> Use: Efficient list/table re-renders without manual DOM diffing. Tip/Mistake: Virtual DOM isn't free — bad </w:t>
      </w:r>
      <w:r>
        <w:rPr>
          <w:rFonts w:ascii="Consolas" w:hAnsi="Consolas"/>
          <w:b/>
          <w:color w:val="1F6FEB"/>
          <w:sz w:val="20"/>
        </w:rPr>
        <w:t>key</w:t>
      </w:r>
      <w:r>
        <w:rPr>
          <w:sz w:val="22"/>
        </w:rPr>
        <w:t>s cause full re-mounts; use stable IDs not index.</w:t>
      </w:r>
    </w:p>
    <w:p>
      <w:pPr>
        <w:pStyle w:val="Heading2"/>
      </w:pPr>
      <w:r>
        <w:t>48. What is Shadow DOM?</w:t>
      </w:r>
    </w:p>
    <w:p>
      <w:pPr>
        <w:spacing w:after="120"/>
      </w:pPr>
      <w:r>
        <w:rPr>
          <w:sz w:val="22"/>
        </w:rPr>
        <w:t xml:space="preserve">Explanation: Encapsulated subtree attached via </w:t>
      </w:r>
      <w:r>
        <w:rPr>
          <w:rFonts w:ascii="Consolas" w:hAnsi="Consolas"/>
          <w:b/>
          <w:color w:val="1F6FEB"/>
          <w:sz w:val="20"/>
        </w:rPr>
        <w:t>attachShadow</w:t>
      </w:r>
      <w:r>
        <w:rPr>
          <w:sz w:val="22"/>
        </w:rPr>
        <w:t xml:space="preserve"> that scopes styles and events away from main document. Example: </w:t>
      </w:r>
      <w:r>
        <w:rPr>
          <w:rFonts w:ascii="Consolas" w:hAnsi="Consolas"/>
          <w:b/>
          <w:color w:val="1F6FEB"/>
          <w:sz w:val="20"/>
        </w:rPr>
        <w:t>el.attachShadow({mode:'open'}).innerHTML='&lt;style&gt;p{color:red}&lt;/style&gt;&lt;p&gt;hi&lt;/p&gt;';</w:t>
      </w:r>
      <w:r>
        <w:rPr>
          <w:sz w:val="22"/>
        </w:rPr>
        <w:t xml:space="preserve"> Use: Web components and embeddable widgets that must not leak CSS. Tip/Mistake: </w:t>
      </w:r>
      <w:r>
        <w:rPr>
          <w:rFonts w:ascii="Consolas" w:hAnsi="Consolas"/>
          <w:b/>
          <w:color w:val="1F6FEB"/>
          <w:sz w:val="20"/>
        </w:rPr>
        <w:t>mode:'closed'</w:t>
      </w:r>
      <w:r>
        <w:rPr>
          <w:sz w:val="22"/>
        </w:rPr>
        <w:t xml:space="preserve"> blocks outside access for testing — prefer open unless secrecy needed.</w:t>
      </w:r>
    </w:p>
    <w:p>
      <w:pPr>
        <w:pStyle w:val="Heading2"/>
      </w:pPr>
      <w:r>
        <w:t>49. What is XSS and prevention?</w:t>
      </w:r>
    </w:p>
    <w:p>
      <w:pPr>
        <w:spacing w:after="120"/>
      </w:pPr>
      <w:r>
        <w:rPr>
          <w:sz w:val="22"/>
        </w:rPr>
        <w:t xml:space="preserve">Explanation: XSS injects attacker scripts via unsanitized input; escape output, use </w:t>
      </w:r>
      <w:r>
        <w:rPr>
          <w:rFonts w:ascii="Consolas" w:hAnsi="Consolas"/>
          <w:b/>
          <w:color w:val="1F6FEB"/>
          <w:sz w:val="20"/>
        </w:rPr>
        <w:t>textContent</w:t>
      </w:r>
      <w:r>
        <w:rPr>
          <w:sz w:val="22"/>
        </w:rPr>
        <w:t xml:space="preserve">, set CSP, sanitize HTML. Example: </w:t>
      </w:r>
      <w:r>
        <w:rPr>
          <w:rFonts w:ascii="Consolas" w:hAnsi="Consolas"/>
          <w:b/>
          <w:color w:val="1F6FEB"/>
          <w:sz w:val="20"/>
        </w:rPr>
        <w:t>el.textContent=userInput; // safe DOMPurify.sanitize(dirtyHTML); // for rich text</w:t>
      </w:r>
      <w:r>
        <w:rPr>
          <w:sz w:val="22"/>
        </w:rPr>
        <w:t xml:space="preserve"> Use: Comments, chat, and CMS previews rendering user HTML. Tip/Mistake: Never </w:t>
      </w:r>
      <w:r>
        <w:rPr>
          <w:rFonts w:ascii="Consolas" w:hAnsi="Consolas"/>
          <w:b/>
          <w:color w:val="1F6FEB"/>
          <w:sz w:val="20"/>
        </w:rPr>
        <w:t>innerHTML</w:t>
      </w:r>
      <w:r>
        <w:rPr>
          <w:sz w:val="22"/>
        </w:rPr>
        <w:t xml:space="preserve"> template strings with user data or allow inline </w:t>
      </w:r>
      <w:r>
        <w:rPr>
          <w:rFonts w:ascii="Consolas" w:hAnsi="Consolas"/>
          <w:b/>
          <w:color w:val="1F6FEB"/>
          <w:sz w:val="20"/>
        </w:rPr>
        <w:t>onclick</w:t>
      </w:r>
      <w:r>
        <w:rPr>
          <w:sz w:val="22"/>
        </w:rPr>
        <w:t xml:space="preserve"> — use sanitizer + CSP.</w:t>
      </w:r>
    </w:p>
    <w:p>
      <w:pPr>
        <w:pStyle w:val="Heading2"/>
      </w:pPr>
      <w:r>
        <w:t>50. What is CSRF and prevention?</w:t>
      </w:r>
    </w:p>
    <w:p>
      <w:pPr>
        <w:spacing w:after="120"/>
      </w:pPr>
      <w:r>
        <w:rPr>
          <w:sz w:val="22"/>
        </w:rPr>
        <w:t xml:space="preserve">Explanation: CSRF tricks a logged-in browser into sending forged state-changing requests using ambient cookies. Example: </w:t>
      </w:r>
      <w:r>
        <w:rPr>
          <w:rFonts w:ascii="Consolas" w:hAnsi="Consolas"/>
          <w:b/>
          <w:color w:val="1F6FEB"/>
          <w:sz w:val="20"/>
        </w:rPr>
        <w:t>// server: Set-Cookie: sess=..; SameSite=Lax + validate CSRF token header on POST</w:t>
      </w:r>
      <w:r>
        <w:rPr>
          <w:sz w:val="22"/>
        </w:rPr>
        <w:t xml:space="preserve"> Use: Protect bank transfer / settings forms in cookie-auth MERN apps. Tip/Mistake: GET must never mutate — use POST with token + SameSite; check Origin header.</w:t>
      </w:r>
    </w:p>
    <w:p>
      <w:pPr>
        <w:pStyle w:val="Heading2"/>
      </w:pPr>
      <w:r>
        <w:t>51. How to store JWT securely?</w:t>
      </w:r>
    </w:p>
    <w:p>
      <w:pPr>
        <w:spacing w:after="120"/>
      </w:pPr>
      <w:r>
        <w:rPr>
          <w:sz w:val="22"/>
        </w:rPr>
        <w:t xml:space="preserve">Explanation: Store JWT in HttpOnly Secure SameSite cookies so JS cannot read it, with short access expiry plus rotating refresh token. Example: </w:t>
      </w:r>
      <w:r>
        <w:rPr>
          <w:rFonts w:ascii="Consolas" w:hAnsi="Consolas"/>
          <w:b/>
          <w:color w:val="1F6FEB"/>
          <w:sz w:val="20"/>
        </w:rPr>
        <w:t>res.cookie('tok',jwt,{httpOnly:true,secure:true,sameSite:'lax',maxAge:900000});</w:t>
      </w:r>
      <w:r>
        <w:rPr>
          <w:sz w:val="22"/>
        </w:rPr>
        <w:t xml:space="preserve"> Use: MERN auth where browser auto-sends cookie and XSS cannot steal token via localStorage. Tip/Mistake: Don't put JWT in localStorage or URL — XSS/log leaks steal it; add CSRF token for cookie auth.</w:t>
      </w:r>
    </w:p>
    <w:p>
      <w:pPr>
        <w:pStyle w:val="Heading2"/>
      </w:pPr>
      <w:r>
        <w:t>52. What is Content Security Policy?</w:t>
      </w:r>
    </w:p>
    <w:p>
      <w:pPr>
        <w:spacing w:after="120"/>
      </w:pPr>
      <w:r>
        <w:rPr>
          <w:sz w:val="22"/>
        </w:rPr>
        <w:t xml:space="preserve">Explanation: CSP is an HTTP header allow-listing script/style sources to block inline scripts and XSS payloads. Example: </w:t>
      </w:r>
      <w:r>
        <w:rPr>
          <w:rFonts w:ascii="Consolas" w:hAnsi="Consolas"/>
          <w:b/>
          <w:color w:val="1F6FEB"/>
          <w:sz w:val="20"/>
        </w:rPr>
        <w:t>Content-Security-Policy: default-src 'self'; script-src 'self' https://cdn.com; object-src 'none'</w:t>
      </w:r>
      <w:r>
        <w:rPr>
          <w:sz w:val="22"/>
        </w:rPr>
        <w:t xml:space="preserve"> Use: Production frontend to block injected scripts even if attacker sneaks HTML in. Tip/Mistake: Don't just add </w:t>
      </w:r>
      <w:r>
        <w:rPr>
          <w:rFonts w:ascii="Consolas" w:hAnsi="Consolas"/>
          <w:b/>
          <w:color w:val="1F6FEB"/>
          <w:sz w:val="20"/>
        </w:rPr>
        <w:t>unsafe-inline</w:t>
      </w:r>
      <w:r>
        <w:rPr>
          <w:sz w:val="22"/>
        </w:rPr>
        <w:t xml:space="preserve"> to fix errors — it defeats CSP; move code to external files with nonces.</w:t>
      </w:r>
    </w:p>
    <w:p>
      <w:pPr>
        <w:pStyle w:val="Heading2"/>
      </w:pPr>
      <w:r>
        <w:t>53. What are ES Modules?</w:t>
      </w:r>
    </w:p>
    <w:p>
      <w:pPr>
        <w:spacing w:after="120"/>
      </w:pPr>
      <w:r>
        <w:rPr>
          <w:sz w:val="22"/>
        </w:rPr>
        <w:t xml:space="preserve">Explanation: ESM uses static </w:t>
      </w:r>
      <w:r>
        <w:rPr>
          <w:rFonts w:ascii="Consolas" w:hAnsi="Consolas"/>
          <w:b/>
          <w:color w:val="1F6FEB"/>
          <w:sz w:val="20"/>
        </w:rPr>
        <w:t>import/export</w:t>
      </w:r>
      <w:r>
        <w:rPr>
          <w:sz w:val="22"/>
        </w:rPr>
        <w:t xml:space="preserve"> with strict mode, hoisted imports, live bindings, deferred execution, and tree-shaking. Example: </w:t>
      </w:r>
      <w:r>
        <w:rPr>
          <w:rFonts w:ascii="Consolas" w:hAnsi="Consolas"/>
          <w:b/>
          <w:color w:val="1F6FEB"/>
          <w:sz w:val="20"/>
        </w:rPr>
        <w:t>// utils.js export const sum=(a,b)=&gt;a+b; // app.js import {sum} from './utils.js';</w:t>
      </w:r>
      <w:r>
        <w:rPr>
          <w:sz w:val="22"/>
        </w:rPr>
        <w:t xml:space="preserve"> Use: Browser </w:t>
      </w:r>
      <w:r>
        <w:rPr>
          <w:rFonts w:ascii="Consolas" w:hAnsi="Consolas"/>
          <w:b/>
          <w:color w:val="1F6FEB"/>
          <w:sz w:val="20"/>
        </w:rPr>
        <w:t>&lt;script type="module"&gt;</w:t>
      </w:r>
      <w:r>
        <w:rPr>
          <w:sz w:val="22"/>
        </w:rPr>
        <w:t xml:space="preserve">, Vite/webpack bundling with dead-code elimination. Tip/Mistake: Don't forget </w:t>
      </w:r>
      <w:r>
        <w:rPr>
          <w:rFonts w:ascii="Consolas" w:hAnsi="Consolas"/>
          <w:b/>
          <w:color w:val="1F6FEB"/>
          <w:sz w:val="20"/>
        </w:rPr>
        <w:t>.js</w:t>
      </w:r>
      <w:r>
        <w:rPr>
          <w:sz w:val="22"/>
        </w:rPr>
        <w:t xml:space="preserve"> extension in browser ESM or mix default/named incorrectly — imports will fail silently.</w:t>
      </w:r>
    </w:p>
    <w:p>
      <w:pPr>
        <w:pStyle w:val="Heading2"/>
      </w:pPr>
      <w:r>
        <w:t>54. CommonJS vs ESM?</w:t>
      </w:r>
    </w:p>
    <w:p>
      <w:pPr>
        <w:spacing w:after="120"/>
      </w:pPr>
      <w:r>
        <w:rPr>
          <w:sz w:val="22"/>
        </w:rPr>
        <w:t xml:space="preserve">Explanation: CommonJS uses sync </w:t>
      </w:r>
      <w:r>
        <w:rPr>
          <w:rFonts w:ascii="Consolas" w:hAnsi="Consolas"/>
          <w:b/>
          <w:color w:val="1F6FEB"/>
          <w:sz w:val="20"/>
        </w:rPr>
        <w:t>require/module.exports</w:t>
      </w:r>
      <w:r>
        <w:rPr>
          <w:sz w:val="22"/>
        </w:rPr>
        <w:t xml:space="preserve"> with runtime resolution; ESM uses async-static </w:t>
      </w:r>
      <w:r>
        <w:rPr>
          <w:rFonts w:ascii="Consolas" w:hAnsi="Consolas"/>
          <w:b/>
          <w:color w:val="1F6FEB"/>
          <w:sz w:val="20"/>
        </w:rPr>
        <w:t>import/export</w:t>
      </w:r>
      <w:r>
        <w:rPr>
          <w:sz w:val="22"/>
        </w:rPr>
        <w:t xml:space="preserve"> analyzable at build time. Example: </w:t>
      </w:r>
      <w:r>
        <w:rPr>
          <w:rFonts w:ascii="Consolas" w:hAnsi="Consolas"/>
          <w:b/>
          <w:color w:val="1F6FEB"/>
          <w:sz w:val="20"/>
        </w:rPr>
        <w:t>const fs=require('fs'); module.exports={x}; // CJS vs import fs from 'fs'; export const x=1; // ESM</w:t>
      </w:r>
      <w:r>
        <w:rPr>
          <w:sz w:val="22"/>
        </w:rPr>
        <w:t xml:space="preserve"> Use: CJS for legacy Node, ESM for browsers and modern Node with top-level await and tree-shaking. Tip/Mistake: Don't </w:t>
      </w:r>
      <w:r>
        <w:rPr>
          <w:rFonts w:ascii="Consolas" w:hAnsi="Consolas"/>
          <w:b/>
          <w:color w:val="1F6FEB"/>
          <w:sz w:val="20"/>
        </w:rPr>
        <w:t>require</w:t>
      </w:r>
      <w:r>
        <w:rPr>
          <w:sz w:val="22"/>
        </w:rPr>
        <w:t xml:space="preserve"> ESM or use </w:t>
      </w:r>
      <w:r>
        <w:rPr>
          <w:rFonts w:ascii="Consolas" w:hAnsi="Consolas"/>
          <w:b/>
          <w:color w:val="1F6FEB"/>
          <w:sz w:val="20"/>
        </w:rPr>
        <w:t>__dirname</w:t>
      </w:r>
      <w:r>
        <w:rPr>
          <w:sz w:val="22"/>
        </w:rPr>
        <w:t xml:space="preserve"> in ESM — use </w:t>
      </w:r>
      <w:r>
        <w:rPr>
          <w:rFonts w:ascii="Consolas" w:hAnsi="Consolas"/>
          <w:b/>
          <w:color w:val="1F6FEB"/>
          <w:sz w:val="20"/>
        </w:rPr>
        <w:t>import.meta.url</w:t>
      </w:r>
      <w:r>
        <w:rPr>
          <w:sz w:val="22"/>
        </w:rPr>
        <w:t xml:space="preserve"> and async import().</w:t>
      </w:r>
    </w:p>
    <w:p>
      <w:pPr>
        <w:pStyle w:val="Heading2"/>
      </w:pPr>
      <w:r>
        <w:t>55. What is immutability and why?</w:t>
      </w:r>
    </w:p>
    <w:p>
      <w:pPr>
        <w:spacing w:after="120"/>
      </w:pPr>
      <w:r>
        <w:rPr>
          <w:sz w:val="22"/>
        </w:rPr>
        <w:t xml:space="preserve">Explanation: Immutability creates new objects instead of mutating, so reference equality detects changes reliably. Example: </w:t>
      </w:r>
      <w:r>
        <w:rPr>
          <w:rFonts w:ascii="Consolas" w:hAnsi="Consolas"/>
          <w:b/>
          <w:color w:val="1F6FEB"/>
          <w:sz w:val="20"/>
        </w:rPr>
        <w:t>setUser({...user, name:'Ann'}); // new ref vs user.name='Ann'; // same ref, React misses</w:t>
      </w:r>
      <w:r>
        <w:rPr>
          <w:sz w:val="22"/>
        </w:rPr>
        <w:t xml:space="preserve"> Use: React/Redux state updates, time-travel debugging, and memoization. Tip/Mistake: Don't mutate state then spread — nested mutation already corrupted prev state; copy at each level.</w:t>
      </w:r>
    </w:p>
    <w:p>
      <w:pPr>
        <w:pStyle w:val="Heading2"/>
      </w:pPr>
      <w:r>
        <w:t>56. What is `new` keyword doing?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new</w:t>
      </w:r>
      <w:r>
        <w:rPr>
          <w:sz w:val="22"/>
        </w:rPr>
        <w:t xml:space="preserve"> creates empty object linked to constructor prototype, binds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 xml:space="preserve">, runs constructor, returns object unless object returned. Example: </w:t>
      </w:r>
      <w:r>
        <w:rPr>
          <w:rFonts w:ascii="Consolas" w:hAnsi="Consolas"/>
          <w:b/>
          <w:color w:val="1F6FEB"/>
          <w:sz w:val="20"/>
        </w:rPr>
        <w:t>function U(n){this.n=n} U.prototype.hi=function(){return this.n}; const u=new U('A');</w:t>
      </w:r>
      <w:r>
        <w:rPr>
          <w:sz w:val="22"/>
        </w:rPr>
        <w:t xml:space="preserve"> Use: Explains class instantiation and why forgetting </w:t>
      </w:r>
      <w:r>
        <w:rPr>
          <w:rFonts w:ascii="Consolas" w:hAnsi="Consolas"/>
          <w:b/>
          <w:color w:val="1F6FEB"/>
          <w:sz w:val="20"/>
        </w:rPr>
        <w:t>new</w:t>
      </w:r>
      <w:r>
        <w:rPr>
          <w:sz w:val="22"/>
        </w:rPr>
        <w:t xml:space="preserve"> gives undefined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 xml:space="preserve">. Tip/Mistake: Arrow functions can't be </w:t>
      </w:r>
      <w:r>
        <w:rPr>
          <w:rFonts w:ascii="Consolas" w:hAnsi="Consolas"/>
          <w:b/>
          <w:color w:val="1F6FEB"/>
          <w:sz w:val="20"/>
        </w:rPr>
        <w:t>new</w:t>
      </w:r>
      <w:r>
        <w:rPr>
          <w:sz w:val="22"/>
        </w:rPr>
        <w:t xml:space="preserve"> — TypeError; use regular function/class for constructors.</w:t>
      </w:r>
    </w:p>
    <w:p>
      <w:pPr>
        <w:pStyle w:val="Heading2"/>
      </w:pPr>
      <w:r>
        <w:t>57. Classes vs prototypes?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class</w:t>
      </w:r>
      <w:r>
        <w:rPr>
          <w:sz w:val="22"/>
        </w:rPr>
        <w:t xml:space="preserve"> is syntax sugar over prototypes with constructor, extends, super, and methods on prototype, plus </w:t>
      </w:r>
      <w:r>
        <w:rPr>
          <w:rFonts w:ascii="Consolas" w:hAnsi="Consolas"/>
          <w:b/>
          <w:color w:val="1F6FEB"/>
          <w:sz w:val="20"/>
        </w:rPr>
        <w:t>#private</w:t>
      </w:r>
      <w:r>
        <w:rPr>
          <w:sz w:val="22"/>
        </w:rPr>
        <w:t xml:space="preserve"> fields. Example: </w:t>
      </w:r>
      <w:r>
        <w:rPr>
          <w:rFonts w:ascii="Consolas" w:hAnsi="Consolas"/>
          <w:b/>
          <w:color w:val="1F6FEB"/>
          <w:sz w:val="20"/>
        </w:rPr>
        <w:t>class A extends B{ #x=1; constructor(){super();} get(){return this.#x}}</w:t>
      </w:r>
      <w:r>
        <w:rPr>
          <w:sz w:val="22"/>
        </w:rPr>
        <w:t xml:space="preserve"> Use: React class legacy, models/services sharing methods without per-instance copies. Tip/Mistake: Class methods aren't bound — passing </w:t>
      </w:r>
      <w:r>
        <w:rPr>
          <w:rFonts w:ascii="Consolas" w:hAnsi="Consolas"/>
          <w:b/>
          <w:color w:val="1F6FEB"/>
          <w:sz w:val="20"/>
        </w:rPr>
        <w:t>obj.method</w:t>
      </w:r>
      <w:r>
        <w:rPr>
          <w:sz w:val="22"/>
        </w:rPr>
        <w:t xml:space="preserve"> as callback loses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>; bind or use arrow field.</w:t>
      </w:r>
    </w:p>
    <w:p>
      <w:pPr>
        <w:pStyle w:val="Heading2"/>
      </w:pPr>
      <w:r>
        <w:t>58. What are getters/setters?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get/set</w:t>
      </w:r>
      <w:r>
        <w:rPr>
          <w:sz w:val="22"/>
        </w:rPr>
        <w:t xml:space="preserve"> intercept property reads/writes to compute or validate while keeping property syntax. Example: </w:t>
      </w:r>
      <w:r>
        <w:rPr>
          <w:rFonts w:ascii="Consolas" w:hAnsi="Consolas"/>
          <w:b/>
          <w:color w:val="1F6FEB"/>
          <w:sz w:val="20"/>
        </w:rPr>
        <w:t>const u={_n:'', get name(){return this._n}, set name(v){if(!v)throw new Error('req'); this._n=v}};</w:t>
      </w:r>
      <w:r>
        <w:rPr>
          <w:sz w:val="22"/>
        </w:rPr>
        <w:t xml:space="preserve"> Use: Form models, computed fullName, and validation on assignment. Tip/Mistake: Don't do heavy async work in getters — they look sync and surprise callers; use methods.</w:t>
      </w:r>
    </w:p>
    <w:p>
      <w:pPr>
        <w:pStyle w:val="Heading2"/>
      </w:pPr>
      <w:r>
        <w:t>59. What is Proxy?</w:t>
      </w:r>
    </w:p>
    <w:p>
      <w:pPr>
        <w:spacing w:after="120"/>
      </w:pPr>
      <w:r>
        <w:rPr>
          <w:sz w:val="22"/>
        </w:rPr>
        <w:t xml:space="preserve">Explanation: Proxy wraps an object with traps like get/set/has to intercept operations for validation or reactivity. Example: </w:t>
      </w:r>
      <w:r>
        <w:rPr>
          <w:rFonts w:ascii="Consolas" w:hAnsi="Consolas"/>
          <w:b/>
          <w:color w:val="1F6FEB"/>
          <w:sz w:val="20"/>
        </w:rPr>
        <w:t>const p=new Proxy({n:1},{set(t,k,v){if(k==='n'&amp;&amp;v&lt;0)throw new Error('neg'); t[k]=v; return true}});</w:t>
      </w:r>
      <w:r>
        <w:rPr>
          <w:sz w:val="22"/>
        </w:rPr>
        <w:t xml:space="preserve"> Use: Vue 3 reactivity, validation layers, logging access in devtools. Tip/Mistake: Proxy adds overhead and breaks </w:t>
      </w:r>
      <w:r>
        <w:rPr>
          <w:rFonts w:ascii="Consolas" w:hAnsi="Consolas"/>
          <w:b/>
          <w:color w:val="1F6FEB"/>
          <w:sz w:val="20"/>
        </w:rPr>
        <w:t>===</w:t>
      </w:r>
      <w:r>
        <w:rPr>
          <w:sz w:val="22"/>
        </w:rPr>
        <w:t xml:space="preserve"> identity assumptions — don't proxy hot paths blindly.</w:t>
      </w:r>
    </w:p>
    <w:p>
      <w:pPr>
        <w:pStyle w:val="Heading2"/>
      </w:pPr>
      <w:r>
        <w:t>60. What is Reflect?</w:t>
      </w:r>
    </w:p>
    <w:p>
      <w:pPr>
        <w:spacing w:after="120"/>
      </w:pPr>
      <w:r>
        <w:rPr>
          <w:sz w:val="22"/>
        </w:rPr>
        <w:t xml:space="preserve">Explanation: Reflect provides default object operations as functions, matching Proxy traps for clean forwarding. Example: </w:t>
      </w:r>
      <w:r>
        <w:rPr>
          <w:rFonts w:ascii="Consolas" w:hAnsi="Consolas"/>
          <w:b/>
          <w:color w:val="1F6FEB"/>
          <w:sz w:val="20"/>
        </w:rPr>
        <w:t>const p=new Proxy(t,{get(t,k,r){console.log(k); return Reflect.get(t,k,r)}});</w:t>
      </w:r>
      <w:r>
        <w:rPr>
          <w:sz w:val="22"/>
        </w:rPr>
        <w:t xml:space="preserve"> Use: Inside proxy traps to preserve correct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 xml:space="preserve"> and default behavior. Tip/Mistake: Don't reimplement defaults manually — use Reflect to avoid subtle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>/prototype bugs.</w:t>
      </w:r>
    </w:p>
    <w:p>
      <w:pPr>
        <w:pStyle w:val="Heading2"/>
      </w:pPr>
      <w:r>
        <w:t>61. What are iterators/iterables?</w:t>
      </w:r>
    </w:p>
    <w:p>
      <w:pPr>
        <w:spacing w:after="120"/>
      </w:pPr>
      <w:r>
        <w:rPr>
          <w:sz w:val="22"/>
        </w:rPr>
        <w:t xml:space="preserve">Explanation: Iterable implements </w:t>
      </w:r>
      <w:r>
        <w:rPr>
          <w:rFonts w:ascii="Consolas" w:hAnsi="Consolas"/>
          <w:b/>
          <w:color w:val="1F6FEB"/>
          <w:sz w:val="20"/>
        </w:rPr>
        <w:t>Symbol.iterator</w:t>
      </w:r>
      <w:r>
        <w:rPr>
          <w:sz w:val="22"/>
        </w:rPr>
        <w:t xml:space="preserve"> returning iterator with </w:t>
      </w:r>
      <w:r>
        <w:rPr>
          <w:rFonts w:ascii="Consolas" w:hAnsi="Consolas"/>
          <w:b/>
          <w:color w:val="1F6FEB"/>
          <w:sz w:val="20"/>
        </w:rPr>
        <w:t>next()-&gt;{value,done}</w:t>
      </w:r>
      <w:r>
        <w:rPr>
          <w:sz w:val="22"/>
        </w:rPr>
        <w:t xml:space="preserve"> consumed by for...of/spread. Example: </w:t>
      </w:r>
      <w:r>
        <w:rPr>
          <w:rFonts w:ascii="Consolas" w:hAnsi="Consolas"/>
          <w:b/>
          <w:color w:val="1F6FEB"/>
          <w:sz w:val="20"/>
        </w:rPr>
        <w:t>const range={[Symbol.iterator](){let i=0; return {next:()=&gt;({value:i++,done:i&gt;3})}}}; [...range];</w:t>
      </w:r>
      <w:r>
        <w:rPr>
          <w:sz w:val="22"/>
        </w:rPr>
        <w:t xml:space="preserve"> Use: Custom paginated collections and lazy data structures in UI code. Tip/Mistake: Don't return non-iterator from Symbol.iterator — for...of throws; always return object with next().</w:t>
      </w:r>
    </w:p>
    <w:p>
      <w:pPr>
        <w:pStyle w:val="Heading2"/>
      </w:pPr>
      <w:r>
        <w:t>62. for...of vs for...in?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for...of</w:t>
      </w:r>
      <w:r>
        <w:rPr>
          <w:sz w:val="22"/>
        </w:rPr>
        <w:t xml:space="preserve"> iterates values of iterables (arrays, Map), </w:t>
      </w:r>
      <w:r>
        <w:rPr>
          <w:rFonts w:ascii="Consolas" w:hAnsi="Consolas"/>
          <w:b/>
          <w:color w:val="1F6FEB"/>
          <w:sz w:val="20"/>
        </w:rPr>
        <w:t>for...in</w:t>
      </w:r>
      <w:r>
        <w:rPr>
          <w:sz w:val="22"/>
        </w:rPr>
        <w:t xml:space="preserve"> enumerates string keys including inherited. Example: </w:t>
      </w:r>
      <w:r>
        <w:rPr>
          <w:rFonts w:ascii="Consolas" w:hAnsi="Consolas"/>
          <w:b/>
          <w:color w:val="1F6FEB"/>
          <w:sz w:val="20"/>
        </w:rPr>
        <w:t>for(const v of [10,20]){} // values for(const k in {a:1}){} // 'a'</w:t>
      </w:r>
      <w:r>
        <w:rPr>
          <w:sz w:val="22"/>
        </w:rPr>
        <w:t xml:space="preserve"> Use: for...of for lists/DOM NodeLists, for...in only for plain objects with hasOwn check. Tip/Mistake: Never use for...in on arrays — order not guaranteed and includes extras; use for...of or forEach.</w:t>
      </w:r>
    </w:p>
    <w:p>
      <w:pPr>
        <w:pStyle w:val="Heading2"/>
      </w:pPr>
      <w:r>
        <w:t>63. What is error handling best practice?</w:t>
      </w:r>
    </w:p>
    <w:p>
      <w:pPr>
        <w:spacing w:after="120"/>
      </w:pPr>
      <w:r>
        <w:rPr>
          <w:sz w:val="22"/>
        </w:rPr>
        <w:t xml:space="preserve">Explanation: Throw Error objects, catch at boundaries with try/catch, log with context, and listen to global handlers. Example: </w:t>
      </w:r>
      <w:r>
        <w:rPr>
          <w:rFonts w:ascii="Consolas" w:hAnsi="Consolas"/>
          <w:b/>
          <w:color w:val="1F6FEB"/>
          <w:sz w:val="20"/>
        </w:rPr>
        <w:t>try{await save()}catch(e){logger.error('save failed',{cause:e}); toast('Save failed')} window.onerror=(m,s)=&gt;report(m);</w:t>
      </w:r>
      <w:r>
        <w:rPr>
          <w:sz w:val="22"/>
        </w:rPr>
        <w:t xml:space="preserve"> Use: Form submits, fetch layers, and RUM error reporting in production. Tip/Mistake: Don't swallow errors with empty catch — at least log; silent fails are undebuggable.</w:t>
      </w:r>
    </w:p>
    <w:p>
      <w:pPr>
        <w:pStyle w:val="Heading2"/>
      </w:pPr>
      <w:r>
        <w:t>64. throw string vs Error?</w:t>
      </w:r>
    </w:p>
    <w:p>
      <w:pPr>
        <w:spacing w:after="120"/>
      </w:pPr>
      <w:r>
        <w:rPr>
          <w:sz w:val="22"/>
        </w:rPr>
        <w:t xml:space="preserve">Explanation: Throwing Error preserves stack, name, and cause chain; throwing strings loses debugging context. Example: </w:t>
      </w:r>
      <w:r>
        <w:rPr>
          <w:rFonts w:ascii="Consolas" w:hAnsi="Consolas"/>
          <w:b/>
          <w:color w:val="1F6FEB"/>
          <w:sz w:val="20"/>
        </w:rPr>
        <w:t>throw new Error('No user',{cause:{id}}); // good vs throw 'No user'; // bad, no stack</w:t>
      </w:r>
      <w:r>
        <w:rPr>
          <w:sz w:val="22"/>
        </w:rPr>
        <w:t xml:space="preserve"> Use: All project throws should be Error subclasses for Sentry filtering. Tip/Mistake: Don't </w:t>
      </w:r>
      <w:r>
        <w:rPr>
          <w:rFonts w:ascii="Consolas" w:hAnsi="Consolas"/>
          <w:b/>
          <w:color w:val="1F6FEB"/>
          <w:sz w:val="20"/>
        </w:rPr>
        <w:t>throw err.response</w:t>
      </w:r>
      <w:r>
        <w:rPr>
          <w:sz w:val="22"/>
        </w:rPr>
        <w:t xml:space="preserve"> raw — wrap in Error with message so stack isn't lost.</w:t>
      </w:r>
    </w:p>
    <w:p>
      <w:pPr>
        <w:pStyle w:val="Heading2"/>
      </w:pPr>
      <w:r>
        <w:t>65. What is memo/debounce in React context?</w:t>
      </w:r>
    </w:p>
    <w:p>
      <w:pPr>
        <w:spacing w:after="120"/>
      </w:pPr>
      <w:r>
        <w:rPr>
          <w:sz w:val="22"/>
        </w:rPr>
        <w:t xml:space="preserve">Explanation: Debounce delays calls until pause; </w:t>
      </w:r>
      <w:r>
        <w:rPr>
          <w:rFonts w:ascii="Consolas" w:hAnsi="Consolas"/>
          <w:b/>
          <w:color w:val="1F6FEB"/>
          <w:sz w:val="20"/>
        </w:rPr>
        <w:t>useMemo/useCallback</w:t>
      </w:r>
      <w:r>
        <w:rPr>
          <w:sz w:val="22"/>
        </w:rPr>
        <w:t xml:space="preserve"> cache values/functions by deps to avoid recompute/re-render. Example: </w:t>
      </w:r>
      <w:r>
        <w:rPr>
          <w:rFonts w:ascii="Consolas" w:hAnsi="Consolas"/>
          <w:b/>
          <w:color w:val="1F6FEB"/>
          <w:sz w:val="20"/>
        </w:rPr>
        <w:t>const q=useMemo(()=&gt;filter(list,term),[list,term]); const search=useMemo(()=&gt;debounce(fetch,300),[fetch]);</w:t>
      </w:r>
      <w:r>
        <w:rPr>
          <w:sz w:val="22"/>
        </w:rPr>
        <w:t xml:space="preserve"> Use: Search inputs firing APIs and expensive derived lists. Tip/Mistake: Wrong deps cause stale data — include all reactive values or use refs for latest callback.</w:t>
      </w:r>
    </w:p>
    <w:p>
      <w:pPr>
        <w:pStyle w:val="Heading2"/>
      </w:pPr>
      <w:r>
        <w:t>66. What is stale closure?</w:t>
      </w:r>
    </w:p>
    <w:p>
      <w:pPr>
        <w:spacing w:after="120"/>
      </w:pPr>
      <w:r>
        <w:rPr>
          <w:sz w:val="22"/>
        </w:rPr>
        <w:t xml:space="preserve">Explanation: A callback captures old state/props because closure froze values at creation time, not latest render. Example: </w:t>
      </w:r>
      <w:r>
        <w:rPr>
          <w:rFonts w:ascii="Consolas" w:hAnsi="Consolas"/>
          <w:b/>
          <w:color w:val="1F6FEB"/>
          <w:sz w:val="20"/>
        </w:rPr>
        <w:t>useEffect(()=&gt;{const id=setInterval(()=&gt;console.log(count),1000); return ()=&gt;clearInterval(id)},[]); // count stuck</w:t>
      </w:r>
      <w:r>
        <w:rPr>
          <w:sz w:val="22"/>
        </w:rPr>
        <w:t xml:space="preserve"> Use: Explains why timers/handlers in React show outdated state. Tip/Mistake: Fix with functional </w:t>
      </w:r>
      <w:r>
        <w:rPr>
          <w:rFonts w:ascii="Consolas" w:hAnsi="Consolas"/>
          <w:b/>
          <w:color w:val="1F6FEB"/>
          <w:sz w:val="20"/>
        </w:rPr>
        <w:t>setCount(c=&gt;c+1)</w:t>
      </w:r>
      <w:r>
        <w:rPr>
          <w:sz w:val="22"/>
        </w:rPr>
        <w:t>, refs, or correct dep array — don't just disable exhaustive-deps.</w:t>
      </w:r>
    </w:p>
    <w:p>
      <w:pPr>
        <w:pStyle w:val="Heading2"/>
      </w:pPr>
      <w:r>
        <w:t>67. What are Web Workers?</w:t>
      </w:r>
    </w:p>
    <w:p>
      <w:pPr>
        <w:spacing w:after="120"/>
      </w:pPr>
      <w:r>
        <w:rPr>
          <w:sz w:val="22"/>
        </w:rPr>
        <w:t xml:space="preserve">Explanation: Workers run JS in background threads with no DOM access, communicating via postMessage to keep UI responsive. Example: </w:t>
      </w:r>
      <w:r>
        <w:rPr>
          <w:rFonts w:ascii="Consolas" w:hAnsi="Consolas"/>
          <w:b/>
          <w:color w:val="1F6FEB"/>
          <w:sz w:val="20"/>
        </w:rPr>
        <w:t>const w=new Worker('calc.js'); w.postMessage(data); w.onmessage=e=&gt;render(e.data);</w:t>
      </w:r>
      <w:r>
        <w:rPr>
          <w:sz w:val="22"/>
        </w:rPr>
        <w:t xml:space="preserve"> Use: Image processing, CSV parsing, and heavy sorting without freezing browser. Tip/Mistake: Can't touch DOM inside worker — do compute there, render on main thread.</w:t>
      </w:r>
    </w:p>
    <w:p>
      <w:pPr>
        <w:pStyle w:val="Heading2"/>
      </w:pPr>
      <w:r>
        <w:t>68. What are Service Workers?</w:t>
      </w:r>
    </w:p>
    <w:p>
      <w:pPr>
        <w:spacing w:after="120"/>
      </w:pPr>
      <w:r>
        <w:rPr>
          <w:sz w:val="22"/>
        </w:rPr>
        <w:t xml:space="preserve">Explanation: Service workers are proxy scripts intercepting network for offline cache, push, and background sync over HTTPS. Example: </w:t>
      </w:r>
      <w:r>
        <w:rPr>
          <w:rFonts w:ascii="Consolas" w:hAnsi="Consolas"/>
          <w:b/>
          <w:color w:val="1F6FEB"/>
          <w:sz w:val="20"/>
        </w:rPr>
        <w:t>self.addEventListener('fetch',e=&gt;{e.respondWith(caches.match(e.request).then(r=&gt;r||fetch(e.request)))})</w:t>
      </w:r>
      <w:r>
        <w:rPr>
          <w:sz w:val="22"/>
        </w:rPr>
        <w:t xml:space="preserve"> Use: Offline-first PWA, precaching app shell, and instant repeat loads. Tip/Mistake: Aggressive cache-first without versioning serves stale app — version caches and clean on activate.</w:t>
      </w:r>
    </w:p>
    <w:p>
      <w:pPr>
        <w:pStyle w:val="Heading2"/>
      </w:pPr>
      <w:r>
        <w:t>69. What is WebSocket?</w:t>
      </w:r>
    </w:p>
    <w:p>
      <w:pPr>
        <w:spacing w:after="120"/>
      </w:pPr>
      <w:r>
        <w:rPr>
          <w:sz w:val="22"/>
        </w:rPr>
        <w:t xml:space="preserve">Explanation: WebSocket upgrades HTTP to persistent full-duplex TCP via ws/wss for low-latency bidirectional messages. Example: </w:t>
      </w:r>
      <w:r>
        <w:rPr>
          <w:rFonts w:ascii="Consolas" w:hAnsi="Consolas"/>
          <w:b/>
          <w:color w:val="1F6FEB"/>
          <w:sz w:val="20"/>
        </w:rPr>
        <w:t>const ws=new WebSocket('wss://api/chat'); ws.onmessage=e=&gt;addMsg(e.data); ws.send('hi');</w:t>
      </w:r>
      <w:r>
        <w:rPr>
          <w:sz w:val="22"/>
        </w:rPr>
        <w:t xml:space="preserve"> Use: Chat, live prices, collaborative editing where polling is too slow. Tip/Mistake: Don't assume connection stays — implement heartbeat + exponential reconnect.</w:t>
      </w:r>
    </w:p>
    <w:p>
      <w:pPr>
        <w:pStyle w:val="Heading2"/>
      </w:pPr>
      <w:r>
        <w:t>70. Polling vs SSE vs WebSocket?</w:t>
      </w:r>
    </w:p>
    <w:p>
      <w:pPr>
        <w:spacing w:after="120"/>
      </w:pPr>
      <w:r>
        <w:rPr>
          <w:sz w:val="22"/>
        </w:rPr>
        <w:t xml:space="preserve">Explanation: Polling repeats requests, SSE streams server→client text via EventSource with auto-reconnect, WebSocket is bidirectional. Example: </w:t>
      </w:r>
      <w:r>
        <w:rPr>
          <w:rFonts w:ascii="Consolas" w:hAnsi="Consolas"/>
          <w:b/>
          <w:color w:val="1F6FEB"/>
          <w:sz w:val="20"/>
        </w:rPr>
        <w:t>const es=new EventSource('/stream'); es.onmessage=e=&gt;tick(e.data); // SSE</w:t>
      </w:r>
      <w:r>
        <w:rPr>
          <w:sz w:val="22"/>
        </w:rPr>
        <w:t xml:space="preserve"> Use: Polling for simple status, SSE for feeds/notifications, WebSocket for chat/games. Tip/Mistake: Don't use WebSocket for one-way feeds — SSE is simpler and works over plain HTTP.</w:t>
      </w:r>
    </w:p>
    <w:p>
      <w:pPr>
        <w:pStyle w:val="Heading2"/>
      </w:pPr>
      <w:r>
        <w:t>71. What is IntersectionObserver?</w:t>
      </w:r>
    </w:p>
    <w:p>
      <w:pPr>
        <w:spacing w:after="120"/>
      </w:pPr>
      <w:r>
        <w:rPr>
          <w:sz w:val="22"/>
        </w:rPr>
        <w:t xml:space="preserve">Explanation: Async observer fires when element crosses viewport threshold without costly scroll listeners. Example: </w:t>
      </w:r>
      <w:r>
        <w:rPr>
          <w:rFonts w:ascii="Consolas" w:hAnsi="Consolas"/>
          <w:b/>
          <w:color w:val="1F6FEB"/>
          <w:sz w:val="20"/>
        </w:rPr>
        <w:t>const io=new IntersectionObserver(es=&gt;es.forEach(e=&gt;e.isIntersecting&amp;&amp;load(e.target)),{rootMargin:'200px'}); io.observe(img);</w:t>
      </w:r>
      <w:r>
        <w:rPr>
          <w:sz w:val="22"/>
        </w:rPr>
        <w:t xml:space="preserve"> Use: Lazy images, infinite scroll, and view analytics. Tip/Mistake: Don't forget </w:t>
      </w:r>
      <w:r>
        <w:rPr>
          <w:rFonts w:ascii="Consolas" w:hAnsi="Consolas"/>
          <w:b/>
          <w:color w:val="1F6FEB"/>
          <w:sz w:val="20"/>
        </w:rPr>
        <w:t>unobserve/disconnect</w:t>
      </w:r>
      <w:r>
        <w:rPr>
          <w:sz w:val="22"/>
        </w:rPr>
        <w:t xml:space="preserve"> after load — leaks observers on long pages.</w:t>
      </w:r>
    </w:p>
    <w:p>
      <w:pPr>
        <w:pStyle w:val="Heading2"/>
      </w:pPr>
      <w:r>
        <w:t>72. What is MutationObserver?</w:t>
      </w:r>
    </w:p>
    <w:p>
      <w:pPr>
        <w:spacing w:after="120"/>
      </w:pPr>
      <w:r>
        <w:rPr>
          <w:sz w:val="22"/>
        </w:rPr>
        <w:t xml:space="preserve">Explanation: Watches DOM subtree changes (childList/attributes) asynchronously in batches. Example: </w:t>
      </w:r>
      <w:r>
        <w:rPr>
          <w:rFonts w:ascii="Consolas" w:hAnsi="Consolas"/>
          <w:b/>
          <w:color w:val="1F6FEB"/>
          <w:sz w:val="20"/>
        </w:rPr>
        <w:t>new MutationObserver(m=&gt;console.log(m)).observe(root,{childList:true,subtree:true});</w:t>
      </w:r>
      <w:r>
        <w:rPr>
          <w:sz w:val="22"/>
        </w:rPr>
        <w:t xml:space="preserve"> Use: Editors, third-party widget hooks, and auto-enhancing dynamically injected HTML. Tip/Mistake: Mutating DOM inside callback without guard causes infinite loop — disconnect or filter.</w:t>
      </w:r>
    </w:p>
    <w:p>
      <w:pPr>
        <w:pStyle w:val="Heading2"/>
      </w:pPr>
      <w:r>
        <w:t>73. What is ResizeObserver?</w:t>
      </w:r>
    </w:p>
    <w:p>
      <w:pPr>
        <w:spacing w:after="120"/>
      </w:pPr>
      <w:r>
        <w:rPr>
          <w:sz w:val="22"/>
        </w:rPr>
        <w:t xml:space="preserve">Explanation: Notifies when observed element's content box resizes, ideal for component-level responsiveness. Example: </w:t>
      </w:r>
      <w:r>
        <w:rPr>
          <w:rFonts w:ascii="Consolas" w:hAnsi="Consolas"/>
          <w:b/>
          <w:color w:val="1F6FEB"/>
          <w:sz w:val="20"/>
        </w:rPr>
        <w:t>new ResizeObserver(es=&gt;chart.resize(es[0].contentRect.width)).observe(card);</w:t>
      </w:r>
      <w:r>
        <w:rPr>
          <w:sz w:val="22"/>
        </w:rPr>
        <w:t xml:space="preserve"> Use: Responsive charts, text truncation, dashboards independent of window size. Tip/Mistake: Changing observed size inside callback loops — use requestAnimationFrame and guard.</w:t>
      </w:r>
    </w:p>
    <w:p>
      <w:pPr>
        <w:pStyle w:val="Heading2"/>
      </w:pPr>
      <w:r>
        <w:t>74. How to do deep equality?</w:t>
      </w:r>
    </w:p>
    <w:p>
      <w:pPr>
        <w:spacing w:after="120"/>
      </w:pPr>
      <w:r>
        <w:rPr>
          <w:sz w:val="22"/>
        </w:rPr>
        <w:t xml:space="preserve">Explanation: Recursively compare types, keys, and values handling Dates/Maps; libraries handle cycles and edge cases. Example: </w:t>
      </w:r>
      <w:r>
        <w:rPr>
          <w:rFonts w:ascii="Consolas" w:hAnsi="Consolas"/>
          <w:b/>
          <w:color w:val="1F6FEB"/>
          <w:sz w:val="20"/>
        </w:rPr>
        <w:t>_.isEqual(a,b); // true deep vs JSON.stringify(a)===JSON.stringify(b); // fragile</w:t>
      </w:r>
      <w:r>
        <w:rPr>
          <w:sz w:val="22"/>
        </w:rPr>
        <w:t xml:space="preserve"> Use: Memo checks, test assertions, dirty-form detection. Tip/Mistake: JSON compare fails on key order/undefined/functions — use lodash isEqual or fast-deep-equal.</w:t>
      </w:r>
    </w:p>
    <w:p>
      <w:pPr>
        <w:pStyle w:val="Heading2"/>
      </w:pPr>
      <w:r>
        <w:t>75. How to clone with functions/dates?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structuredClone</w:t>
      </w:r>
      <w:r>
        <w:rPr>
          <w:sz w:val="22"/>
        </w:rPr>
        <w:t xml:space="preserve"> clones Dates/Maps/Sets/typed arrays but not functions/DOM; lodash cloneDeep handles more. Example: </w:t>
      </w:r>
      <w:r>
        <w:rPr>
          <w:rFonts w:ascii="Consolas" w:hAnsi="Consolas"/>
          <w:b/>
          <w:color w:val="1F6FEB"/>
          <w:sz w:val="20"/>
        </w:rPr>
        <w:t>const c=structuredClone({d:new Date(), m:new Map()}); // types kept</w:t>
      </w:r>
      <w:r>
        <w:rPr>
          <w:sz w:val="22"/>
        </w:rPr>
        <w:t xml:space="preserve"> Use: Duplicating calendar events and editor state with real types. Tip/Mistake: structuredClone throws on functions/DOM nodes — extract or use custom clone for those.</w:t>
      </w:r>
    </w:p>
    <w:p>
      <w:pPr>
        <w:pStyle w:val="Heading2"/>
      </w:pPr>
      <w:r>
        <w:t>76. What is Number() vs parseInt?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Number</w:t>
      </w:r>
      <w:r>
        <w:rPr>
          <w:sz w:val="22"/>
        </w:rPr>
        <w:t xml:space="preserve"> converts entire string strictly or NaN, </w:t>
      </w:r>
      <w:r>
        <w:rPr>
          <w:rFonts w:ascii="Consolas" w:hAnsi="Consolas"/>
          <w:b/>
          <w:color w:val="1F6FEB"/>
          <w:sz w:val="20"/>
        </w:rPr>
        <w:t>parseInt</w:t>
      </w:r>
      <w:r>
        <w:rPr>
          <w:sz w:val="22"/>
        </w:rPr>
        <w:t xml:space="preserve"> parses leading int with radix ignoring trailing junk. Example: </w:t>
      </w:r>
      <w:r>
        <w:rPr>
          <w:rFonts w:ascii="Consolas" w:hAnsi="Consolas"/>
          <w:b/>
          <w:color w:val="1F6FEB"/>
          <w:sz w:val="20"/>
        </w:rPr>
        <w:t>Number('12px'); // NaN parseInt('12px',10); // 12 Number(''); // 0</w:t>
      </w:r>
      <w:r>
        <w:rPr>
          <w:sz w:val="22"/>
        </w:rPr>
        <w:t xml:space="preserve"> Use: Number for strict form validation, parseInt for extracting prefixes like '100px'. Tip/Mistake: Always pass radix to parseInt — </w:t>
      </w:r>
      <w:r>
        <w:rPr>
          <w:rFonts w:ascii="Consolas" w:hAnsi="Consolas"/>
          <w:b/>
          <w:color w:val="1F6FEB"/>
          <w:sz w:val="20"/>
        </w:rPr>
        <w:t>parseInt('08')</w:t>
      </w:r>
      <w:r>
        <w:rPr>
          <w:sz w:val="22"/>
        </w:rPr>
        <w:t xml:space="preserve"> was octal in old browsers.</w:t>
      </w:r>
    </w:p>
    <w:p>
      <w:pPr>
        <w:pStyle w:val="Heading2"/>
      </w:pPr>
      <w:r>
        <w:t>77. What is NaN and isNaN vs Number.isNaN?</w:t>
      </w:r>
    </w:p>
    <w:p>
      <w:pPr>
        <w:spacing w:after="120"/>
      </w:pPr>
      <w:r>
        <w:rPr>
          <w:sz w:val="22"/>
        </w:rPr>
        <w:t xml:space="preserve">Explanation: NaN is the only value not equal to itself; global isNaN coerces, Number.isNaN checks without coercion. Example: </w:t>
      </w:r>
      <w:r>
        <w:rPr>
          <w:rFonts w:ascii="Consolas" w:hAnsi="Consolas"/>
          <w:b/>
          <w:color w:val="1F6FEB"/>
          <w:sz w:val="20"/>
        </w:rPr>
        <w:t>isNaN('hi'); // true (coerced) Number.isNaN('hi'); // false Number.isNaN(0/0); // true</w:t>
      </w:r>
      <w:r>
        <w:rPr>
          <w:sz w:val="22"/>
        </w:rPr>
        <w:t xml:space="preserve"> Use: Validate numeric inputs after Number() conversion. Tip/Mistake: Check with </w:t>
      </w:r>
      <w:r>
        <w:rPr>
          <w:rFonts w:ascii="Consolas" w:hAnsi="Consolas"/>
          <w:b/>
          <w:color w:val="1F6FEB"/>
          <w:sz w:val="20"/>
        </w:rPr>
        <w:t>Number.isNaN(v)</w:t>
      </w:r>
      <w:r>
        <w:rPr>
          <w:sz w:val="22"/>
        </w:rPr>
        <w:t xml:space="preserve"> not </w:t>
      </w:r>
      <w:r>
        <w:rPr>
          <w:rFonts w:ascii="Consolas" w:hAnsi="Consolas"/>
          <w:b/>
          <w:color w:val="1F6FEB"/>
          <w:sz w:val="20"/>
        </w:rPr>
        <w:t>v===NaN</w:t>
      </w:r>
      <w:r>
        <w:rPr>
          <w:sz w:val="22"/>
        </w:rPr>
        <w:t xml:space="preserve"> — latter is always false; use </w:t>
      </w:r>
      <w:r>
        <w:rPr>
          <w:rFonts w:ascii="Consolas" w:hAnsi="Consolas"/>
          <w:b/>
          <w:color w:val="1F6FEB"/>
          <w:sz w:val="20"/>
        </w:rPr>
        <w:t>Number.isFinite</w:t>
      </w:r>
      <w:r>
        <w:rPr>
          <w:sz w:val="22"/>
        </w:rPr>
        <w:t xml:space="preserve"> for full check.</w:t>
      </w:r>
    </w:p>
    <w:p>
      <w:pPr>
        <w:pStyle w:val="Heading2"/>
      </w:pPr>
      <w:r>
        <w:t>78. What is Object.freeze vs seal?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freeze</w:t>
      </w:r>
      <w:r>
        <w:rPr>
          <w:sz w:val="22"/>
        </w:rPr>
        <w:t xml:space="preserve"> blocks add/update/delete, </w:t>
      </w:r>
      <w:r>
        <w:rPr>
          <w:rFonts w:ascii="Consolas" w:hAnsi="Consolas"/>
          <w:b/>
          <w:color w:val="1F6FEB"/>
          <w:sz w:val="20"/>
        </w:rPr>
        <w:t>seal</w:t>
      </w:r>
      <w:r>
        <w:rPr>
          <w:sz w:val="22"/>
        </w:rPr>
        <w:t xml:space="preserve"> blocks add/delete but allows updating existing writable props; both shallow. Example: </w:t>
      </w:r>
      <w:r>
        <w:rPr>
          <w:rFonts w:ascii="Consolas" w:hAnsi="Consolas"/>
          <w:b/>
          <w:color w:val="1F6FEB"/>
          <w:sz w:val="20"/>
        </w:rPr>
        <w:t>const o=Object.freeze({a:1}); o.a=2; // silent/throw, stays 1</w:t>
      </w:r>
      <w:r>
        <w:rPr>
          <w:sz w:val="22"/>
        </w:rPr>
        <w:t xml:space="preserve"> Use: Config constants and enum-like objects protected from mutation. Tip/Mistake: Nested objects still mutable — deep-freeze manually if needed.</w:t>
      </w:r>
    </w:p>
    <w:p>
      <w:pPr>
        <w:pStyle w:val="Heading2"/>
      </w:pPr>
      <w:r>
        <w:t>79. Object.create(null) why?</w:t>
      </w:r>
    </w:p>
    <w:p>
      <w:pPr>
        <w:spacing w:after="120"/>
      </w:pPr>
      <w:r>
        <w:rPr>
          <w:sz w:val="22"/>
        </w:rPr>
        <w:t xml:space="preserve">Explanation: Creates object with no prototype, so keys like </w:t>
      </w:r>
      <w:r>
        <w:rPr>
          <w:rFonts w:ascii="Consolas" w:hAnsi="Consolas"/>
          <w:b/>
          <w:color w:val="1F6FEB"/>
          <w:sz w:val="20"/>
        </w:rPr>
        <w:t>toString/__proto__</w:t>
      </w:r>
      <w:r>
        <w:rPr>
          <w:sz w:val="22"/>
        </w:rPr>
        <w:t xml:space="preserve"> are safe data not inherited methods. Example: </w:t>
      </w:r>
      <w:r>
        <w:rPr>
          <w:rFonts w:ascii="Consolas" w:hAnsi="Consolas"/>
          <w:b/>
          <w:color w:val="1F6FEB"/>
          <w:sz w:val="20"/>
        </w:rPr>
        <w:t>const m=Object.create(null); m['__proto__']='x'; // safe data, no pollution</w:t>
      </w:r>
      <w:r>
        <w:rPr>
          <w:sz w:val="22"/>
        </w:rPr>
        <w:t xml:space="preserve"> Use: Counters, caches keyed by user input where prototype pollution is risk. Tip/Mistake: No </w:t>
      </w:r>
      <w:r>
        <w:rPr>
          <w:rFonts w:ascii="Consolas" w:hAnsi="Consolas"/>
          <w:b/>
          <w:color w:val="1F6FEB"/>
          <w:sz w:val="20"/>
        </w:rPr>
        <w:t>hasOwnProperty/toString</w:t>
      </w:r>
      <w:r>
        <w:rPr>
          <w:sz w:val="22"/>
        </w:rPr>
        <w:t xml:space="preserve"> available — use </w:t>
      </w:r>
      <w:r>
        <w:rPr>
          <w:rFonts w:ascii="Consolas" w:hAnsi="Consolas"/>
          <w:b/>
          <w:color w:val="1F6FEB"/>
          <w:sz w:val="20"/>
        </w:rPr>
        <w:t>Object.hasOwn(m,k)</w:t>
      </w:r>
      <w:r>
        <w:rPr>
          <w:sz w:val="22"/>
        </w:rPr>
        <w:t xml:space="preserve"> or Map.</w:t>
      </w:r>
    </w:p>
    <w:p>
      <w:pPr>
        <w:pStyle w:val="Heading2"/>
      </w:pPr>
      <w:r>
        <w:t>80. What is optional catch binding?</w:t>
      </w:r>
    </w:p>
    <w:p>
      <w:pPr>
        <w:spacing w:after="120"/>
      </w:pPr>
      <w:r>
        <w:rPr>
          <w:sz w:val="22"/>
        </w:rPr>
        <w:t xml:space="preserve">Explanation: ES2019 allows </w:t>
      </w:r>
      <w:r>
        <w:rPr>
          <w:rFonts w:ascii="Consolas" w:hAnsi="Consolas"/>
          <w:b/>
          <w:color w:val="1F6FEB"/>
          <w:sz w:val="20"/>
        </w:rPr>
        <w:t>catch{}</w:t>
      </w:r>
      <w:r>
        <w:rPr>
          <w:sz w:val="22"/>
        </w:rPr>
        <w:t xml:space="preserve"> without param when error value is unused, reducing lint noise. Example: </w:t>
      </w:r>
      <w:r>
        <w:rPr>
          <w:rFonts w:ascii="Consolas" w:hAnsi="Consolas"/>
          <w:b/>
          <w:color w:val="1F6FEB"/>
          <w:sz w:val="20"/>
        </w:rPr>
        <w:t>try{JSON.parse(s)}catch{fallback()}; // no (e) needed</w:t>
      </w:r>
      <w:r>
        <w:rPr>
          <w:sz w:val="22"/>
        </w:rPr>
        <w:t xml:space="preserve"> Use: Fallback parsing/feature detection where reason doesn't matter. Tip/Mistake: Don't omit param when you need logging — include </w:t>
      </w:r>
      <w:r>
        <w:rPr>
          <w:rFonts w:ascii="Consolas" w:hAnsi="Consolas"/>
          <w:b/>
          <w:color w:val="1F6FEB"/>
          <w:sz w:val="20"/>
        </w:rPr>
        <w:t>(e)</w:t>
      </w:r>
      <w:r>
        <w:rPr>
          <w:sz w:val="22"/>
        </w:rPr>
        <w:t xml:space="preserve"> and report it.</w:t>
      </w:r>
    </w:p>
    <w:p>
      <w:pPr>
        <w:pStyle w:val="Heading2"/>
      </w:pPr>
      <w:r>
        <w:t>81. What are template literals?</w:t>
      </w:r>
    </w:p>
    <w:p>
      <w:pPr>
        <w:spacing w:after="120"/>
      </w:pPr>
      <w:r>
        <w:rPr>
          <w:sz w:val="22"/>
        </w:rPr>
        <w:t xml:space="preserve">Explanation: Backticks allow </w:t>
      </w:r>
      <w:r>
        <w:rPr>
          <w:rFonts w:ascii="Consolas" w:hAnsi="Consolas"/>
          <w:b/>
          <w:color w:val="1F6FEB"/>
          <w:sz w:val="20"/>
        </w:rPr>
        <w:t>${expr}</w:t>
      </w:r>
      <w:r>
        <w:rPr>
          <w:sz w:val="22"/>
        </w:rPr>
        <w:t xml:space="preserve"> interpolation, multiline, and tagged functions that receive strings + values for escaping. Example: "const s=</w:t>
      </w:r>
      <w:r>
        <w:rPr>
          <w:rFonts w:ascii="Consolas" w:hAnsi="Consolas"/>
          <w:b/>
          <w:color w:val="1F6FEB"/>
          <w:sz w:val="20"/>
        </w:rPr>
        <w:t>Hi ${name}</w:t>
      </w:r>
      <w:r>
        <w:rPr>
          <w:sz w:val="22"/>
        </w:rPr>
        <w:t>; const safe=sql</w:t>
      </w:r>
      <w:r>
        <w:rPr>
          <w:rFonts w:ascii="Consolas" w:hAnsi="Consolas"/>
          <w:b/>
          <w:color w:val="1F6FEB"/>
          <w:sz w:val="20"/>
        </w:rPr>
        <w:t>SELECT * WHERE id=${id}</w:t>
      </w:r>
      <w:r>
        <w:rPr>
          <w:sz w:val="22"/>
        </w:rPr>
        <w:t>; // tag can escape" Use: Dynamic URLs/messages and safe SQL/CSS builders via tags. Tip/Mistake: Nesting backticks without escaping breaks — use helper functions for complex templates.</w:t>
      </w:r>
    </w:p>
    <w:p>
      <w:pPr>
        <w:pStyle w:val="Heading2"/>
      </w:pPr>
      <w:r>
        <w:t>82. What is short-circuit evaluation?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&amp;&amp;</w:t>
      </w:r>
      <w:r>
        <w:rPr>
          <w:sz w:val="22"/>
        </w:rPr>
        <w:t xml:space="preserve"> returns first falsy or last truthy, </w:t>
      </w:r>
      <w:r>
        <w:rPr>
          <w:rFonts w:ascii="Consolas" w:hAnsi="Consolas"/>
          <w:b/>
          <w:color w:val="1F6FEB"/>
          <w:sz w:val="20"/>
        </w:rPr>
        <w:t>||</w:t>
      </w:r>
      <w:r>
        <w:rPr>
          <w:sz w:val="22"/>
        </w:rPr>
        <w:t xml:space="preserve"> returns first truthy; useful for guards and defaults. Example: </w:t>
      </w:r>
      <w:r>
        <w:rPr>
          <w:rFonts w:ascii="Consolas" w:hAnsi="Consolas"/>
          <w:b/>
          <w:color w:val="1F6FEB"/>
          <w:sz w:val="20"/>
        </w:rPr>
        <w:t>user &amp;&amp; show(user); const name=input||'Guest'; {isAdmin &amp;&amp; &lt;Panel/&gt;}</w:t>
      </w:r>
      <w:r>
        <w:rPr>
          <w:sz w:val="22"/>
        </w:rPr>
        <w:t xml:space="preserve"> Use: Conditional rendering and defaulting in JSX. Tip/Mistake: </w:t>
      </w:r>
      <w:r>
        <w:rPr>
          <w:rFonts w:ascii="Consolas" w:hAnsi="Consolas"/>
          <w:b/>
          <w:color w:val="1F6FEB"/>
          <w:sz w:val="20"/>
        </w:rPr>
        <w:t>0||default</w:t>
      </w:r>
      <w:r>
        <w:rPr>
          <w:sz w:val="22"/>
        </w:rPr>
        <w:t xml:space="preserve"> discards valid 0 — use </w:t>
      </w:r>
      <w:r>
        <w:rPr>
          <w:rFonts w:ascii="Consolas" w:hAnsi="Consolas"/>
          <w:b/>
          <w:color w:val="1F6FEB"/>
          <w:sz w:val="20"/>
        </w:rPr>
        <w:t>??</w:t>
      </w:r>
      <w:r>
        <w:rPr>
          <w:sz w:val="22"/>
        </w:rPr>
        <w:t xml:space="preserve"> when 0/'' are valid.</w:t>
      </w:r>
    </w:p>
    <w:p>
      <w:pPr>
        <w:pStyle w:val="Heading2"/>
      </w:pPr>
      <w:r>
        <w:t>83. What is typeof null?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typeof null</w:t>
      </w:r>
      <w:r>
        <w:rPr>
          <w:sz w:val="22"/>
        </w:rPr>
        <w:t xml:space="preserve"> returns 'object' due to legacy implementation bug kept for compatibility. Example: </w:t>
      </w:r>
      <w:r>
        <w:rPr>
          <w:rFonts w:ascii="Consolas" w:hAnsi="Consolas"/>
          <w:b/>
          <w:color w:val="1F6FEB"/>
          <w:sz w:val="20"/>
        </w:rPr>
        <w:t>typeof null==='object'; // true const isNull=v=&gt;v===null; // correct</w:t>
      </w:r>
      <w:r>
        <w:rPr>
          <w:sz w:val="22"/>
        </w:rPr>
        <w:t xml:space="preserve"> Use: Interview trivia and reminder to check null explicitly. Tip/Mistake: Don't use typeof to detect null/arrays — use </w:t>
      </w:r>
      <w:r>
        <w:rPr>
          <w:rFonts w:ascii="Consolas" w:hAnsi="Consolas"/>
          <w:b/>
          <w:color w:val="1F6FEB"/>
          <w:sz w:val="20"/>
        </w:rPr>
        <w:t>===null</w:t>
      </w:r>
      <w:r>
        <w:rPr>
          <w:sz w:val="22"/>
        </w:rPr>
        <w:t xml:space="preserve"> and </w:t>
      </w:r>
      <w:r>
        <w:rPr>
          <w:rFonts w:ascii="Consolas" w:hAnsi="Consolas"/>
          <w:b/>
          <w:color w:val="1F6FEB"/>
          <w:sz w:val="20"/>
        </w:rPr>
        <w:t>Array.isArray</w:t>
      </w:r>
      <w:r>
        <w:rPr>
          <w:sz w:val="22"/>
        </w:rPr>
        <w:t>.</w:t>
      </w:r>
    </w:p>
    <w:p>
      <w:pPr>
        <w:pStyle w:val="Heading2"/>
      </w:pPr>
      <w:r>
        <w:t>84. How to check array?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Array.isArray</w:t>
      </w:r>
      <w:r>
        <w:rPr>
          <w:sz w:val="22"/>
        </w:rPr>
        <w:t xml:space="preserve"> reliably detects arrays across frames/realms where instanceof fails. Example: </w:t>
      </w:r>
      <w:r>
        <w:rPr>
          <w:rFonts w:ascii="Consolas" w:hAnsi="Consolas"/>
          <w:b/>
          <w:color w:val="1F6FEB"/>
          <w:sz w:val="20"/>
        </w:rPr>
        <w:t>Array.isArray([]); // true Array.isArray(iframe.contentWindow.Array); // still true</w:t>
      </w:r>
      <w:r>
        <w:rPr>
          <w:sz w:val="22"/>
        </w:rPr>
        <w:t xml:space="preserve"> Use: Validating API payloads before </w:t>
      </w:r>
      <w:r>
        <w:rPr>
          <w:rFonts w:ascii="Consolas" w:hAnsi="Consolas"/>
          <w:b/>
          <w:color w:val="1F6FEB"/>
          <w:sz w:val="20"/>
        </w:rPr>
        <w:t>.map</w:t>
      </w:r>
      <w:r>
        <w:rPr>
          <w:sz w:val="22"/>
        </w:rPr>
        <w:t xml:space="preserve"> to avoid runtime crash. Tip/Mistake: </w:t>
      </w:r>
      <w:r>
        <w:rPr>
          <w:rFonts w:ascii="Consolas" w:hAnsi="Consolas"/>
          <w:b/>
          <w:color w:val="1F6FEB"/>
          <w:sz w:val="20"/>
        </w:rPr>
        <w:t>typeof []</w:t>
      </w:r>
      <w:r>
        <w:rPr>
          <w:sz w:val="22"/>
        </w:rPr>
        <w:t xml:space="preserve"> is object — always guard API lists with Array.isArray.</w:t>
      </w:r>
    </w:p>
    <w:p>
      <w:pPr>
        <w:pStyle w:val="Heading2"/>
      </w:pPr>
      <w:r>
        <w:t>85. How to flatten array?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flat(depth)</w:t>
      </w:r>
      <w:r>
        <w:rPr>
          <w:sz w:val="22"/>
        </w:rPr>
        <w:t xml:space="preserve"> flattens nested arrays, </w:t>
      </w:r>
      <w:r>
        <w:rPr>
          <w:rFonts w:ascii="Consolas" w:hAnsi="Consolas"/>
          <w:b/>
          <w:color w:val="1F6FEB"/>
          <w:sz w:val="20"/>
        </w:rPr>
        <w:t>flatMap</w:t>
      </w:r>
      <w:r>
        <w:rPr>
          <w:sz w:val="22"/>
        </w:rPr>
        <w:t xml:space="preserve"> maps then flattens one level efficiently. Example: </w:t>
      </w:r>
      <w:r>
        <w:rPr>
          <w:rFonts w:ascii="Consolas" w:hAnsi="Consolas"/>
          <w:b/>
          <w:color w:val="1F6FEB"/>
          <w:sz w:val="20"/>
        </w:rPr>
        <w:t>[1,[2,[3]]].flat(2); // [1,2,3] tags.flatMap(t=&gt;t.split(','));</w:t>
      </w:r>
      <w:r>
        <w:rPr>
          <w:sz w:val="22"/>
        </w:rPr>
        <w:t xml:space="preserve"> Use: Normalizing nested categories and tag lists for rendering. Tip/Mistake: </w:t>
      </w:r>
      <w:r>
        <w:rPr>
          <w:rFonts w:ascii="Consolas" w:hAnsi="Consolas"/>
          <w:b/>
          <w:color w:val="1F6FEB"/>
          <w:sz w:val="20"/>
        </w:rPr>
        <w:t>flat(Infinity)</w:t>
      </w:r>
      <w:r>
        <w:rPr>
          <w:sz w:val="22"/>
        </w:rPr>
        <w:t xml:space="preserve"> on huge/deep data can blow stack/memory — limit depth.</w:t>
      </w:r>
    </w:p>
    <w:p>
      <w:pPr>
        <w:pStyle w:val="Heading2"/>
      </w:pPr>
      <w:r>
        <w:t>86. How to remove duplicates?</w:t>
      </w:r>
    </w:p>
    <w:p>
      <w:pPr>
        <w:spacing w:after="120"/>
      </w:pPr>
      <w:r>
        <w:rPr>
          <w:sz w:val="22"/>
        </w:rPr>
        <w:t xml:space="preserve">Explanation: Set dedupes primitives by SameValueZero; for objects dedupe by key using Map. Example: </w:t>
      </w:r>
      <w:r>
        <w:rPr>
          <w:rFonts w:ascii="Consolas" w:hAnsi="Consolas"/>
          <w:b/>
          <w:color w:val="1F6FEB"/>
          <w:sz w:val="20"/>
        </w:rPr>
        <w:t>[...new Set([1,1,2])]; // [1,2] [...new Map(users.map(u=&gt;[u.id,u])).values()]; // by id</w:t>
      </w:r>
      <w:r>
        <w:rPr>
          <w:sz w:val="22"/>
        </w:rPr>
        <w:t xml:space="preserve"> Use: Tag inputs, filter facets, merging API pages. Tip/Mistake: Set won't dedupe objects — </w:t>
      </w:r>
      <w:r>
        <w:rPr>
          <w:rFonts w:ascii="Consolas" w:hAnsi="Consolas"/>
          <w:b/>
          <w:color w:val="1F6FEB"/>
          <w:sz w:val="20"/>
        </w:rPr>
        <w:t>{a}!=={a}</w:t>
      </w:r>
      <w:r>
        <w:rPr>
          <w:sz w:val="22"/>
        </w:rPr>
        <w:t>; dedupe by id string.</w:t>
      </w:r>
    </w:p>
    <w:p>
      <w:pPr>
        <w:pStyle w:val="Heading2"/>
      </w:pPr>
      <w:r>
        <w:t>87. How to group data?</w:t>
      </w:r>
    </w:p>
    <w:p>
      <w:pPr>
        <w:spacing w:after="120"/>
      </w:pPr>
      <w:r>
        <w:rPr>
          <w:sz w:val="22"/>
        </w:rPr>
        <w:t xml:space="preserve">Explanation: Bucket items by key with reduce or </w:t>
      </w:r>
      <w:r>
        <w:rPr>
          <w:rFonts w:ascii="Consolas" w:hAnsi="Consolas"/>
          <w:b/>
          <w:color w:val="1F6FEB"/>
          <w:sz w:val="20"/>
        </w:rPr>
        <w:t>Object.groupBy</w:t>
      </w:r>
      <w:r>
        <w:rPr>
          <w:sz w:val="22"/>
        </w:rPr>
        <w:t xml:space="preserve"> (ES2024) for reports and sections. Example: </w:t>
      </w:r>
      <w:r>
        <w:rPr>
          <w:rFonts w:ascii="Consolas" w:hAnsi="Consolas"/>
          <w:b/>
          <w:color w:val="1F6FEB"/>
          <w:sz w:val="20"/>
        </w:rPr>
        <w:t>Object.groupBy(users,u=&gt;u.role); // {admin:[...]} // fallback: arr.reduce((m,x)=&gt;{(m[x.role]??=[]).push(x); return m},{})</w:t>
      </w:r>
      <w:r>
        <w:rPr>
          <w:sz w:val="22"/>
        </w:rPr>
        <w:t xml:space="preserve"> Use: Grouping orders by status and messages by date in dashboards. Tip/Mistake: Keys become strings — grouping by object needs Map, not plain object.</w:t>
      </w:r>
    </w:p>
    <w:p>
      <w:pPr>
        <w:pStyle w:val="Heading2"/>
      </w:pPr>
      <w:r>
        <w:t>88. What is timing attack safe compare?</w:t>
      </w:r>
    </w:p>
    <w:p>
      <w:pPr>
        <w:spacing w:after="120"/>
      </w:pPr>
      <w:r>
        <w:rPr>
          <w:sz w:val="22"/>
        </w:rPr>
        <w:t xml:space="preserve">Explanation: Naïve string compare returns early, leaking length via timing; constant-time compare is backend concern. Example: </w:t>
      </w:r>
      <w:r>
        <w:rPr>
          <w:rFonts w:ascii="Consolas" w:hAnsi="Consolas"/>
          <w:b/>
          <w:color w:val="1F6FEB"/>
          <w:sz w:val="20"/>
        </w:rPr>
        <w:t>// Node: crypto.timingSafeEqual(Buffer.from(a),Buffer.from(b)); // frontend: don't compare secrets</w:t>
      </w:r>
      <w:r>
        <w:rPr>
          <w:sz w:val="22"/>
        </w:rPr>
        <w:t xml:space="preserve"> Use: Mention in auth discussion — delegate token/signature checks to server. Tip/Mistake: Don't implement crypto checks in browser JS — observable timing + exposed code; call backend.</w:t>
      </w:r>
    </w:p>
    <w:p>
      <w:pPr>
        <w:pStyle w:val="Heading2"/>
      </w:pPr>
      <w:r>
        <w:t>89. How to handle large lists performantly?</w:t>
      </w:r>
    </w:p>
    <w:p>
      <w:pPr>
        <w:spacing w:after="120"/>
      </w:pPr>
      <w:r>
        <w:rPr>
          <w:sz w:val="22"/>
        </w:rPr>
        <w:t xml:space="preserve">Explanation: Render only visible window (virtualize), paginate, use stable keys, memo rows, avoid inline props. Example: </w:t>
      </w:r>
      <w:r>
        <w:rPr>
          <w:rFonts w:ascii="Consolas" w:hAnsi="Consolas"/>
          <w:b/>
          <w:color w:val="1F6FEB"/>
          <w:sz w:val="20"/>
        </w:rPr>
        <w:t>// react-window: &lt;FixedSizeList height={500} itemCount={n} itemSize={35}&gt;{Row}&lt;/FixedSizeList&gt;</w:t>
      </w:r>
      <w:r>
        <w:rPr>
          <w:sz w:val="22"/>
        </w:rPr>
        <w:t xml:space="preserve"> Use: 10k-row tables, chat histories, and autocomplete dropdowns. Tip/Mistake: Index as key with sorting causes state mix-up — use id keys and </w:t>
      </w:r>
      <w:r>
        <w:rPr>
          <w:rFonts w:ascii="Consolas" w:hAnsi="Consolas"/>
          <w:b/>
          <w:color w:val="1F6FEB"/>
          <w:sz w:val="20"/>
        </w:rPr>
        <w:t>React.memo</w:t>
      </w:r>
      <w:r>
        <w:rPr>
          <w:sz w:val="22"/>
        </w:rPr>
        <w:t>.</w:t>
      </w:r>
    </w:p>
    <w:p>
      <w:pPr>
        <w:pStyle w:val="Heading2"/>
      </w:pPr>
      <w:r>
        <w:t>90. What is critical rendering path?</w:t>
      </w:r>
    </w:p>
    <w:p>
      <w:pPr>
        <w:spacing w:after="120"/>
      </w:pPr>
      <w:r>
        <w:rPr>
          <w:sz w:val="22"/>
        </w:rPr>
        <w:t xml:space="preserve">Explanation: Steps HTML→CSSOM→render tree→layout→paint→composite; sync scripts/CSS block first paint. Example: </w:t>
      </w:r>
      <w:r>
        <w:rPr>
          <w:rFonts w:ascii="Consolas" w:hAnsi="Consolas"/>
          <w:b/>
          <w:color w:val="1F6FEB"/>
          <w:sz w:val="20"/>
        </w:rPr>
        <w:t>&lt;link rel="preload" href="font.woff2" as="font" crossorigin&gt; &lt;script defer src="app.js"&gt;</w:t>
      </w:r>
      <w:r>
        <w:rPr>
          <w:sz w:val="22"/>
        </w:rPr>
        <w:t xml:space="preserve"> Use: Optimize LCP by inlining critical CSS and deferring non-critical JS. Tip/Mistake: Large sync head scripts delay paint — defer/async and code-split.</w:t>
      </w:r>
    </w:p>
    <w:p>
      <w:pPr>
        <w:pStyle w:val="Heading2"/>
      </w:pPr>
      <w:r>
        <w:t>91. async vs defer scripts?</w:t>
      </w:r>
    </w:p>
    <w:p>
      <w:pPr>
        <w:spacing w:after="120"/>
      </w:pPr>
      <w:r>
        <w:rPr>
          <w:sz w:val="22"/>
        </w:rPr>
        <w:t xml:space="preserve">Explanation: Both download parallel; async executes immediately unordered, defer executes ordered after parsing before DOMContentLoaded. Example: </w:t>
      </w:r>
      <w:r>
        <w:rPr>
          <w:rFonts w:ascii="Consolas" w:hAnsi="Consolas"/>
          <w:b/>
          <w:color w:val="1F6FEB"/>
          <w:sz w:val="20"/>
        </w:rPr>
        <w:t>&lt;script async src="ads.js"&gt;&lt;/script&gt; &lt;script defer src="app.js"&gt;&lt;/script&gt;</w:t>
      </w:r>
      <w:r>
        <w:rPr>
          <w:sz w:val="22"/>
        </w:rPr>
        <w:t xml:space="preserve"> Use: async for independent ads/analytics, defer for app needing DOM/order. Tip/Mistake: defer preserves order but multiple async don't — don't use async for dependent scripts.</w:t>
      </w:r>
    </w:p>
    <w:p>
      <w:pPr>
        <w:pStyle w:val="Heading2"/>
      </w:pPr>
      <w:r>
        <w:t>92. How to lazy load images?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loading="lazy"</w:t>
      </w:r>
      <w:r>
        <w:rPr>
          <w:sz w:val="22"/>
        </w:rPr>
        <w:t xml:space="preserve"> defers offscreen images natively; add width/height to avoid CLS and IntersectionObserver fallback. Example: </w:t>
      </w:r>
      <w:r>
        <w:rPr>
          <w:rFonts w:ascii="Consolas" w:hAnsi="Consolas"/>
          <w:b/>
          <w:color w:val="1F6FEB"/>
          <w:sz w:val="20"/>
        </w:rPr>
        <w:t>&lt;img src="a.jpg" loading="lazy" width="800" height="600" alt="..."&gt;</w:t>
      </w:r>
      <w:r>
        <w:rPr>
          <w:sz w:val="22"/>
        </w:rPr>
        <w:t xml:space="preserve"> Use: Feeds, blogs, product grids for faster initial load. Tip/Mistake: Don't lazy-load LCP hero — it delays largest paint; eager-load hero with fetchpriority=high.</w:t>
      </w:r>
    </w:p>
    <w:p>
      <w:pPr>
        <w:pStyle w:val="Heading2"/>
      </w:pPr>
      <w:r>
        <w:t>93. What is requestAnimationFrame?</w:t>
      </w:r>
    </w:p>
    <w:p>
      <w:pPr>
        <w:spacing w:after="120"/>
      </w:pPr>
      <w:r>
        <w:rPr>
          <w:sz w:val="22"/>
        </w:rPr>
        <w:t xml:space="preserve">Explanation: rAF runs callback before next repaint (~60fps), paused in background, ideal for smooth visual updates. Example: </w:t>
      </w:r>
      <w:r>
        <w:rPr>
          <w:rFonts w:ascii="Consolas" w:hAnsi="Consolas"/>
          <w:b/>
          <w:color w:val="1F6FEB"/>
          <w:sz w:val="20"/>
        </w:rPr>
        <w:t>function tick(t){el.style.transform=</w:t>
      </w:r>
      <w:r>
        <w:rPr>
          <w:sz w:val="22"/>
        </w:rPr>
        <w:t>+"</w:t>
      </w:r>
      <w:r>
        <w:rPr>
          <w:rFonts w:ascii="Consolas" w:hAnsi="Consolas"/>
          <w:b/>
          <w:color w:val="1F6FEB"/>
          <w:sz w:val="20"/>
        </w:rPr>
        <w:t>translateX(${t/10}px)</w:t>
      </w:r>
      <w:r>
        <w:rPr>
          <w:sz w:val="22"/>
        </w:rPr>
        <w:t>"+</w:t>
      </w:r>
      <w:r>
        <w:rPr>
          <w:rFonts w:ascii="Consolas" w:hAnsi="Consolas"/>
          <w:b/>
          <w:color w:val="1F6FEB"/>
          <w:sz w:val="20"/>
        </w:rPr>
        <w:t>; requestAnimationFrame(tick)} requestAnimationFrame(tick);</w:t>
      </w:r>
      <w:r>
        <w:rPr>
          <w:sz w:val="22"/>
        </w:rPr>
        <w:t xml:space="preserve"> Use: Animations, canvas games, scroll-linked effects. Tip/Mistake: Don't use setInterval for animation — jank/tearing; use rAF + transform/opacity only.</w:t>
      </w:r>
    </w:p>
    <w:p>
      <w:pPr>
        <w:pStyle w:val="Heading2"/>
      </w:pPr>
      <w:r>
        <w:t>94. What is requestIdleCallback?</w:t>
      </w:r>
    </w:p>
    <w:p>
      <w:pPr>
        <w:spacing w:after="120"/>
      </w:pPr>
      <w:r>
        <w:rPr>
          <w:sz w:val="22"/>
        </w:rPr>
        <w:t xml:space="preserve">Explanation: Schedules low-priority work during idle periods with timeout fallback, not blocking input/paint. Example: </w:t>
      </w:r>
      <w:r>
        <w:rPr>
          <w:rFonts w:ascii="Consolas" w:hAnsi="Consolas"/>
          <w:b/>
          <w:color w:val="1F6FEB"/>
          <w:sz w:val="20"/>
        </w:rPr>
        <w:t>requestIdleCallback(()=&gt;sendAnalytics(),{timeout:2000}); // fallback: setTimeout if unsupported</w:t>
      </w:r>
      <w:r>
        <w:rPr>
          <w:sz w:val="22"/>
        </w:rPr>
        <w:t xml:space="preserve"> Use: Analytics flush, prefetch, non-urgent indexing. Tip/Mistake: Not supported in Safari — always provide setTimeout fallback.</w:t>
      </w:r>
    </w:p>
    <w:p>
      <w:pPr>
        <w:pStyle w:val="Heading2"/>
      </w:pPr>
      <w:r>
        <w:t>95. How to measure frontend performance?</w:t>
      </w:r>
    </w:p>
    <w:p>
      <w:pPr>
        <w:spacing w:after="120"/>
      </w:pPr>
      <w:r>
        <w:rPr>
          <w:sz w:val="22"/>
        </w:rPr>
        <w:t xml:space="preserve">Explanation: Combine lab (Lighthouse) with field Web Vitals LCP/INP/CLS via PerformanceObserver and RUM. Example: </w:t>
      </w:r>
      <w:r>
        <w:rPr>
          <w:rFonts w:ascii="Consolas" w:hAnsi="Consolas"/>
          <w:b/>
          <w:color w:val="1F6FEB"/>
          <w:sz w:val="20"/>
        </w:rPr>
        <w:t>new PerformanceObserver(l=&gt;l.getEntries().forEach(e=&gt;report(e))).observe({type:'largest-contentful-paint',buffered:true});</w:t>
      </w:r>
      <w:r>
        <w:rPr>
          <w:sz w:val="22"/>
        </w:rPr>
        <w:t xml:space="preserve"> Use: CI budgets and production monitoring dashboards. Tip/Mistake: Don't optimize only lab scores — field data on slow devices matters more.</w:t>
      </w:r>
    </w:p>
    <w:p>
      <w:pPr>
        <w:pStyle w:val="Heading2"/>
      </w:pPr>
      <w:r>
        <w:t>96. What is memory leak in JS?</w:t>
      </w:r>
    </w:p>
    <w:p>
      <w:pPr>
        <w:spacing w:after="120"/>
      </w:pPr>
      <w:r>
        <w:rPr>
          <w:sz w:val="22"/>
        </w:rPr>
        <w:t xml:space="preserve">Explanation: Leaks are retained refs preventing GC: forgotten listeners/timers, detached DOM held in vars, growing caches. Example: </w:t>
      </w:r>
      <w:r>
        <w:rPr>
          <w:rFonts w:ascii="Consolas" w:hAnsi="Consolas"/>
          <w:b/>
          <w:color w:val="1F6FEB"/>
          <w:sz w:val="20"/>
        </w:rPr>
        <w:t>useEffect(()=&gt;{const h=()=&gt;{}; window.addEventListener('resize',h); return ()=&gt;window.removeEventListener('resize',h)},[]);</w:t>
      </w:r>
      <w:r>
        <w:rPr>
          <w:sz w:val="22"/>
        </w:rPr>
        <w:t xml:space="preserve"> Use: SPA navigation where listeners/intervals accumulate. Tip/Mistake: Always cleanup in effect return and AbortController; snapshot heap in DevTools to find retainers.</w:t>
      </w:r>
    </w:p>
    <w:p>
      <w:pPr>
        <w:pStyle w:val="Heading2"/>
      </w:pPr>
      <w:r>
        <w:t>97. How to debug async code?</w:t>
      </w:r>
    </w:p>
    <w:p>
      <w:pPr>
        <w:spacing w:after="120"/>
      </w:pPr>
      <w:r>
        <w:rPr>
          <w:sz w:val="22"/>
        </w:rPr>
        <w:t xml:space="preserve">Explanation: Use DevTools async stacks, await breakpoints, console.trace, and Network tab for fetch/CORS inspection. Example: </w:t>
      </w:r>
      <w:r>
        <w:rPr>
          <w:rFonts w:ascii="Consolas" w:hAnsi="Consolas"/>
          <w:b/>
          <w:color w:val="1F6FEB"/>
          <w:sz w:val="20"/>
        </w:rPr>
        <w:t>console.trace('state'); // stack debugger; await promise; // breakpoint across await</w:t>
      </w:r>
      <w:r>
        <w:rPr>
          <w:sz w:val="22"/>
        </w:rPr>
        <w:t xml:space="preserve"> Use: Tracking unhandled rejections and race conditions. Tip/Mistake: console.log of promises shows pending — await or </w:t>
      </w:r>
      <w:r>
        <w:rPr>
          <w:rFonts w:ascii="Consolas" w:hAnsi="Consolas"/>
          <w:b/>
          <w:color w:val="1F6FEB"/>
          <w:sz w:val="20"/>
        </w:rPr>
        <w:t>.then(console.log)</w:t>
      </w:r>
      <w:r>
        <w:rPr>
          <w:sz w:val="22"/>
        </w:rPr>
        <w:t xml:space="preserve"> to see value.</w:t>
      </w:r>
    </w:p>
    <w:p>
      <w:pPr>
        <w:pStyle w:val="Heading2"/>
      </w:pPr>
      <w:r>
        <w:t>98. What is JSONP and why obsolete?</w:t>
      </w:r>
    </w:p>
    <w:p>
      <w:pPr>
        <w:spacing w:after="120"/>
      </w:pPr>
      <w:r>
        <w:rPr>
          <w:sz w:val="22"/>
        </w:rPr>
        <w:t xml:space="preserve">Explanation: JSONP loaded cross-origin data via </w:t>
      </w:r>
      <w:r>
        <w:rPr>
          <w:rFonts w:ascii="Consolas" w:hAnsi="Consolas"/>
          <w:b/>
          <w:color w:val="1F6FEB"/>
          <w:sz w:val="20"/>
        </w:rPr>
        <w:t>&lt;script&gt;</w:t>
      </w:r>
      <w:r>
        <w:rPr>
          <w:sz w:val="22"/>
        </w:rPr>
        <w:t xml:space="preserve"> callback before CORS, but allows arbitrary code execution. Example: </w:t>
      </w:r>
      <w:r>
        <w:rPr>
          <w:rFonts w:ascii="Consolas" w:hAnsi="Consolas"/>
          <w:b/>
          <w:color w:val="1F6FEB"/>
          <w:sz w:val="20"/>
        </w:rPr>
        <w:t>&lt;script src="https://api?callback=handle"&gt;&lt;/script&gt; // server returns handle({...})</w:t>
      </w:r>
      <w:r>
        <w:rPr>
          <w:sz w:val="22"/>
        </w:rPr>
        <w:t xml:space="preserve"> Use: Historical only — understand legacy integrations. Tip/Mistake: Never use JSONP now — use CORS/fetch; JSONP is XSS by design.</w:t>
      </w:r>
    </w:p>
    <w:p>
      <w:pPr>
        <w:pStyle w:val="Heading2"/>
      </w:pPr>
      <w:r>
        <w:t>99. What is same-origin policy?</w:t>
      </w:r>
    </w:p>
    <w:p>
      <w:pPr>
        <w:spacing w:after="120"/>
      </w:pPr>
      <w:r>
        <w:rPr>
          <w:sz w:val="22"/>
        </w:rPr>
        <w:t xml:space="preserve">Explanation: SOP blocks cross-origin DOM reads and fetch responses by scheme/host/port unless CORS/postMessage allows. Example: </w:t>
      </w:r>
      <w:r>
        <w:rPr>
          <w:rFonts w:ascii="Consolas" w:hAnsi="Consolas"/>
          <w:b/>
          <w:color w:val="1F6FEB"/>
          <w:sz w:val="20"/>
        </w:rPr>
        <w:t>iframe.contentDocument // blocked cross-origin window.postMessage({x},'https://other.com'); // allowed channel</w:t>
      </w:r>
      <w:r>
        <w:rPr>
          <w:sz w:val="22"/>
        </w:rPr>
        <w:t xml:space="preserve"> Use: Explains iframe access errors and fetch CORS failures. Tip/Mistake: Don't disable web security flags to bypass — configure server CORS or same-origin proxy.</w:t>
      </w:r>
    </w:p>
    <w:p>
      <w:pPr>
        <w:pStyle w:val="Heading2"/>
      </w:pPr>
      <w:r>
        <w:t>100. Cookies attributes for MERN auth?</w:t>
      </w:r>
    </w:p>
    <w:p>
      <w:pPr>
        <w:spacing w:after="120"/>
      </w:pPr>
      <w:r>
        <w:rPr>
          <w:sz w:val="22"/>
        </w:rPr>
        <w:t xml:space="preserve">Explanation: Use HttpOnly Secure SameSite=Lax/Strict short-lived access + httpOnly refresh, Path=/, proxied API to avoid CORS. Example: </w:t>
      </w:r>
      <w:r>
        <w:rPr>
          <w:rFonts w:ascii="Consolas" w:hAnsi="Consolas"/>
          <w:b/>
          <w:color w:val="1F6FEB"/>
          <w:sz w:val="20"/>
        </w:rPr>
        <w:t>res.cookie('rt','...',{httpOnly:true,secure:true,sameSite:'lax',path:'/api/auth',maxAge:7*864e5});</w:t>
      </w:r>
      <w:r>
        <w:rPr>
          <w:sz w:val="22"/>
        </w:rPr>
        <w:t xml:space="preserve"> Use: Production MERN with frontend and API same-site via proxy. Tip/Mistake: SameSite=None requires Secure HTTPS — localhost without HTTPS will drop the cookie.</w:t>
      </w:r>
    </w:p>
    <w:p>
      <w:pPr>
        <w:pStyle w:val="Heading2"/>
      </w:pPr>
      <w:r>
        <w:t>101. Why use TypeScript in MERN?</w:t>
      </w:r>
    </w:p>
    <w:p>
      <w:pPr>
        <w:spacing w:after="120"/>
      </w:pPr>
      <w:r>
        <w:rPr>
          <w:sz w:val="22"/>
        </w:rPr>
        <w:t xml:space="preserve">Explanation: TS adds static types catching API mismatches early, with autocomplete and safe refactors across frontend/backend contracts. Example: </w:t>
      </w:r>
      <w:r>
        <w:rPr>
          <w:rFonts w:ascii="Consolas" w:hAnsi="Consolas"/>
          <w:b/>
          <w:color w:val="1F6FEB"/>
          <w:sz w:val="20"/>
        </w:rPr>
        <w:t>interface User{id:string;name:string} const get=async():Promise&lt;User[]&gt;=&gt; (await fetch('/api/users')).json();</w:t>
      </w:r>
      <w:r>
        <w:rPr>
          <w:sz w:val="22"/>
        </w:rPr>
        <w:t xml:space="preserve"> Use: Shared DTOs between React and Express preventing field-name drift. Tip/Mistake: Don't leave everything </w:t>
      </w:r>
      <w:r>
        <w:rPr>
          <w:rFonts w:ascii="Consolas" w:hAnsi="Consolas"/>
          <w:b/>
          <w:color w:val="1F6FEB"/>
          <w:sz w:val="20"/>
        </w:rPr>
        <w:t>any</w:t>
      </w:r>
      <w:r>
        <w:rPr>
          <w:sz w:val="22"/>
        </w:rPr>
        <w:t xml:space="preserve"> — strict mode value is lost; type API boundaries first.</w:t>
      </w:r>
    </w:p>
    <w:p>
      <w:pPr>
        <w:pStyle w:val="Heading2"/>
      </w:pPr>
      <w:r>
        <w:t>102. interface vs type?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interface</w:t>
      </w:r>
      <w:r>
        <w:rPr>
          <w:sz w:val="22"/>
        </w:rPr>
        <w:t xml:space="preserve"> declares extendable object shapes with merging; </w:t>
      </w:r>
      <w:r>
        <w:rPr>
          <w:rFonts w:ascii="Consolas" w:hAnsi="Consolas"/>
          <w:b/>
          <w:color w:val="1F6FEB"/>
          <w:sz w:val="20"/>
        </w:rPr>
        <w:t>type</w:t>
      </w:r>
      <w:r>
        <w:rPr>
          <w:sz w:val="22"/>
        </w:rPr>
        <w:t xml:space="preserve"> aliases any shape including unions/primitives/mapped. Example: </w:t>
      </w:r>
      <w:r>
        <w:rPr>
          <w:rFonts w:ascii="Consolas" w:hAnsi="Consolas"/>
          <w:b/>
          <w:color w:val="1F6FEB"/>
          <w:sz w:val="20"/>
        </w:rPr>
        <w:t>interface A{id:string} interface B extends A{age:number} type ID=string|number;</w:t>
      </w:r>
      <w:r>
        <w:rPr>
          <w:sz w:val="22"/>
        </w:rPr>
        <w:t xml:space="preserve"> Use: interface for props/models, type for unions, tuples, and utility compositions. Tip/Mistake: interface can't express unions — use type for </w:t>
      </w:r>
      <w:r>
        <w:rPr>
          <w:rFonts w:ascii="Consolas" w:hAnsi="Consolas"/>
          <w:b/>
          <w:color w:val="1F6FEB"/>
          <w:sz w:val="20"/>
        </w:rPr>
        <w:t>Status='a'|'b'</w:t>
      </w:r>
      <w:r>
        <w:rPr>
          <w:sz w:val="22"/>
        </w:rPr>
        <w:t xml:space="preserve"> variants.</w:t>
      </w:r>
    </w:p>
    <w:p>
      <w:pPr>
        <w:pStyle w:val="Heading2"/>
      </w:pPr>
      <w:r>
        <w:t>103. What is any vs unknown vs never?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any</w:t>
      </w:r>
      <w:r>
        <w:rPr>
          <w:sz w:val="22"/>
        </w:rPr>
        <w:t xml:space="preserve"> disables checks, </w:t>
      </w:r>
      <w:r>
        <w:rPr>
          <w:rFonts w:ascii="Consolas" w:hAnsi="Consolas"/>
          <w:b/>
          <w:color w:val="1F6FEB"/>
          <w:sz w:val="20"/>
        </w:rPr>
        <w:t>unknown</w:t>
      </w:r>
      <w:r>
        <w:rPr>
          <w:sz w:val="22"/>
        </w:rPr>
        <w:t xml:space="preserve"> requires narrowing before use, </w:t>
      </w:r>
      <w:r>
        <w:rPr>
          <w:rFonts w:ascii="Consolas" w:hAnsi="Consolas"/>
          <w:b/>
          <w:color w:val="1F6FEB"/>
          <w:sz w:val="20"/>
        </w:rPr>
        <w:t>never</w:t>
      </w:r>
      <w:r>
        <w:rPr>
          <w:sz w:val="22"/>
        </w:rPr>
        <w:t xml:space="preserve"> means impossible/no return. Example: </w:t>
      </w:r>
      <w:r>
        <w:rPr>
          <w:rFonts w:ascii="Consolas" w:hAnsi="Consolas"/>
          <w:b/>
          <w:color w:val="1F6FEB"/>
          <w:sz w:val="20"/>
        </w:rPr>
        <w:t>const u:unknown=JSON.parse(s); if(typeof u==='string') u.toUpperCase(); function fail():never{throw new Error()}</w:t>
      </w:r>
      <w:r>
        <w:rPr>
          <w:sz w:val="22"/>
        </w:rPr>
        <w:t xml:space="preserve"> Use: unknown for parsed JSON, never for exhaustive switches and throwing helpers. Tip/Mistake: Avoid </w:t>
      </w:r>
      <w:r>
        <w:rPr>
          <w:rFonts w:ascii="Consolas" w:hAnsi="Consolas"/>
          <w:b/>
          <w:color w:val="1F6FEB"/>
          <w:sz w:val="20"/>
        </w:rPr>
        <w:t>any</w:t>
      </w:r>
      <w:r>
        <w:rPr>
          <w:sz w:val="22"/>
        </w:rPr>
        <w:t xml:space="preserve"> in PRs — prefer unknown + guard to keep safety.</w:t>
      </w:r>
    </w:p>
    <w:p>
      <w:pPr>
        <w:pStyle w:val="Heading2"/>
      </w:pPr>
      <w:r>
        <w:t>104. What are generics?</w:t>
      </w:r>
    </w:p>
    <w:p>
      <w:pPr>
        <w:spacing w:after="120"/>
      </w:pPr>
      <w:r>
        <w:rPr>
          <w:sz w:val="22"/>
        </w:rPr>
        <w:t xml:space="preserve">Explanation: Generics parameterize types with </w:t>
      </w:r>
      <w:r>
        <w:rPr>
          <w:rFonts w:ascii="Consolas" w:hAnsi="Consolas"/>
          <w:b/>
          <w:color w:val="1F6FEB"/>
          <w:sz w:val="20"/>
        </w:rPr>
        <w:t>&lt;T&gt;</w:t>
      </w:r>
      <w:r>
        <w:rPr>
          <w:sz w:val="22"/>
        </w:rPr>
        <w:t xml:space="preserve"> preserving exact input/output types across reusable functions/components. Example: </w:t>
      </w:r>
      <w:r>
        <w:rPr>
          <w:rFonts w:ascii="Consolas" w:hAnsi="Consolas"/>
          <w:b/>
          <w:color w:val="1F6FEB"/>
          <w:sz w:val="20"/>
        </w:rPr>
        <w:t>function first&lt;T&gt;(a:T[]):T|undefined{return a[0]} first&lt;string&gt;(['a']);</w:t>
      </w:r>
      <w:r>
        <w:rPr>
          <w:sz w:val="22"/>
        </w:rPr>
        <w:t xml:space="preserve"> Use: Typed fetch wrappers, lists, and </w:t>
      </w:r>
      <w:r>
        <w:rPr>
          <w:rFonts w:ascii="Consolas" w:hAnsi="Consolas"/>
          <w:b/>
          <w:color w:val="1F6FEB"/>
          <w:sz w:val="20"/>
        </w:rPr>
        <w:t>useState&lt;T&gt;</w:t>
      </w:r>
      <w:r>
        <w:rPr>
          <w:sz w:val="22"/>
        </w:rPr>
        <w:t xml:space="preserve"> in projects. Tip/Mistake: Don't use generic when concrete suffices — over-generic signatures hurt inference.</w:t>
      </w:r>
    </w:p>
    <w:p>
      <w:pPr>
        <w:pStyle w:val="Heading2"/>
      </w:pPr>
      <w:r>
        <w:t>105. What is Partial&lt;T&gt;?</w:t>
      </w:r>
    </w:p>
    <w:p>
      <w:pPr>
        <w:spacing w:after="120"/>
      </w:pPr>
      <w:r>
        <w:rPr>
          <w:sz w:val="22"/>
        </w:rPr>
        <w:t xml:space="preserve">Explanation: Partial makes all properties optional, ideal for patch/update payloads. Example: </w:t>
      </w:r>
      <w:r>
        <w:rPr>
          <w:rFonts w:ascii="Consolas" w:hAnsi="Consolas"/>
          <w:b/>
          <w:color w:val="1F6FEB"/>
          <w:sz w:val="20"/>
        </w:rPr>
        <w:t>function patch(id:string,p:Partial&lt;User&gt;){Object.assign(cache[id],p)} patch('1',{name:'Bo'});</w:t>
      </w:r>
      <w:r>
        <w:rPr>
          <w:sz w:val="22"/>
        </w:rPr>
        <w:t xml:space="preserve"> Use: PATCH forms where only edited fields are sent. Tip/Mistake: Partial is shallow — nested objects still required; use deep-partial helper if needed.</w:t>
      </w:r>
    </w:p>
    <w:p>
      <w:pPr>
        <w:pStyle w:val="Heading2"/>
      </w:pPr>
      <w:r>
        <w:t>106. What is Required&lt;T&gt;?</w:t>
      </w:r>
    </w:p>
    <w:p>
      <w:pPr>
        <w:spacing w:after="120"/>
      </w:pPr>
      <w:r>
        <w:rPr>
          <w:sz w:val="22"/>
        </w:rPr>
        <w:t xml:space="preserve">Explanation: Required makes all properties required, opposite of Partial, ensuring complete configs. Example: </w:t>
      </w:r>
      <w:r>
        <w:rPr>
          <w:rFonts w:ascii="Consolas" w:hAnsi="Consolas"/>
          <w:b/>
          <w:color w:val="1F6FEB"/>
          <w:sz w:val="20"/>
        </w:rPr>
        <w:t>type Cfg={host?:string;port?:number}; const c:Required&lt;Cfg&gt;={host:'a',port:80};</w:t>
      </w:r>
      <w:r>
        <w:rPr>
          <w:sz w:val="22"/>
        </w:rPr>
        <w:t xml:space="preserve"> Use: Final validated config after defaults merged. Tip/Mistake: Required on unions distributes oddly — apply per-member if needed.</w:t>
      </w:r>
    </w:p>
    <w:p>
      <w:pPr>
        <w:pStyle w:val="Heading2"/>
      </w:pPr>
      <w:r>
        <w:t>107. What is Pick&lt;T,K&gt;?</w:t>
      </w:r>
    </w:p>
    <w:p>
      <w:pPr>
        <w:spacing w:after="120"/>
      </w:pPr>
      <w:r>
        <w:rPr>
          <w:sz w:val="22"/>
        </w:rPr>
        <w:t xml:space="preserve">Explanation: Pick selects a subset of keys into a new type for DTOs and minimal props. Example: </w:t>
      </w:r>
      <w:r>
        <w:rPr>
          <w:rFonts w:ascii="Consolas" w:hAnsi="Consolas"/>
          <w:b/>
          <w:color w:val="1F6FEB"/>
          <w:sz w:val="20"/>
        </w:rPr>
        <w:t>type Card=Pick&lt;User,'id'|'name'&gt;; // {id,name} const c:Card={id:'1',name:'A'};</w:t>
      </w:r>
      <w:r>
        <w:rPr>
          <w:sz w:val="22"/>
        </w:rPr>
        <w:t xml:space="preserve"> Use: Table rows and public API shapes exposing only safe fields. Tip/Mistake: Pick with misspelled key errors — use </w:t>
      </w:r>
      <w:r>
        <w:rPr>
          <w:rFonts w:ascii="Consolas" w:hAnsi="Consolas"/>
          <w:b/>
          <w:color w:val="1F6FEB"/>
          <w:sz w:val="20"/>
        </w:rPr>
        <w:t>keyof</w:t>
      </w:r>
      <w:r>
        <w:rPr>
          <w:sz w:val="22"/>
        </w:rPr>
        <w:t xml:space="preserve"> autocomplete to avoid drift.</w:t>
      </w:r>
    </w:p>
    <w:p>
      <w:pPr>
        <w:pStyle w:val="Heading2"/>
      </w:pPr>
      <w:r>
        <w:t>108. What is Omit&lt;T,K&gt;?</w:t>
      </w:r>
    </w:p>
    <w:p>
      <w:pPr>
        <w:spacing w:after="120"/>
      </w:pPr>
      <w:r>
        <w:rPr>
          <w:sz w:val="22"/>
        </w:rPr>
        <w:t xml:space="preserve">Explanation: Omit removes keys, e.g. stripping password before sending user to client. Example: </w:t>
      </w:r>
      <w:r>
        <w:rPr>
          <w:rFonts w:ascii="Consolas" w:hAnsi="Consolas"/>
          <w:b/>
          <w:color w:val="1F6FEB"/>
          <w:sz w:val="20"/>
        </w:rPr>
        <w:t>type Safe=Omit&lt;User,'password'|'hash'&gt;; const s:Safe={id:'1',name:'A'};</w:t>
      </w:r>
      <w:r>
        <w:rPr>
          <w:sz w:val="22"/>
        </w:rPr>
        <w:t xml:space="preserve"> Use: Sanitizing DB models into client responses. Tip/Mistake: Omit still exposes extra if base has index signature — explicitly pick safe fields for security.</w:t>
      </w:r>
    </w:p>
    <w:p>
      <w:pPr>
        <w:pStyle w:val="Heading2"/>
      </w:pPr>
      <w:r>
        <w:t>109. What is Record&lt;K,V&gt;?</w:t>
      </w:r>
    </w:p>
    <w:p>
      <w:pPr>
        <w:spacing w:after="120"/>
      </w:pPr>
      <w:r>
        <w:rPr>
          <w:sz w:val="22"/>
        </w:rPr>
        <w:t xml:space="preserve">Explanation: Record builds dictionary types mapping key union to value type with full checking. Example: </w:t>
      </w:r>
      <w:r>
        <w:rPr>
          <w:rFonts w:ascii="Consolas" w:hAnsi="Consolas"/>
          <w:b/>
          <w:color w:val="1F6FEB"/>
          <w:sz w:val="20"/>
        </w:rPr>
        <w:t>const counts:Record&lt;string,number&gt;={clicks:2}; counts['views']=5;</w:t>
      </w:r>
      <w:r>
        <w:rPr>
          <w:sz w:val="22"/>
        </w:rPr>
        <w:t xml:space="preserve"> Use: Lookup tables, i18n dictionaries, and caches. Tip/Mistake: Plain Record allows any string — use literal union </w:t>
      </w:r>
      <w:r>
        <w:rPr>
          <w:rFonts w:ascii="Consolas" w:hAnsi="Consolas"/>
          <w:b/>
          <w:color w:val="1F6FEB"/>
          <w:sz w:val="20"/>
        </w:rPr>
        <w:t>Record&lt;Role,number&gt;</w:t>
      </w:r>
      <w:r>
        <w:rPr>
          <w:sz w:val="22"/>
        </w:rPr>
        <w:t xml:space="preserve"> for closed keys.</w:t>
      </w:r>
    </w:p>
    <w:p>
      <w:pPr>
        <w:pStyle w:val="Heading2"/>
      </w:pPr>
      <w:r>
        <w:t>110. What is Exclude/Extract?</w:t>
      </w:r>
    </w:p>
    <w:p>
      <w:pPr>
        <w:spacing w:after="120"/>
      </w:pPr>
      <w:r>
        <w:rPr>
          <w:sz w:val="22"/>
        </w:rPr>
        <w:t xml:space="preserve">Explanation: Exclude removes members from a union, Extract keeps only matching members for filtering literals. Example: </w:t>
      </w:r>
      <w:r>
        <w:rPr>
          <w:rFonts w:ascii="Consolas" w:hAnsi="Consolas"/>
          <w:b/>
          <w:color w:val="1F6FEB"/>
          <w:sz w:val="20"/>
        </w:rPr>
        <w:t>type A=Exclude&lt;'a'|'b'|'c','a'&gt;; // 'b'|'c' type B=Extract&lt;'a'|1,'a'&gt;; // 'a'</w:t>
      </w:r>
      <w:r>
        <w:rPr>
          <w:sz w:val="22"/>
        </w:rPr>
        <w:t xml:space="preserve"> Use: Deriving allowed event names or narrowing API status variants. Tip/Mistake: They work on unions only — wrapping non-union does nothing; check with hover.</w:t>
      </w:r>
    </w:p>
    <w:p>
      <w:pPr>
        <w:pStyle w:val="Heading2"/>
      </w:pPr>
      <w:r>
        <w:t>111. What is ReturnType/Parameters?</w:t>
      </w:r>
    </w:p>
    <w:p>
      <w:pPr>
        <w:spacing w:after="120"/>
      </w:pPr>
      <w:r>
        <w:rPr>
          <w:sz w:val="22"/>
        </w:rPr>
        <w:t xml:space="preserve">Explanation: They infer function return and args tuple, useful for wrappers/HOCs without duplicating signatures. Example: </w:t>
      </w:r>
      <w:r>
        <w:rPr>
          <w:rFonts w:ascii="Consolas" w:hAnsi="Consolas"/>
          <w:b/>
          <w:color w:val="1F6FEB"/>
          <w:sz w:val="20"/>
        </w:rPr>
        <w:t>function f(a:string,n:number){return {a,n}} type R=ReturnType&lt;typeof f&gt;; type P=Parameters&lt;typeof f&gt;;</w:t>
      </w:r>
      <w:r>
        <w:rPr>
          <w:sz w:val="22"/>
        </w:rPr>
        <w:t xml:space="preserve"> Use: Typing higher-order helpers and mocked handlers. Tip/Mistake: Overloads infer only last signature — type each overload explicitly if needed.</w:t>
      </w:r>
    </w:p>
    <w:p>
      <w:pPr>
        <w:pStyle w:val="Heading2"/>
      </w:pPr>
      <w:r>
        <w:t>112. What is Awaited&lt;T&gt;?</w:t>
      </w:r>
    </w:p>
    <w:p>
      <w:pPr>
        <w:spacing w:after="120"/>
      </w:pPr>
      <w:r>
        <w:rPr>
          <w:sz w:val="22"/>
        </w:rPr>
        <w:t xml:space="preserve">Explanation: Awaited recursively unwraps Promise types to the resolved value for async typings. Example: </w:t>
      </w:r>
      <w:r>
        <w:rPr>
          <w:rFonts w:ascii="Consolas" w:hAnsi="Consolas"/>
          <w:b/>
          <w:color w:val="1F6FEB"/>
          <w:sz w:val="20"/>
        </w:rPr>
        <w:t>type U=Awaited&lt;Promise&lt;User&gt;&gt;; // User type R=Awaited&lt;ReturnType&lt;typeof fetchUser&gt;&gt;;</w:t>
      </w:r>
      <w:r>
        <w:rPr>
          <w:sz w:val="22"/>
        </w:rPr>
        <w:t xml:space="preserve"> Use: Typing </w:t>
      </w:r>
      <w:r>
        <w:rPr>
          <w:rFonts w:ascii="Consolas" w:hAnsi="Consolas"/>
          <w:b/>
          <w:color w:val="1F6FEB"/>
          <w:sz w:val="20"/>
        </w:rPr>
        <w:t>use()</w:t>
      </w:r>
      <w:r>
        <w:rPr>
          <w:sz w:val="22"/>
        </w:rPr>
        <w:t xml:space="preserve"> data and chained async helpers. Tip/Mistake: Don't double-wrap </w:t>
      </w:r>
      <w:r>
        <w:rPr>
          <w:rFonts w:ascii="Consolas" w:hAnsi="Consolas"/>
          <w:b/>
          <w:color w:val="1F6FEB"/>
          <w:sz w:val="20"/>
        </w:rPr>
        <w:t>Promise&lt;Awaited&lt;...&gt;&gt;</w:t>
      </w:r>
      <w:r>
        <w:rPr>
          <w:sz w:val="22"/>
        </w:rPr>
        <w:t xml:space="preserve"> — unwrap once at boundary.</w:t>
      </w:r>
    </w:p>
    <w:p>
      <w:pPr>
        <w:pStyle w:val="Heading2"/>
      </w:pPr>
      <w:r>
        <w:t>113. What are enums vs union literals?</w:t>
      </w:r>
    </w:p>
    <w:p>
      <w:pPr>
        <w:spacing w:after="120"/>
      </w:pPr>
      <w:r>
        <w:rPr>
          <w:sz w:val="22"/>
        </w:rPr>
        <w:t xml:space="preserve">Explanation: Enums emit runtime objects, unions are compile-only strings; unions produce smaller bundles. Example: </w:t>
      </w:r>
      <w:r>
        <w:rPr>
          <w:rFonts w:ascii="Consolas" w:hAnsi="Consolas"/>
          <w:b/>
          <w:color w:val="1F6FEB"/>
          <w:sz w:val="20"/>
        </w:rPr>
        <w:t>type Dir='up'|'down'; // erased enum DirE{Up,Down} // emits JS object</w:t>
      </w:r>
      <w:r>
        <w:rPr>
          <w:sz w:val="22"/>
        </w:rPr>
        <w:t xml:space="preserve"> Use: Prefer unions for API payloads and props; enums for legacy interop needing runtime mapping. Tip/Mistake: Numeric enums allow reverse mapping surprises — use string unions or </w:t>
      </w:r>
      <w:r>
        <w:rPr>
          <w:rFonts w:ascii="Consolas" w:hAnsi="Consolas"/>
          <w:b/>
          <w:color w:val="1F6FEB"/>
          <w:sz w:val="20"/>
        </w:rPr>
        <w:t>as const</w:t>
      </w:r>
      <w:r>
        <w:rPr>
          <w:sz w:val="22"/>
        </w:rPr>
        <w:t xml:space="preserve"> objects.</w:t>
      </w:r>
    </w:p>
    <w:p>
      <w:pPr>
        <w:pStyle w:val="Heading2"/>
      </w:pPr>
      <w:r>
        <w:t>114. What is tuple?</w:t>
      </w:r>
    </w:p>
    <w:p>
      <w:pPr>
        <w:spacing w:after="120"/>
      </w:pPr>
      <w:r>
        <w:rPr>
          <w:sz w:val="22"/>
        </w:rPr>
        <w:t xml:space="preserve">Explanation: Tuple is fixed-length array with per-position types, e.g. coordinate pairs. Example: </w:t>
      </w:r>
      <w:r>
        <w:rPr>
          <w:rFonts w:ascii="Consolas" w:hAnsi="Consolas"/>
          <w:b/>
          <w:color w:val="1F6FEB"/>
          <w:sz w:val="20"/>
        </w:rPr>
        <w:t>const p:[string,number]=['x',1]; const e=Object.entries(o) as [string,unknown][];</w:t>
      </w:r>
      <w:r>
        <w:rPr>
          <w:sz w:val="22"/>
        </w:rPr>
        <w:t xml:space="preserve"> Use: Entries, ranges, and useState-like pairs. Tip/Mistake: </w:t>
      </w:r>
      <w:r>
        <w:rPr>
          <w:rFonts w:ascii="Consolas" w:hAnsi="Consolas"/>
          <w:b/>
          <w:color w:val="1F6FEB"/>
          <w:sz w:val="20"/>
        </w:rPr>
        <w:t>push</w:t>
      </w:r>
      <w:r>
        <w:rPr>
          <w:sz w:val="22"/>
        </w:rPr>
        <w:t xml:space="preserve"> can bypass length check — use </w:t>
      </w:r>
      <w:r>
        <w:rPr>
          <w:rFonts w:ascii="Consolas" w:hAnsi="Consolas"/>
          <w:b/>
          <w:color w:val="1F6FEB"/>
          <w:sz w:val="20"/>
        </w:rPr>
        <w:t>readonly [A,B]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as const</w:t>
      </w:r>
      <w:r>
        <w:rPr>
          <w:sz w:val="22"/>
        </w:rPr>
        <w:t xml:space="preserve"> for strict tuples.</w:t>
      </w:r>
    </w:p>
    <w:p>
      <w:pPr>
        <w:pStyle w:val="Heading2"/>
      </w:pPr>
      <w:r>
        <w:t>115. What is type narrowing?</w:t>
      </w:r>
    </w:p>
    <w:p>
      <w:pPr>
        <w:spacing w:after="120"/>
      </w:pPr>
      <w:r>
        <w:rPr>
          <w:sz w:val="22"/>
        </w:rPr>
        <w:t xml:space="preserve">Explanation: Narrowing refines broad types via typeof/in/instanceof/truthiness so TS knows the exact branch. Example: </w:t>
      </w:r>
      <w:r>
        <w:rPr>
          <w:rFonts w:ascii="Consolas" w:hAnsi="Consolas"/>
          <w:b/>
          <w:color w:val="1F6FEB"/>
          <w:sz w:val="20"/>
        </w:rPr>
        <w:t>function f(v:string|number){if(typeof v==='string') return v.toUpperCase(); return v.toFixed(1)}</w:t>
      </w:r>
      <w:r>
        <w:rPr>
          <w:sz w:val="22"/>
        </w:rPr>
        <w:t xml:space="preserve"> Use: Handling API unions and nullable DOM refs safely. Tip/Mistake: Truthiness narrows </w:t>
      </w:r>
      <w:r>
        <w:rPr>
          <w:rFonts w:ascii="Consolas" w:hAnsi="Consolas"/>
          <w:b/>
          <w:color w:val="1F6FEB"/>
          <w:sz w:val="20"/>
        </w:rPr>
        <w:t>''/0</w:t>
      </w:r>
      <w:r>
        <w:rPr>
          <w:sz w:val="22"/>
        </w:rPr>
        <w:t xml:space="preserve"> away — check </w:t>
      </w:r>
      <w:r>
        <w:rPr>
          <w:rFonts w:ascii="Consolas" w:hAnsi="Consolas"/>
          <w:b/>
          <w:color w:val="1F6FEB"/>
          <w:sz w:val="20"/>
        </w:rPr>
        <w:t>!=null</w:t>
      </w:r>
      <w:r>
        <w:rPr>
          <w:sz w:val="22"/>
        </w:rPr>
        <w:t xml:space="preserve"> when 0/'' are valid.</w:t>
      </w:r>
    </w:p>
    <w:p>
      <w:pPr>
        <w:pStyle w:val="Heading2"/>
      </w:pPr>
      <w:r>
        <w:t>116. What is discriminated union?</w:t>
      </w:r>
    </w:p>
    <w:p>
      <w:pPr>
        <w:spacing w:after="120"/>
      </w:pPr>
      <w:r>
        <w:rPr>
          <w:sz w:val="22"/>
        </w:rPr>
        <w:t xml:space="preserve">Explanation: Union sharing a literal </w:t>
      </w:r>
      <w:r>
        <w:rPr>
          <w:rFonts w:ascii="Consolas" w:hAnsi="Consolas"/>
          <w:b/>
          <w:color w:val="1F6FEB"/>
          <w:sz w:val="20"/>
        </w:rPr>
        <w:t>type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kind</w:t>
      </w:r>
      <w:r>
        <w:rPr>
          <w:sz w:val="22"/>
        </w:rPr>
        <w:t xml:space="preserve"> field enabling exhaustive switch with compiler-checked branches. Example: </w:t>
      </w:r>
      <w:r>
        <w:rPr>
          <w:rFonts w:ascii="Consolas" w:hAnsi="Consolas"/>
          <w:b/>
          <w:color w:val="1F6FEB"/>
          <w:sz w:val="20"/>
        </w:rPr>
        <w:t>type S={t:'ok';v:number}|{t:'err';e:string}; switch(s.t){case 'ok':return s.v; case 'err':throw new Error(s.e)}</w:t>
      </w:r>
      <w:r>
        <w:rPr>
          <w:sz w:val="22"/>
        </w:rPr>
        <w:t xml:space="preserve"> Use: API results, Redux actions, and form states. Tip/Mistake: Misspelled discriminant breaks narrowing — use literal type + </w:t>
      </w:r>
      <w:r>
        <w:rPr>
          <w:rFonts w:ascii="Consolas" w:hAnsi="Consolas"/>
          <w:b/>
          <w:color w:val="1F6FEB"/>
          <w:sz w:val="20"/>
        </w:rPr>
        <w:t>never</w:t>
      </w:r>
      <w:r>
        <w:rPr>
          <w:sz w:val="22"/>
        </w:rPr>
        <w:t xml:space="preserve"> exhaustiveness check.</w:t>
      </w:r>
    </w:p>
    <w:p>
      <w:pPr>
        <w:pStyle w:val="Heading2"/>
      </w:pPr>
      <w:r>
        <w:t>117. What is type guard?</w:t>
      </w:r>
    </w:p>
    <w:p>
      <w:pPr>
        <w:spacing w:after="120"/>
      </w:pPr>
      <w:r>
        <w:rPr>
          <w:sz w:val="22"/>
        </w:rPr>
        <w:t xml:space="preserve">Explanation: Predicate </w:t>
      </w:r>
      <w:r>
        <w:rPr>
          <w:rFonts w:ascii="Consolas" w:hAnsi="Consolas"/>
          <w:b/>
          <w:color w:val="1F6FEB"/>
          <w:sz w:val="20"/>
        </w:rPr>
        <w:t>x is T</w:t>
      </w:r>
      <w:r>
        <w:rPr>
          <w:sz w:val="22"/>
        </w:rPr>
        <w:t xml:space="preserve"> tells compiler a check narrows to T for custom validation. Example: </w:t>
      </w:r>
      <w:r>
        <w:rPr>
          <w:rFonts w:ascii="Consolas" w:hAnsi="Consolas"/>
          <w:b/>
          <w:color w:val="1F6FEB"/>
          <w:sz w:val="20"/>
        </w:rPr>
        <w:t>const isU=(v:unknown):v is User=&gt;!!v&amp;&amp;(v as User).id!==undefined; if(isU(x)) x.name;</w:t>
      </w:r>
      <w:r>
        <w:rPr>
          <w:sz w:val="22"/>
        </w:rPr>
        <w:t xml:space="preserve"> Use: Validating fetch data and filtering arrays </w:t>
      </w:r>
      <w:r>
        <w:rPr>
          <w:rFonts w:ascii="Consolas" w:hAnsi="Consolas"/>
          <w:b/>
          <w:color w:val="1F6FEB"/>
          <w:sz w:val="20"/>
        </w:rPr>
        <w:t>list.filter(isU)</w:t>
      </w:r>
      <w:r>
        <w:rPr>
          <w:sz w:val="22"/>
        </w:rPr>
        <w:t>. Tip/Mistake: Guard lying (wrong predicate) defeats safety — keep runtime check in sync with type.</w:t>
      </w:r>
    </w:p>
    <w:p>
      <w:pPr>
        <w:pStyle w:val="Heading2"/>
      </w:pPr>
      <w:r>
        <w:t>118. What is type assertion?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as</w:t>
      </w:r>
      <w:r>
        <w:rPr>
          <w:sz w:val="22"/>
        </w:rPr>
        <w:t xml:space="preserve"> overrides compiler inference without runtime conversion; use after validation, not to silence errors. Example: </w:t>
      </w:r>
      <w:r>
        <w:rPr>
          <w:rFonts w:ascii="Consolas" w:hAnsi="Consolas"/>
          <w:b/>
          <w:color w:val="1F6FEB"/>
          <w:sz w:val="20"/>
        </w:rPr>
        <w:t>const el=document.getElementById('a') as HTMLInputElement; el.value; // after null check</w:t>
      </w:r>
      <w:r>
        <w:rPr>
          <w:sz w:val="22"/>
        </w:rPr>
        <w:t xml:space="preserve"> Use: DOM elements and JSON after zod validation. Tip/Mistake: </w:t>
      </w:r>
      <w:r>
        <w:rPr>
          <w:rFonts w:ascii="Consolas" w:hAnsi="Consolas"/>
          <w:b/>
          <w:color w:val="1F6FEB"/>
          <w:sz w:val="20"/>
        </w:rPr>
        <w:t>as</w:t>
      </w:r>
      <w:r>
        <w:rPr>
          <w:sz w:val="22"/>
        </w:rPr>
        <w:t xml:space="preserve"> doesn't convert — </w:t>
      </w:r>
      <w:r>
        <w:rPr>
          <w:rFonts w:ascii="Consolas" w:hAnsi="Consolas"/>
          <w:b/>
          <w:color w:val="1F6FEB"/>
          <w:sz w:val="20"/>
        </w:rPr>
        <w:t>123 as unknown as string</w:t>
      </w:r>
      <w:r>
        <w:rPr>
          <w:sz w:val="22"/>
        </w:rPr>
        <w:t xml:space="preserve"> still number at runtime; validate/convert.</w:t>
      </w:r>
    </w:p>
    <w:p>
      <w:pPr>
        <w:pStyle w:val="Heading2"/>
      </w:pPr>
      <w:r>
        <w:t>119. What is non-null assertion `!`?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!</w:t>
      </w:r>
      <w:r>
        <w:rPr>
          <w:sz w:val="22"/>
        </w:rPr>
        <w:t xml:space="preserve"> tells compiler a nullable is defined, but throws at runtime if actually null. Example: </w:t>
      </w:r>
      <w:r>
        <w:rPr>
          <w:rFonts w:ascii="Consolas" w:hAnsi="Consolas"/>
          <w:b/>
          <w:color w:val="1F6FEB"/>
          <w:sz w:val="20"/>
        </w:rPr>
        <w:t>const el=document.querySelector('input')!; // asserts exists el.focus();</w:t>
      </w:r>
      <w:r>
        <w:rPr>
          <w:sz w:val="22"/>
        </w:rPr>
        <w:t xml:space="preserve"> Use: Sparingly for root elements known to exist. Tip/Mistake: Overuse hides null bugs — prefer </w:t>
      </w:r>
      <w:r>
        <w:rPr>
          <w:rFonts w:ascii="Consolas" w:hAnsi="Consolas"/>
          <w:b/>
          <w:color w:val="1F6FEB"/>
          <w:sz w:val="20"/>
        </w:rPr>
        <w:t>?.</w:t>
      </w:r>
      <w:r>
        <w:rPr>
          <w:sz w:val="22"/>
        </w:rPr>
        <w:t xml:space="preserve"> + early throw </w:t>
      </w:r>
      <w:r>
        <w:rPr>
          <w:rFonts w:ascii="Consolas" w:hAnsi="Consolas"/>
          <w:b/>
          <w:color w:val="1F6FEB"/>
          <w:sz w:val="20"/>
        </w:rPr>
        <w:t>if(!el) throw</w:t>
      </w:r>
      <w:r>
        <w:rPr>
          <w:sz w:val="22"/>
        </w:rPr>
        <w:t>.</w:t>
      </w:r>
    </w:p>
    <w:p>
      <w:pPr>
        <w:pStyle w:val="Heading2"/>
      </w:pPr>
      <w:r>
        <w:t>120. What is `strict` in tsconfig?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strict</w:t>
      </w:r>
      <w:r>
        <w:rPr>
          <w:sz w:val="22"/>
        </w:rPr>
        <w:t xml:space="preserve"> enables strictNullChecks, noImplicitAny, and strict function checks catching null/any bugs. Example: </w:t>
      </w:r>
      <w:r>
        <w:rPr>
          <w:rFonts w:ascii="Consolas" w:hAnsi="Consolas"/>
          <w:b/>
          <w:color w:val="1F6FEB"/>
          <w:sz w:val="20"/>
        </w:rPr>
        <w:t>{"compilerOptions":{"strict":true,"strictNullChecks":true}} // s:string|null needs check</w:t>
      </w:r>
      <w:r>
        <w:rPr>
          <w:sz w:val="22"/>
        </w:rPr>
        <w:t xml:space="preserve"> Use: Mandatory for production MERN to catch API nulls at build. Tip/Mistake: Enabling suddenly surfaces hundreds of errors — migrate incrementally with </w:t>
      </w:r>
      <w:r>
        <w:rPr>
          <w:rFonts w:ascii="Consolas" w:hAnsi="Consolas"/>
          <w:b/>
          <w:color w:val="1F6FEB"/>
          <w:sz w:val="20"/>
        </w:rPr>
        <w:t>// @ts-expect-error</w:t>
      </w:r>
      <w:r>
        <w:rPr>
          <w:sz w:val="22"/>
        </w:rPr>
        <w:t>.</w:t>
      </w:r>
    </w:p>
    <w:p>
      <w:pPr>
        <w:pStyle w:val="Heading2"/>
      </w:pPr>
      <w:r>
        <w:t>121. What is noImplicitAny?</w:t>
      </w:r>
    </w:p>
    <w:p>
      <w:pPr>
        <w:spacing w:after="120"/>
      </w:pPr>
      <w:r>
        <w:rPr>
          <w:sz w:val="22"/>
        </w:rPr>
        <w:t xml:space="preserve">Explanation: Errors when TS can't infer a type, forcing explicit annotations on params and API data. Example: </w:t>
      </w:r>
      <w:r>
        <w:rPr>
          <w:rFonts w:ascii="Consolas" w:hAnsi="Consolas"/>
          <w:b/>
          <w:color w:val="1F6FEB"/>
          <w:sz w:val="20"/>
        </w:rPr>
        <w:t>function f(x){} // Error under noImplicitAny function f(x:string){} // ok</w:t>
      </w:r>
      <w:r>
        <w:rPr>
          <w:sz w:val="22"/>
        </w:rPr>
        <w:t xml:space="preserve"> Use: Keeps Express handlers and utils typed instead of silent any. Tip/Mistake: Don't silence with </w:t>
      </w:r>
      <w:r>
        <w:rPr>
          <w:rFonts w:ascii="Consolas" w:hAnsi="Consolas"/>
          <w:b/>
          <w:color w:val="1F6FEB"/>
          <w:sz w:val="20"/>
        </w:rPr>
        <w:t>:any</w:t>
      </w:r>
      <w:r>
        <w:rPr>
          <w:sz w:val="22"/>
        </w:rPr>
        <w:t xml:space="preserve"> — use </w:t>
      </w:r>
      <w:r>
        <w:rPr>
          <w:rFonts w:ascii="Consolas" w:hAnsi="Consolas"/>
          <w:b/>
          <w:color w:val="1F6FEB"/>
          <w:sz w:val="20"/>
        </w:rPr>
        <w:t>unknown</w:t>
      </w:r>
      <w:r>
        <w:rPr>
          <w:sz w:val="22"/>
        </w:rPr>
        <w:t xml:space="preserve"> + narrow or proper interface.</w:t>
      </w:r>
    </w:p>
    <w:p>
      <w:pPr>
        <w:pStyle w:val="Heading2"/>
      </w:pPr>
      <w:r>
        <w:t>122. What are declaration (.d.ts) files?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.d.ts</w:t>
      </w:r>
      <w:r>
        <w:rPr>
          <w:sz w:val="22"/>
        </w:rPr>
        <w:t xml:space="preserve"> files provide types for JS libs without bundling code, via </w:t>
      </w:r>
      <w:r>
        <w:rPr>
          <w:rFonts w:ascii="Consolas" w:hAnsi="Consolas"/>
          <w:b/>
          <w:color w:val="1F6FEB"/>
          <w:sz w:val="20"/>
        </w:rPr>
        <w:t>declare module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declare module 'legacy-lib'{export function init(o:string):void} // + @types install</w:t>
      </w:r>
      <w:r>
        <w:rPr>
          <w:sz w:val="22"/>
        </w:rPr>
        <w:t xml:space="preserve"> Use: Typing untyped npm packages in frontend builds. Tip/Mistake: Wrong declare signatures cause runtime mismatch — verify against docs/tests.</w:t>
      </w:r>
    </w:p>
    <w:p>
      <w:pPr>
        <w:pStyle w:val="Heading2"/>
      </w:pPr>
      <w:r>
        <w:t>123. What are mapped types?</w:t>
      </w:r>
    </w:p>
    <w:p>
      <w:pPr>
        <w:spacing w:after="120"/>
      </w:pPr>
      <w:r>
        <w:rPr>
          <w:sz w:val="22"/>
        </w:rPr>
        <w:t xml:space="preserve">Explanation: Mapped types transform each key via </w:t>
      </w:r>
      <w:r>
        <w:rPr>
          <w:rFonts w:ascii="Consolas" w:hAnsi="Consolas"/>
          <w:b/>
          <w:color w:val="1F6FEB"/>
          <w:sz w:val="20"/>
        </w:rPr>
        <w:t>[K in keyof T]</w:t>
      </w:r>
      <w:r>
        <w:rPr>
          <w:sz w:val="22"/>
        </w:rPr>
        <w:t xml:space="preserve"> to build Partial/Readonly-style utilities. Example: </w:t>
      </w:r>
      <w:r>
        <w:rPr>
          <w:rFonts w:ascii="Consolas" w:hAnsi="Consolas"/>
          <w:b/>
          <w:color w:val="1F6FEB"/>
          <w:sz w:val="20"/>
        </w:rPr>
        <w:t>type RO&lt;T&gt;={readonly [K in keyof T]:T[K]}; type N={ [K in 'a'|'b']:number };</w:t>
      </w:r>
      <w:r>
        <w:rPr>
          <w:sz w:val="22"/>
        </w:rPr>
        <w:t xml:space="preserve"> Use: Building form readonly states and API flag maps. Tip/Mistake: Forgetting modifiers </w:t>
      </w:r>
      <w:r>
        <w:rPr>
          <w:rFonts w:ascii="Consolas" w:hAnsi="Consolas"/>
          <w:b/>
          <w:color w:val="1F6FEB"/>
          <w:sz w:val="20"/>
        </w:rPr>
        <w:t>-?/+readonly</w:t>
      </w:r>
      <w:r>
        <w:rPr>
          <w:sz w:val="22"/>
        </w:rPr>
        <w:t xml:space="preserve"> leads to optional surprises — be explicit.</w:t>
      </w:r>
    </w:p>
    <w:p>
      <w:pPr>
        <w:pStyle w:val="Heading2"/>
      </w:pPr>
      <w:r>
        <w:t>124. What are conditional types?</w:t>
      </w:r>
    </w:p>
    <w:p>
      <w:pPr>
        <w:spacing w:after="120"/>
      </w:pPr>
      <w:r>
        <w:rPr>
          <w:sz w:val="22"/>
        </w:rPr>
        <w:t xml:space="preserve">Explanation: Types branching on </w:t>
      </w:r>
      <w:r>
        <w:rPr>
          <w:rFonts w:ascii="Consolas" w:hAnsi="Consolas"/>
          <w:b/>
          <w:color w:val="1F6FEB"/>
          <w:sz w:val="20"/>
        </w:rPr>
        <w:t>T extends U ? X : Y</w:t>
      </w:r>
      <w:r>
        <w:rPr>
          <w:sz w:val="22"/>
        </w:rPr>
        <w:t xml:space="preserve"> for inference-driven library typings. Example: </w:t>
      </w:r>
      <w:r>
        <w:rPr>
          <w:rFonts w:ascii="Consolas" w:hAnsi="Consolas"/>
          <w:b/>
          <w:color w:val="1F6FEB"/>
          <w:sz w:val="20"/>
        </w:rPr>
        <w:t>type IsStr&lt;T&gt;=T extends string?'yes':'no'; type A=IsStr&lt;'hi'&gt;; // 'yes'</w:t>
      </w:r>
      <w:r>
        <w:rPr>
          <w:sz w:val="22"/>
        </w:rPr>
        <w:t xml:space="preserve"> Use: Utility libraries and prop inference. Tip/Mistake: Unions distribute — wrap in </w:t>
      </w:r>
      <w:r>
        <w:rPr>
          <w:rFonts w:ascii="Consolas" w:hAnsi="Consolas"/>
          <w:b/>
          <w:color w:val="1F6FEB"/>
          <w:sz w:val="20"/>
        </w:rPr>
        <w:t>[T]</w:t>
      </w:r>
      <w:r>
        <w:rPr>
          <w:sz w:val="22"/>
        </w:rPr>
        <w:t xml:space="preserve"> to disable distribution when needed.</w:t>
      </w:r>
    </w:p>
    <w:p>
      <w:pPr>
        <w:pStyle w:val="Heading2"/>
      </w:pPr>
      <w:r>
        <w:t>125. What does `infer` do?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infer</w:t>
      </w:r>
      <w:r>
        <w:rPr>
          <w:sz w:val="22"/>
        </w:rPr>
        <w:t xml:space="preserve"> extracts inner type inside conditional, e.g. unwrapping Promise element. Example: </w:t>
      </w:r>
      <w:r>
        <w:rPr>
          <w:rFonts w:ascii="Consolas" w:hAnsi="Consolas"/>
          <w:b/>
          <w:color w:val="1F6FEB"/>
          <w:sz w:val="20"/>
        </w:rPr>
        <w:t>type Un&lt;T&gt;=T extends Promise&lt;infer U&gt;?U:T; type X=Un&lt;Promise&lt;number&gt;&gt;; // number</w:t>
      </w:r>
      <w:r>
        <w:rPr>
          <w:sz w:val="22"/>
        </w:rPr>
        <w:t xml:space="preserve"> Use: Unwrapping API generics and function returns. Tip/Mistake: </w:t>
      </w:r>
      <w:r>
        <w:rPr>
          <w:rFonts w:ascii="Consolas" w:hAnsi="Consolas"/>
          <w:b/>
          <w:color w:val="1F6FEB"/>
          <w:sz w:val="20"/>
        </w:rPr>
        <w:t>infer</w:t>
      </w:r>
      <w:r>
        <w:rPr>
          <w:sz w:val="22"/>
        </w:rPr>
        <w:t xml:space="preserve"> only valid in conditional extends — place correctly or compiler errors.</w:t>
      </w:r>
    </w:p>
    <w:p>
      <w:pPr>
        <w:pStyle w:val="Heading2"/>
      </w:pPr>
      <w:r>
        <w:t>126. What are decorators?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@Dec</w:t>
      </w:r>
      <w:r>
        <w:rPr>
          <w:sz w:val="22"/>
        </w:rPr>
        <w:t xml:space="preserve"> annotations add metadata to classes/members, used by Angular/Nest with experimental flag. Example: </w:t>
      </w:r>
      <w:r>
        <w:rPr>
          <w:rFonts w:ascii="Consolas" w:hAnsi="Consolas"/>
          <w:b/>
          <w:color w:val="1F6FEB"/>
          <w:sz w:val="20"/>
        </w:rPr>
        <w:t>@Component({selector:'a'}) class A{} // + "experimentalDecorators":true</w:t>
      </w:r>
      <w:r>
        <w:rPr>
          <w:sz w:val="22"/>
        </w:rPr>
        <w:t xml:space="preserve"> Use: DI and routing in Nest/Angular backends paired with React frontend. Tip/Mistake: Decorator order/execution is subtle — keep them thin and test metadata.</w:t>
      </w:r>
    </w:p>
    <w:p>
      <w:pPr>
        <w:pStyle w:val="Heading2"/>
      </w:pPr>
      <w:r>
        <w:t>127. What is namespace vs module?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namespace</w:t>
      </w:r>
      <w:r>
        <w:rPr>
          <w:sz w:val="22"/>
        </w:rPr>
        <w:t xml:space="preserve"> is legacy internal grouping; ES </w:t>
      </w:r>
      <w:r>
        <w:rPr>
          <w:rFonts w:ascii="Consolas" w:hAnsi="Consolas"/>
          <w:b/>
          <w:color w:val="1F6FEB"/>
          <w:sz w:val="20"/>
        </w:rPr>
        <w:t>import/export</w:t>
      </w:r>
      <w:r>
        <w:rPr>
          <w:sz w:val="22"/>
        </w:rPr>
        <w:t xml:space="preserve"> modules are standard with file scope. Example: </w:t>
      </w:r>
      <w:r>
        <w:rPr>
          <w:rFonts w:ascii="Consolas" w:hAnsi="Consolas"/>
          <w:b/>
          <w:color w:val="1F6FEB"/>
          <w:sz w:val="20"/>
        </w:rPr>
        <w:t>namespace Old{export const x=1} // avoid vs export const x=1; import {x} from './m';</w:t>
      </w:r>
      <w:r>
        <w:rPr>
          <w:sz w:val="22"/>
        </w:rPr>
        <w:t xml:space="preserve"> Use: Always use ESM in React; namespaces only for legacy </w:t>
      </w:r>
      <w:r>
        <w:rPr>
          <w:rFonts w:ascii="Consolas" w:hAnsi="Consolas"/>
          <w:b/>
          <w:color w:val="1F6FEB"/>
          <w:sz w:val="20"/>
        </w:rPr>
        <w:t>.d.ts</w:t>
      </w:r>
      <w:r>
        <w:rPr>
          <w:sz w:val="22"/>
        </w:rPr>
        <w:t>. Tip/Mistake: Mixing namespaces and modules confuses bundlers — migrate to ESM imports.</w:t>
      </w:r>
    </w:p>
    <w:p>
      <w:pPr>
        <w:pStyle w:val="Heading2"/>
      </w:pPr>
      <w:r>
        <w:t>128. How to type fetch response?</w:t>
      </w:r>
    </w:p>
    <w:p>
      <w:pPr>
        <w:spacing w:after="120"/>
      </w:pPr>
      <w:r>
        <w:rPr>
          <w:sz w:val="22"/>
        </w:rPr>
        <w:t xml:space="preserve">Explanation: Use generic wrapper returning </w:t>
      </w:r>
      <w:r>
        <w:rPr>
          <w:rFonts w:ascii="Consolas" w:hAnsi="Consolas"/>
          <w:b/>
          <w:color w:val="1F6FEB"/>
          <w:sz w:val="20"/>
        </w:rPr>
        <w:t>Promise&lt;T&gt;</w:t>
      </w:r>
      <w:r>
        <w:rPr>
          <w:sz w:val="22"/>
        </w:rPr>
        <w:t xml:space="preserve"> plus runtime validation (zod) since </w:t>
      </w:r>
      <w:r>
        <w:rPr>
          <w:rFonts w:ascii="Consolas" w:hAnsi="Consolas"/>
          <w:b/>
          <w:color w:val="1F6FEB"/>
          <w:sz w:val="20"/>
        </w:rPr>
        <w:t>as T</w:t>
      </w:r>
      <w:r>
        <w:rPr>
          <w:sz w:val="22"/>
        </w:rPr>
        <w:t xml:space="preserve"> is unchecked. Example: "async function get&lt;T&gt;(u:string):Promise&lt;T&gt;{const r=await fetch(u); if(!r.ok)throw new Error(); return await r.json() as T}" Use: All typed API layers in React Query/SWR services. Tip/Mistake: </w:t>
      </w:r>
      <w:r>
        <w:rPr>
          <w:rFonts w:ascii="Consolas" w:hAnsi="Consolas"/>
          <w:b/>
          <w:color w:val="1F6FEB"/>
          <w:sz w:val="20"/>
        </w:rPr>
        <w:t>as T</w:t>
      </w:r>
      <w:r>
        <w:rPr>
          <w:sz w:val="22"/>
        </w:rPr>
        <w:t xml:space="preserve"> alone trusts server — validate with zod </w:t>
      </w:r>
      <w:r>
        <w:rPr>
          <w:rFonts w:ascii="Consolas" w:hAnsi="Consolas"/>
          <w:b/>
          <w:color w:val="1F6FEB"/>
          <w:sz w:val="20"/>
        </w:rPr>
        <w:t>schema.parse(await r.json())</w:t>
      </w:r>
      <w:r>
        <w:rPr>
          <w:sz w:val="22"/>
        </w:rPr>
        <w:t>.</w:t>
      </w:r>
    </w:p>
    <w:p>
      <w:pPr>
        <w:pStyle w:val="Heading2"/>
      </w:pPr>
      <w:r>
        <w:t>129. How to type React props/state?</w:t>
      </w:r>
    </w:p>
    <w:p>
      <w:pPr>
        <w:spacing w:after="120"/>
      </w:pPr>
      <w:r>
        <w:rPr>
          <w:sz w:val="22"/>
        </w:rPr>
        <w:t xml:space="preserve">Explanation: Define </w:t>
      </w:r>
      <w:r>
        <w:rPr>
          <w:rFonts w:ascii="Consolas" w:hAnsi="Consolas"/>
          <w:b/>
          <w:color w:val="1F6FEB"/>
          <w:sz w:val="20"/>
        </w:rPr>
        <w:t>interface Props</w:t>
      </w:r>
      <w:r>
        <w:rPr>
          <w:sz w:val="22"/>
        </w:rPr>
        <w:t xml:space="preserve">, type </w:t>
      </w:r>
      <w:r>
        <w:rPr>
          <w:rFonts w:ascii="Consolas" w:hAnsi="Consolas"/>
          <w:b/>
          <w:color w:val="1F6FEB"/>
          <w:sz w:val="20"/>
        </w:rPr>
        <w:t>useState&lt;User|null&gt;(null)</w:t>
      </w:r>
      <w:r>
        <w:rPr>
          <w:sz w:val="22"/>
        </w:rPr>
        <w:t xml:space="preserve"> and events like </w:t>
      </w:r>
      <w:r>
        <w:rPr>
          <w:rFonts w:ascii="Consolas" w:hAnsi="Consolas"/>
          <w:b/>
          <w:color w:val="1F6FEB"/>
          <w:sz w:val="20"/>
        </w:rPr>
        <w:t>ChangeEvent&lt;HTMLInputElement&gt;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interface P{title:string;onC:(id:string)=&gt;void} function C({title}:P){const [n,setN]=useState('');}</w:t>
      </w:r>
      <w:r>
        <w:rPr>
          <w:sz w:val="22"/>
        </w:rPr>
        <w:t xml:space="preserve"> Use: Every component/prop contract for autocomplete and safe refactors. Tip/Mistake: Overusing </w:t>
      </w:r>
      <w:r>
        <w:rPr>
          <w:rFonts w:ascii="Consolas" w:hAnsi="Consolas"/>
          <w:b/>
          <w:color w:val="1F6FEB"/>
          <w:sz w:val="20"/>
        </w:rPr>
        <w:t>React.FC</w:t>
      </w:r>
      <w:r>
        <w:rPr>
          <w:sz w:val="22"/>
        </w:rPr>
        <w:t xml:space="preserve"> adds implicit children — prefer direct params </w:t>
      </w:r>
      <w:r>
        <w:rPr>
          <w:rFonts w:ascii="Consolas" w:hAnsi="Consolas"/>
          <w:b/>
          <w:color w:val="1F6FEB"/>
          <w:sz w:val="20"/>
        </w:rPr>
        <w:t>function C(p:P)</w:t>
      </w:r>
      <w:r>
        <w:rPr>
          <w:sz w:val="22"/>
        </w:rPr>
        <w:t>.</w:t>
      </w:r>
    </w:p>
    <w:p>
      <w:pPr>
        <w:pStyle w:val="Heading2"/>
      </w:pPr>
      <w:r>
        <w:t>130. How to type Express request in shared types?</w:t>
      </w:r>
    </w:p>
    <w:p>
      <w:pPr>
        <w:spacing w:after="120"/>
      </w:pPr>
      <w:r>
        <w:rPr>
          <w:sz w:val="22"/>
        </w:rPr>
        <w:t xml:space="preserve">Explanation: Share interfaces in common package and type </w:t>
      </w:r>
      <w:r>
        <w:rPr>
          <w:rFonts w:ascii="Consolas" w:hAnsi="Consolas"/>
          <w:b/>
          <w:color w:val="1F6FEB"/>
          <w:sz w:val="20"/>
        </w:rPr>
        <w:t>Request&lt;Params,Res,Body,Query&gt;</w:t>
      </w:r>
      <w:r>
        <w:rPr>
          <w:sz w:val="22"/>
        </w:rPr>
        <w:t xml:space="preserve"> end-to-end. Example: </w:t>
      </w:r>
      <w:r>
        <w:rPr>
          <w:rFonts w:ascii="Consolas" w:hAnsi="Consolas"/>
          <w:b/>
          <w:color w:val="1F6FEB"/>
          <w:sz w:val="20"/>
        </w:rPr>
        <w:t>import {Request} from 'express'; interface B{name:string} (req:Request&lt;{},{},B&gt;)=&gt;req.body.name; // typed</w:t>
      </w:r>
      <w:r>
        <w:rPr>
          <w:sz w:val="22"/>
        </w:rPr>
        <w:t xml:space="preserve"> Use: Monorepo MERN where frontend and backend import same </w:t>
      </w:r>
      <w:r>
        <w:rPr>
          <w:rFonts w:ascii="Consolas" w:hAnsi="Consolas"/>
          <w:b/>
          <w:color w:val="1F6FEB"/>
          <w:sz w:val="20"/>
        </w:rPr>
        <w:t>UserDTO</w:t>
      </w:r>
      <w:r>
        <w:rPr>
          <w:sz w:val="22"/>
        </w:rPr>
        <w:t xml:space="preserve">. Tip/Mistake: Forgetting generic order causes mistyped body — check </w:t>
      </w:r>
      <w:r>
        <w:rPr>
          <w:rFonts w:ascii="Consolas" w:hAnsi="Consolas"/>
          <w:b/>
          <w:color w:val="1F6FEB"/>
          <w:sz w:val="20"/>
        </w:rPr>
        <w:t>&lt;Params,ResBody,ReqBody,Query&gt;</w:t>
      </w:r>
      <w:r>
        <w:rPr>
          <w:sz w:val="22"/>
        </w:rPr>
        <w:t>.</w:t>
      </w:r>
    </w:p>
    <w:p>
      <w:pPr>
        <w:pStyle w:val="Heading2"/>
      </w:pPr>
      <w:r>
        <w:t>131. What is covariance issue with arrays?</w:t>
      </w:r>
    </w:p>
    <w:p>
      <w:pPr>
        <w:spacing w:after="120"/>
      </w:pPr>
      <w:r>
        <w:rPr>
          <w:sz w:val="22"/>
        </w:rPr>
        <w:t xml:space="preserve">Explanation: TS arrays are unsoundly covariant, allowing assignment that can fail at runtime; readonly mitigates. Example: </w:t>
      </w:r>
      <w:r>
        <w:rPr>
          <w:rFonts w:ascii="Consolas" w:hAnsi="Consolas"/>
          <w:b/>
          <w:color w:val="1F6FEB"/>
          <w:sz w:val="20"/>
        </w:rPr>
        <w:t>const a:readonly string[]=['x']; // can't push wrong type let b:string[]=[...a];</w:t>
      </w:r>
      <w:r>
        <w:rPr>
          <w:sz w:val="22"/>
        </w:rPr>
        <w:t xml:space="preserve"> Use: Function args accepting lists without risking mutation. Tip/Mistake: Don't mutate shared arrays — accept </w:t>
      </w:r>
      <w:r>
        <w:rPr>
          <w:rFonts w:ascii="Consolas" w:hAnsi="Consolas"/>
          <w:b/>
          <w:color w:val="1F6FEB"/>
          <w:sz w:val="20"/>
        </w:rPr>
        <w:t>readonly T[]</w:t>
      </w:r>
      <w:r>
        <w:rPr>
          <w:sz w:val="22"/>
        </w:rPr>
        <w:t xml:space="preserve"> in utils.</w:t>
      </w:r>
    </w:p>
    <w:p>
      <w:pPr>
        <w:pStyle w:val="Heading2"/>
      </w:pPr>
      <w:r>
        <w:t>132. What is `readonly`?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readonly</w:t>
      </w:r>
      <w:r>
        <w:rPr>
          <w:sz w:val="22"/>
        </w:rPr>
        <w:t xml:space="preserve"> prevents reassignment at compile time for props/arrays; </w:t>
      </w:r>
      <w:r>
        <w:rPr>
          <w:rFonts w:ascii="Consolas" w:hAnsi="Consolas"/>
          <w:b/>
          <w:color w:val="1F6FEB"/>
          <w:sz w:val="20"/>
        </w:rPr>
        <w:t>Readonly&lt;T&gt;</w:t>
      </w:r>
      <w:r>
        <w:rPr>
          <w:sz w:val="22"/>
        </w:rPr>
        <w:t xml:space="preserve"> maps over object. Example: </w:t>
      </w:r>
      <w:r>
        <w:rPr>
          <w:rFonts w:ascii="Consolas" w:hAnsi="Consolas"/>
          <w:b/>
          <w:color w:val="1F6FEB"/>
          <w:sz w:val="20"/>
        </w:rPr>
        <w:t>interface U{readonly id:string} const u:Readonly&lt;User&gt;=...; // u.name='x' error</w:t>
      </w:r>
      <w:r>
        <w:rPr>
          <w:sz w:val="22"/>
        </w:rPr>
        <w:t xml:space="preserve"> Use: Immutable Redux state and config objects. Tip/Mistake: Compile-only — runtime can still mutate; freeze if enforcement needed.</w:t>
      </w:r>
    </w:p>
    <w:p>
      <w:pPr>
        <w:pStyle w:val="Heading2"/>
      </w:pPr>
      <w:r>
        <w:t>133. What is `satisfies` operator?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satisfies</w:t>
      </w:r>
      <w:r>
        <w:rPr>
          <w:sz w:val="22"/>
        </w:rPr>
        <w:t xml:space="preserve"> checks value against type without widening, preserving literals better than </w:t>
      </w:r>
      <w:r>
        <w:rPr>
          <w:rFonts w:ascii="Consolas" w:hAnsi="Consolas"/>
          <w:b/>
          <w:color w:val="1F6FEB"/>
          <w:sz w:val="20"/>
        </w:rPr>
        <w:t>as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const c={mode:'dark'} satisfies {mode:string}; // keeps 'dark' literal c.mode; // 'dark'</w:t>
      </w:r>
      <w:r>
        <w:rPr>
          <w:sz w:val="22"/>
        </w:rPr>
        <w:t xml:space="preserve"> Use: Config objects where literal inference matters for downstream unions. Tip/Mistake: </w:t>
      </w:r>
      <w:r>
        <w:rPr>
          <w:rFonts w:ascii="Consolas" w:hAnsi="Consolas"/>
          <w:b/>
          <w:color w:val="1F6FEB"/>
          <w:sz w:val="20"/>
        </w:rPr>
        <w:t>as</w:t>
      </w:r>
      <w:r>
        <w:rPr>
          <w:sz w:val="22"/>
        </w:rPr>
        <w:t xml:space="preserve"> widens/erases — use satisfies for validation + narrow literals.</w:t>
      </w:r>
    </w:p>
    <w:p>
      <w:pPr>
        <w:pStyle w:val="Heading2"/>
      </w:pPr>
      <w:r>
        <w:t>134. What is `keyof`?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keyof T</w:t>
      </w:r>
      <w:r>
        <w:rPr>
          <w:sz w:val="22"/>
        </w:rPr>
        <w:t xml:space="preserve"> is union of property names enabling type-safe dynamic access. Example: </w:t>
      </w:r>
      <w:r>
        <w:rPr>
          <w:rFonts w:ascii="Consolas" w:hAnsi="Consolas"/>
          <w:b/>
          <w:color w:val="1F6FEB"/>
          <w:sz w:val="20"/>
        </w:rPr>
        <w:t>function get&lt;T,K extends keyof T&gt;(o:T,k:K):T[K]{return o[k]} get(user,'name'); // typed</w:t>
      </w:r>
      <w:r>
        <w:rPr>
          <w:sz w:val="22"/>
        </w:rPr>
        <w:t xml:space="preserve"> Use: Sort/filter builders and generic form handlers. Tip/Mistake: </w:t>
      </w:r>
      <w:r>
        <w:rPr>
          <w:rFonts w:ascii="Consolas" w:hAnsi="Consolas"/>
          <w:b/>
          <w:color w:val="1F6FEB"/>
          <w:sz w:val="20"/>
        </w:rPr>
        <w:t>keyof</w:t>
      </w:r>
      <w:r>
        <w:rPr>
          <w:sz w:val="22"/>
        </w:rPr>
        <w:t xml:space="preserve"> includes methods — constrain with </w:t>
      </w:r>
      <w:r>
        <w:rPr>
          <w:rFonts w:ascii="Consolas" w:hAnsi="Consolas"/>
          <w:b/>
          <w:color w:val="1F6FEB"/>
          <w:sz w:val="20"/>
        </w:rPr>
        <w:t>K extends keyof T &amp; string</w:t>
      </w:r>
      <w:r>
        <w:rPr>
          <w:sz w:val="22"/>
        </w:rPr>
        <w:t xml:space="preserve"> if needed.</w:t>
      </w:r>
    </w:p>
    <w:p>
      <w:pPr>
        <w:pStyle w:val="Heading2"/>
      </w:pPr>
      <w:r>
        <w:t>135. What is intersection type?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A &amp; B</w:t>
      </w:r>
      <w:r>
        <w:rPr>
          <w:sz w:val="22"/>
        </w:rPr>
        <w:t xml:space="preserve"> requires all props of both, used for mixins and HOC prop merging. Example: </w:t>
      </w:r>
      <w:r>
        <w:rPr>
          <w:rFonts w:ascii="Consolas" w:hAnsi="Consolas"/>
          <w:b/>
          <w:color w:val="1F6FEB"/>
          <w:sz w:val="20"/>
        </w:rPr>
        <w:t>type Props=Base &amp; {extra:string}; // must have both const p:Props={...base,extra:'x'};</w:t>
      </w:r>
      <w:r>
        <w:rPr>
          <w:sz w:val="22"/>
        </w:rPr>
        <w:t xml:space="preserve"> Use: Combining auth props with component props. Tip/Mistake: Conflicting prop types become </w:t>
      </w:r>
      <w:r>
        <w:rPr>
          <w:rFonts w:ascii="Consolas" w:hAnsi="Consolas"/>
          <w:b/>
          <w:color w:val="1F6FEB"/>
          <w:sz w:val="20"/>
        </w:rPr>
        <w:t>never</w:t>
      </w:r>
      <w:r>
        <w:rPr>
          <w:sz w:val="22"/>
        </w:rPr>
        <w:t xml:space="preserve"> — resolve overlaps explicitly with Omit.</w:t>
      </w:r>
    </w:p>
    <w:p>
      <w:pPr>
        <w:pStyle w:val="Heading2"/>
      </w:pPr>
      <w:r>
        <w:t>136. What are access modifiers?</w:t>
      </w:r>
    </w:p>
    <w:p>
      <w:pPr>
        <w:spacing w:after="120"/>
      </w:pPr>
      <w:r>
        <w:rPr>
          <w:sz w:val="22"/>
        </w:rPr>
        <w:t xml:space="preserve">Explanation: TS </w:t>
      </w:r>
      <w:r>
        <w:rPr>
          <w:rFonts w:ascii="Consolas" w:hAnsi="Consolas"/>
          <w:b/>
          <w:color w:val="1F6FEB"/>
          <w:sz w:val="20"/>
        </w:rPr>
        <w:t>public/private/protected</w:t>
      </w:r>
      <w:r>
        <w:rPr>
          <w:sz w:val="22"/>
        </w:rPr>
        <w:t xml:space="preserve"> are compile-only, JS </w:t>
      </w:r>
      <w:r>
        <w:rPr>
          <w:rFonts w:ascii="Consolas" w:hAnsi="Consolas"/>
          <w:b/>
          <w:color w:val="1F6FEB"/>
          <w:sz w:val="20"/>
        </w:rPr>
        <w:t>#priv</w:t>
      </w:r>
      <w:r>
        <w:rPr>
          <w:sz w:val="22"/>
        </w:rPr>
        <w:t xml:space="preserve"> is runtime-enforced truly private. Example: </w:t>
      </w:r>
      <w:r>
        <w:rPr>
          <w:rFonts w:ascii="Consolas" w:hAnsi="Consolas"/>
          <w:b/>
          <w:color w:val="1F6FEB"/>
          <w:sz w:val="20"/>
        </w:rPr>
        <w:t>class A{#s=1; get(){return this.#s}} // real privacy vs private x=1; // erased</w:t>
      </w:r>
      <w:r>
        <w:rPr>
          <w:sz w:val="22"/>
        </w:rPr>
        <w:t xml:space="preserve"> Use: Encapsulating service internals in frontend classes. Tip/Mistake: TS private still accessible via bracket at runtime — use </w:t>
      </w:r>
      <w:r>
        <w:rPr>
          <w:rFonts w:ascii="Consolas" w:hAnsi="Consolas"/>
          <w:b/>
          <w:color w:val="1F6FEB"/>
          <w:sz w:val="20"/>
        </w:rPr>
        <w:t>#</w:t>
      </w:r>
      <w:r>
        <w:rPr>
          <w:sz w:val="22"/>
        </w:rPr>
        <w:t xml:space="preserve"> for secrets.</w:t>
      </w:r>
    </w:p>
    <w:p>
      <w:pPr>
        <w:pStyle w:val="Heading2"/>
      </w:pPr>
      <w:r>
        <w:t>137. How to handle third-party untyped lib?</w:t>
      </w:r>
    </w:p>
    <w:p>
      <w:pPr>
        <w:spacing w:after="120"/>
      </w:pPr>
      <w:r>
        <w:rPr>
          <w:sz w:val="22"/>
        </w:rPr>
        <w:t xml:space="preserve">Explanation: Install </w:t>
      </w:r>
      <w:r>
        <w:rPr>
          <w:rFonts w:ascii="Consolas" w:hAnsi="Consolas"/>
          <w:b/>
          <w:color w:val="1F6FEB"/>
          <w:sz w:val="20"/>
        </w:rPr>
        <w:t>@types/pkg</w:t>
      </w:r>
      <w:r>
        <w:rPr>
          <w:sz w:val="22"/>
        </w:rPr>
        <w:t xml:space="preserve"> or add </w:t>
      </w:r>
      <w:r>
        <w:rPr>
          <w:rFonts w:ascii="Consolas" w:hAnsi="Consolas"/>
          <w:b/>
          <w:color w:val="1F6FEB"/>
          <w:sz w:val="20"/>
        </w:rPr>
        <w:t>declare module</w:t>
      </w:r>
      <w:r>
        <w:rPr>
          <w:sz w:val="22"/>
        </w:rPr>
        <w:t xml:space="preserve"> shim then wrap with typed helper for safety. Example: </w:t>
      </w:r>
      <w:r>
        <w:rPr>
          <w:rFonts w:ascii="Consolas" w:hAnsi="Consolas"/>
          <w:b/>
          <w:color w:val="1F6FEB"/>
          <w:sz w:val="20"/>
        </w:rPr>
        <w:t>declare module 'cool-lib'{export function f(s:string):number} import {f} from 'cool-lib';</w:t>
      </w:r>
      <w:r>
        <w:rPr>
          <w:sz w:val="22"/>
        </w:rPr>
        <w:t xml:space="preserve"> Use: Legacy jQuery plugins in React migration. Tip/Mistake: Don't </w:t>
      </w:r>
      <w:r>
        <w:rPr>
          <w:rFonts w:ascii="Consolas" w:hAnsi="Consolas"/>
          <w:b/>
          <w:color w:val="1F6FEB"/>
          <w:sz w:val="20"/>
        </w:rPr>
        <w:t>any</w:t>
      </w:r>
      <w:r>
        <w:rPr>
          <w:sz w:val="22"/>
        </w:rPr>
        <w:t xml:space="preserve"> the whole lib — type only used surface and add tests.</w:t>
      </w:r>
    </w:p>
    <w:p>
      <w:pPr>
        <w:pStyle w:val="Heading2"/>
      </w:pPr>
      <w:r>
        <w:t>138. What is tsconfig paths alias?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paths</w:t>
      </w:r>
      <w:r>
        <w:rPr>
          <w:sz w:val="22"/>
        </w:rPr>
        <w:t xml:space="preserve"> maps </w:t>
      </w:r>
      <w:r>
        <w:rPr>
          <w:rFonts w:ascii="Consolas" w:hAnsi="Consolas"/>
          <w:b/>
          <w:color w:val="1F6FEB"/>
          <w:sz w:val="20"/>
        </w:rPr>
        <w:t>@/*</w:t>
      </w:r>
      <w:r>
        <w:rPr>
          <w:sz w:val="22"/>
        </w:rPr>
        <w:t xml:space="preserve"> to </w:t>
      </w:r>
      <w:r>
        <w:rPr>
          <w:rFonts w:ascii="Consolas" w:hAnsi="Consolas"/>
          <w:b/>
          <w:color w:val="1F6FEB"/>
          <w:sz w:val="20"/>
        </w:rPr>
        <w:t>src/*</w:t>
      </w:r>
      <w:r>
        <w:rPr>
          <w:sz w:val="22"/>
        </w:rPr>
        <w:t xml:space="preserve"> for clean imports; must mirror bundler alias. Example: </w:t>
      </w:r>
      <w:r>
        <w:rPr>
          <w:rFonts w:ascii="Consolas" w:hAnsi="Consolas"/>
          <w:b/>
          <w:color w:val="1F6FEB"/>
          <w:sz w:val="20"/>
        </w:rPr>
        <w:t>{"paths":{"@/*":["src/*"]}} // import {x} from '@/utils'; // + vite resolve.alias</w:t>
      </w:r>
      <w:r>
        <w:rPr>
          <w:sz w:val="22"/>
        </w:rPr>
        <w:t xml:space="preserve"> Use: Large frontend to avoid </w:t>
      </w:r>
      <w:r>
        <w:rPr>
          <w:rFonts w:ascii="Consolas" w:hAnsi="Consolas"/>
          <w:b/>
          <w:color w:val="1F6FEB"/>
          <w:sz w:val="20"/>
        </w:rPr>
        <w:t>../../../</w:t>
      </w:r>
      <w:r>
        <w:rPr>
          <w:sz w:val="22"/>
        </w:rPr>
        <w:t xml:space="preserve"> hell. Tip/Mistake: TS-only alias breaks runtime — sync vite/webpack/jest alias or imports fail.</w:t>
      </w:r>
    </w:p>
    <w:p>
      <w:pPr>
        <w:pStyle w:val="Heading2"/>
      </w:pPr>
      <w:r>
        <w:t>139. What is isolatedModules?</w:t>
      </w:r>
    </w:p>
    <w:p>
      <w:pPr>
        <w:spacing w:after="120"/>
      </w:pPr>
      <w:r>
        <w:rPr>
          <w:sz w:val="22"/>
        </w:rPr>
        <w:t xml:space="preserve">Explanation: Forces </w:t>
      </w:r>
      <w:r>
        <w:rPr>
          <w:rFonts w:ascii="Consolas" w:hAnsi="Consolas"/>
          <w:b/>
          <w:color w:val="1F6FEB"/>
          <w:sz w:val="20"/>
        </w:rPr>
        <w:t>import type</w:t>
      </w:r>
      <w:r>
        <w:rPr>
          <w:sz w:val="22"/>
        </w:rPr>
        <w:t xml:space="preserve"> for types so single-file transpilers (esbuild/SWC) can safely drop types per file. Example: </w:t>
      </w:r>
      <w:r>
        <w:rPr>
          <w:rFonts w:ascii="Consolas" w:hAnsi="Consolas"/>
          <w:b/>
          <w:color w:val="1F6FEB"/>
          <w:sz w:val="20"/>
        </w:rPr>
        <w:t>import type {User} from './t'; // erased vs import {User} // error if only type</w:t>
      </w:r>
      <w:r>
        <w:rPr>
          <w:sz w:val="22"/>
        </w:rPr>
        <w:t xml:space="preserve"> Use: Required with Vite/esbuild to avoid re-export type errors. Tip/Mistake: Re-exporting types without </w:t>
      </w:r>
      <w:r>
        <w:rPr>
          <w:rFonts w:ascii="Consolas" w:hAnsi="Consolas"/>
          <w:b/>
          <w:color w:val="1F6FEB"/>
          <w:sz w:val="20"/>
        </w:rPr>
        <w:t>export type</w:t>
      </w:r>
      <w:r>
        <w:rPr>
          <w:sz w:val="22"/>
        </w:rPr>
        <w:t xml:space="preserve"> breaks isolatedModules builds.</w:t>
      </w:r>
    </w:p>
    <w:p>
      <w:pPr>
        <w:pStyle w:val="Heading2"/>
      </w:pPr>
      <w:r>
        <w:t>140. How to migrate JS to TS gradually?</w:t>
      </w:r>
    </w:p>
    <w:p>
      <w:pPr>
        <w:spacing w:after="120"/>
      </w:pPr>
      <w:r>
        <w:rPr>
          <w:sz w:val="22"/>
        </w:rPr>
        <w:t xml:space="preserve">Explanation: Enable </w:t>
      </w:r>
      <w:r>
        <w:rPr>
          <w:rFonts w:ascii="Consolas" w:hAnsi="Consolas"/>
          <w:b/>
          <w:color w:val="1F6FEB"/>
          <w:sz w:val="20"/>
        </w:rPr>
        <w:t>allowJs</w:t>
      </w:r>
      <w:r>
        <w:rPr>
          <w:sz w:val="22"/>
        </w:rPr>
        <w:t xml:space="preserve">, rename to </w:t>
      </w:r>
      <w:r>
        <w:rPr>
          <w:rFonts w:ascii="Consolas" w:hAnsi="Consolas"/>
          <w:b/>
          <w:color w:val="1F6FEB"/>
          <w:sz w:val="20"/>
        </w:rPr>
        <w:t>.ts</w:t>
      </w:r>
      <w:r>
        <w:rPr>
          <w:sz w:val="22"/>
        </w:rPr>
        <w:t xml:space="preserve"> incrementally, type shared models/API layer first with strict off then on. Example: </w:t>
      </w:r>
      <w:r>
        <w:rPr>
          <w:rFonts w:ascii="Consolas" w:hAnsi="Consolas"/>
          <w:b/>
          <w:color w:val="1F6FEB"/>
          <w:sz w:val="20"/>
        </w:rPr>
        <w:t>{"allowJs":true,"checkJs":false} // rename utils.js→.ts, add User interface</w:t>
      </w:r>
      <w:r>
        <w:rPr>
          <w:sz w:val="22"/>
        </w:rPr>
        <w:t xml:space="preserve"> Use: Brownfield MERN migration without big-bang rewrite. Tip/Mistake: Don't enable strict on day one — fix any-loose code module by module.</w:t>
      </w:r>
    </w:p>
    <w:p>
      <w:pPr>
        <w:pStyle w:val="Heading2"/>
      </w:pPr>
      <w:r>
        <w:t>141. What is semantic HTML?</w:t>
      </w:r>
    </w:p>
    <w:p>
      <w:pPr>
        <w:spacing w:after="120"/>
      </w:pPr>
      <w:r>
        <w:rPr>
          <w:sz w:val="22"/>
        </w:rPr>
        <w:t xml:space="preserve">Explanation: Semantic tags convey meaning (header/main/article) improving SEO, accessibility tree, and readability over div soup. Example: </w:t>
      </w:r>
      <w:r>
        <w:rPr>
          <w:rFonts w:ascii="Consolas" w:hAnsi="Consolas"/>
          <w:b/>
          <w:color w:val="1F6FEB"/>
          <w:sz w:val="20"/>
        </w:rPr>
        <w:t>&lt;header&gt;&lt;nav&gt;..&lt;/nav&gt;&lt;/header&gt;&lt;main&gt;&lt;article&gt;&lt;h1&gt;Title&lt;/h1&gt;&lt;/article&gt;&lt;/main&gt;&lt;footer&gt;..&lt;/footer&gt;</w:t>
      </w:r>
      <w:r>
        <w:rPr>
          <w:sz w:val="22"/>
        </w:rPr>
        <w:t xml:space="preserve"> Use: Blog/CMS layouts where outline and landmarks drive SEO and screen readers. Tip/Mistake: Don't wrap everything in divs — use landmarks; only one </w:t>
      </w:r>
      <w:r>
        <w:rPr>
          <w:rFonts w:ascii="Consolas" w:hAnsi="Consolas"/>
          <w:b/>
          <w:color w:val="1F6FEB"/>
          <w:sz w:val="20"/>
        </w:rPr>
        <w:t>&lt;main&gt;</w:t>
      </w:r>
      <w:r>
        <w:rPr>
          <w:sz w:val="22"/>
        </w:rPr>
        <w:t xml:space="preserve"> and one </w:t>
      </w:r>
      <w:r>
        <w:rPr>
          <w:rFonts w:ascii="Consolas" w:hAnsi="Consolas"/>
          <w:b/>
          <w:color w:val="1F6FEB"/>
          <w:sz w:val="20"/>
        </w:rPr>
        <w:t>&lt;h1&gt;</w:t>
      </w:r>
      <w:r>
        <w:rPr>
          <w:sz w:val="22"/>
        </w:rPr>
        <w:t xml:space="preserve"> per page.</w:t>
      </w:r>
    </w:p>
    <w:p>
      <w:pPr>
        <w:pStyle w:val="Heading2"/>
      </w:pPr>
      <w:r>
        <w:t>142. Why use header/main/footer/nav?</w:t>
      </w:r>
    </w:p>
    <w:p>
      <w:pPr>
        <w:spacing w:after="120"/>
      </w:pPr>
      <w:r>
        <w:rPr>
          <w:sz w:val="22"/>
        </w:rPr>
        <w:t xml:space="preserve">Explanation: They define landmarks that screen readers jump to and search engines use for page structure. Example: </w:t>
      </w:r>
      <w:r>
        <w:rPr>
          <w:rFonts w:ascii="Consolas" w:hAnsi="Consolas"/>
          <w:b/>
          <w:color w:val="1F6FEB"/>
          <w:sz w:val="20"/>
        </w:rPr>
        <w:t>&lt;nav aria-label="Primary"&gt;&lt;a href="/"&gt;Home&lt;/a&gt;&lt;/nav&gt;&lt;main id="content"&gt;..&lt;/main&gt;</w:t>
      </w:r>
      <w:r>
        <w:rPr>
          <w:sz w:val="22"/>
        </w:rPr>
        <w:t xml:space="preserve"> Use: App shells with skip-link </w:t>
      </w:r>
      <w:r>
        <w:rPr>
          <w:rFonts w:ascii="Consolas" w:hAnsi="Consolas"/>
          <w:b/>
          <w:color w:val="1F6FEB"/>
          <w:sz w:val="20"/>
        </w:rPr>
        <w:t>&lt;a href="#content"&gt;Skip&lt;/a&gt;</w:t>
      </w:r>
      <w:r>
        <w:rPr>
          <w:sz w:val="22"/>
        </w:rPr>
        <w:t xml:space="preserve"> for keyboard users. Tip/Mistake: Multiple mains or navs without aria-label confuse AT — label each nav.</w:t>
      </w:r>
    </w:p>
    <w:p>
      <w:pPr>
        <w:pStyle w:val="Heading2"/>
      </w:pPr>
      <w:r>
        <w:t>143. article vs section vs div?</w:t>
      </w:r>
    </w:p>
    <w:p>
      <w:pPr>
        <w:spacing w:after="120"/>
      </w:pPr>
      <w:r>
        <w:rPr>
          <w:sz w:val="22"/>
        </w:rPr>
        <w:t xml:space="preserve">Explanation: article is standalone syndicatable content, section is themed group with heading, div is meaningless styling hook. Example: </w:t>
      </w:r>
      <w:r>
        <w:rPr>
          <w:rFonts w:ascii="Consolas" w:hAnsi="Consolas"/>
          <w:b/>
          <w:color w:val="1F6FEB"/>
          <w:sz w:val="20"/>
        </w:rPr>
        <w:t>&lt;article&gt;&lt;h2&gt;Post&lt;/h2&gt;&lt;/article&gt;&lt;section&gt;&lt;h2&gt;Comments&lt;/h2&gt;&lt;/section&gt;&lt;div class="wrap"&gt;..&lt;/div&gt;</w:t>
      </w:r>
      <w:r>
        <w:rPr>
          <w:sz w:val="22"/>
        </w:rPr>
        <w:t xml:space="preserve"> Use: News cards (article), homepage blocks (section), layout wrappers (div). Tip/Mistake: section without heading is a div — add heading or use div.</w:t>
      </w:r>
    </w:p>
    <w:p>
      <w:pPr>
        <w:pStyle w:val="Heading2"/>
      </w:pPr>
      <w:r>
        <w:t>144. What is doctype?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&lt;!DOCTYPE html&gt;</w:t>
      </w:r>
      <w:r>
        <w:rPr>
          <w:sz w:val="22"/>
        </w:rPr>
        <w:t xml:space="preserve"> triggers standards mode for consistent CSS layout; missing doctype triggers quirks mode. Example: </w:t>
      </w:r>
      <w:r>
        <w:rPr>
          <w:rFonts w:ascii="Consolas" w:hAnsi="Consolas"/>
          <w:b/>
          <w:color w:val="1F6FEB"/>
          <w:sz w:val="20"/>
        </w:rPr>
        <w:t>&lt;!DOCTYPE html&gt;&lt;html lang="en"&gt;&lt;head&gt;&lt;meta charset="utf-8"&gt;&lt;/head&gt;&lt;/html&gt;</w:t>
      </w:r>
      <w:r>
        <w:rPr>
          <w:sz w:val="22"/>
        </w:rPr>
        <w:t xml:space="preserve"> Use: Every page first line to avoid box-model differences. Tip/Mistake: Comments before doctype can trigger quirks in old IE — keep doctype line 1.</w:t>
      </w:r>
    </w:p>
    <w:p>
      <w:pPr>
        <w:pStyle w:val="Heading2"/>
      </w:pPr>
      <w:r>
        <w:t>145. Essential meta tags?</w:t>
      </w:r>
    </w:p>
    <w:p>
      <w:pPr>
        <w:spacing w:after="120"/>
      </w:pPr>
      <w:r>
        <w:rPr>
          <w:sz w:val="22"/>
        </w:rPr>
        <w:t xml:space="preserve">Explanation: charset, viewport, and description control encoding, responsive scaling, and search snippet. Example: </w:t>
      </w:r>
      <w:r>
        <w:rPr>
          <w:rFonts w:ascii="Consolas" w:hAnsi="Consolas"/>
          <w:b/>
          <w:color w:val="1F6FEB"/>
          <w:sz w:val="20"/>
        </w:rPr>
        <w:t>&lt;meta charset="utf-8"&gt;&lt;meta name="viewport" content="width=device-width,initial-scale=1"&gt;&lt;meta name="description" content=".."&gt;</w:t>
      </w:r>
      <w:r>
        <w:rPr>
          <w:sz w:val="22"/>
        </w:rPr>
        <w:t xml:space="preserve"> Use: All MERN public pages plus OG tags for share previews. Tip/Mistake: Missing viewport breaks mobile — text appears tiny and media queries misfire.</w:t>
      </w:r>
    </w:p>
    <w:p>
      <w:pPr>
        <w:pStyle w:val="Heading2"/>
      </w:pPr>
      <w:r>
        <w:t>146. How to make responsive HTML?</w:t>
      </w:r>
    </w:p>
    <w:p>
      <w:pPr>
        <w:spacing w:after="120"/>
      </w:pPr>
      <w:r>
        <w:rPr>
          <w:sz w:val="22"/>
        </w:rPr>
        <w:t xml:space="preserve">Explanation: Combine viewport meta, fluid containers, and responsive images; structure with semantic containers. Example: </w:t>
      </w:r>
      <w:r>
        <w:rPr>
          <w:rFonts w:ascii="Consolas" w:hAnsi="Consolas"/>
          <w:b/>
          <w:color w:val="1F6FEB"/>
          <w:sz w:val="20"/>
        </w:rPr>
        <w:t>&lt;meta name="viewport" content="width=device-width,initial-scale=1"&gt;&lt;img srcset="s.jpg 480w,l.jpg 800w" sizes="(max-width:600px) 480px,800px"&gt;</w:t>
      </w:r>
      <w:r>
        <w:rPr>
          <w:sz w:val="22"/>
        </w:rPr>
        <w:t xml:space="preserve"> Use: Landing pages tested at 320px width. Tip/Mistake: Fixed-width divs + missing viewport cause horizontal scroll — use max-width:100%.</w:t>
      </w:r>
    </w:p>
    <w:p>
      <w:pPr>
        <w:pStyle w:val="Heading2"/>
      </w:pPr>
      <w:r>
        <w:t>147. Important form input types?</w:t>
      </w:r>
    </w:p>
    <w:p>
      <w:pPr>
        <w:spacing w:after="120"/>
      </w:pPr>
      <w:r>
        <w:rPr>
          <w:sz w:val="22"/>
        </w:rPr>
        <w:t xml:space="preserve">Explanation: Typed inputs (email/url/number/date/file) give native validation, keyboards, and pickers. Example: </w:t>
      </w:r>
      <w:r>
        <w:rPr>
          <w:rFonts w:ascii="Consolas" w:hAnsi="Consolas"/>
          <w:b/>
          <w:color w:val="1F6FEB"/>
          <w:sz w:val="20"/>
        </w:rPr>
        <w:t>&lt;input type="email" required&gt;&lt;input type="number" min="1" max="9"&gt;&lt;input type="date"&gt;</w:t>
      </w:r>
      <w:r>
        <w:rPr>
          <w:sz w:val="22"/>
        </w:rPr>
        <w:t xml:space="preserve"> Use: Signup/checkout forms reducing custom JS validation. Tip/Mistake: </w:t>
      </w:r>
      <w:r>
        <w:rPr>
          <w:rFonts w:ascii="Consolas" w:hAnsi="Consolas"/>
          <w:b/>
          <w:color w:val="1F6FEB"/>
          <w:sz w:val="20"/>
        </w:rPr>
        <w:t>type=number</w:t>
      </w:r>
      <w:r>
        <w:rPr>
          <w:sz w:val="22"/>
        </w:rPr>
        <w:t xml:space="preserve"> still returns string — parse with </w:t>
      </w:r>
      <w:r>
        <w:rPr>
          <w:rFonts w:ascii="Consolas" w:hAnsi="Consolas"/>
          <w:b/>
          <w:color w:val="1F6FEB"/>
          <w:sz w:val="20"/>
        </w:rPr>
        <w:t>Number()</w:t>
      </w:r>
      <w:r>
        <w:rPr>
          <w:sz w:val="22"/>
        </w:rPr>
        <w:t xml:space="preserve"> and don't rely solely on client validation.</w:t>
      </w:r>
    </w:p>
    <w:p>
      <w:pPr>
        <w:pStyle w:val="Heading2"/>
      </w:pPr>
      <w:r>
        <w:t>148. label vs placeholder?</w:t>
      </w:r>
    </w:p>
    <w:p>
      <w:pPr>
        <w:spacing w:after="120"/>
      </w:pPr>
      <w:r>
        <w:rPr>
          <w:sz w:val="22"/>
        </w:rPr>
        <w:t xml:space="preserve">Explanation: label is persistent accessible name linked via for/id; placeholder is hint that vanishes and isn't read reliably. Example: </w:t>
      </w:r>
      <w:r>
        <w:rPr>
          <w:rFonts w:ascii="Consolas" w:hAnsi="Consolas"/>
          <w:b/>
          <w:color w:val="1F6FEB"/>
          <w:sz w:val="20"/>
        </w:rPr>
        <w:t>&lt;label for="e"&gt;Email&lt;/label&gt;&lt;input id="e" placeholder="you@mail.com"&gt;</w:t>
      </w:r>
      <w:r>
        <w:rPr>
          <w:sz w:val="22"/>
        </w:rPr>
        <w:t xml:space="preserve"> Use: All forms for a11y and password-manager autofill. Tip/Mistake: Placeholder-only forms fail a11y/UX — always include visible label.</w:t>
      </w:r>
    </w:p>
    <w:p>
      <w:pPr>
        <w:pStyle w:val="Heading2"/>
      </w:pPr>
      <w:r>
        <w:t>149. How does native form validation work?</w:t>
      </w:r>
    </w:p>
    <w:p>
      <w:pPr>
        <w:spacing w:after="120"/>
      </w:pPr>
      <w:r>
        <w:rPr>
          <w:sz w:val="22"/>
        </w:rPr>
        <w:t xml:space="preserve">Explanation: required/pattern/type trigger browser bubbles; style with :invalid and customize via setCustomValidity. Example: </w:t>
      </w:r>
      <w:r>
        <w:rPr>
          <w:rFonts w:ascii="Consolas" w:hAnsi="Consolas"/>
          <w:b/>
          <w:color w:val="1F6FEB"/>
          <w:sz w:val="20"/>
        </w:rPr>
        <w:t>&lt;input required pattern="[0-9]{5}" id="z"&gt;&lt;script&gt;z.setCustomValidity('5 digits')&lt;/script&gt;</w:t>
      </w:r>
      <w:r>
        <w:rPr>
          <w:sz w:val="22"/>
        </w:rPr>
        <w:t xml:space="preserve"> Use: Quick checkout validation before custom React handling. Tip/Mistake: </w:t>
      </w:r>
      <w:r>
        <w:rPr>
          <w:rFonts w:ascii="Consolas" w:hAnsi="Consolas"/>
          <w:b/>
          <w:color w:val="1F6FEB"/>
          <w:sz w:val="20"/>
        </w:rPr>
        <w:t>novalidate</w:t>
      </w:r>
      <w:r>
        <w:rPr>
          <w:sz w:val="22"/>
        </w:rPr>
        <w:t xml:space="preserve"> disables all native UI — only use when fully replacing with accessible custom errors.</w:t>
      </w:r>
    </w:p>
    <w:p>
      <w:pPr>
        <w:pStyle w:val="Heading2"/>
      </w:pPr>
      <w:r>
        <w:t>150. What is accessibility (a11y)?</w:t>
      </w:r>
    </w:p>
    <w:p>
      <w:pPr>
        <w:spacing w:after="120"/>
      </w:pPr>
      <w:r>
        <w:rPr>
          <w:sz w:val="22"/>
        </w:rPr>
        <w:t xml:space="preserve">Explanation: a11y ensures keyboard/screen-reader use via semantics, labels, focus, contrast, and ARIA only when native lacks. Example: </w:t>
      </w:r>
      <w:r>
        <w:rPr>
          <w:rFonts w:ascii="Consolas" w:hAnsi="Consolas"/>
          <w:b/>
          <w:color w:val="1F6FEB"/>
          <w:sz w:val="20"/>
        </w:rPr>
        <w:t>&lt;button aria-expanded="false"&gt;Menu&lt;/button&gt;&lt;img alt="Chart trend"&gt;</w:t>
      </w:r>
      <w:r>
        <w:rPr>
          <w:sz w:val="22"/>
        </w:rPr>
        <w:t xml:space="preserve"> Use: Government/e-commerce apps requiring WCAG compliance. Tip/Mistake: </w:t>
      </w:r>
      <w:r>
        <w:rPr>
          <w:rFonts w:ascii="Consolas" w:hAnsi="Consolas"/>
          <w:b/>
          <w:color w:val="1F6FEB"/>
          <w:sz w:val="20"/>
        </w:rPr>
        <w:t>div onclick</w:t>
      </w:r>
      <w:r>
        <w:rPr>
          <w:sz w:val="22"/>
        </w:rPr>
        <w:t xml:space="preserve"> without role/tabindex is inaccessible — use button.</w:t>
      </w:r>
    </w:p>
    <w:p>
      <w:pPr>
        <w:pStyle w:val="Heading2"/>
      </w:pPr>
      <w:r>
        <w:t>151. What are ARIA roles?</w:t>
      </w:r>
    </w:p>
    <w:p>
      <w:pPr>
        <w:spacing w:after="120"/>
      </w:pPr>
      <w:r>
        <w:rPr>
          <w:sz w:val="22"/>
        </w:rPr>
        <w:t xml:space="preserve">Explanation: ARIA describes custom widgets (dialog/slider) with roles/states when native elements can't be used. Example: </w:t>
      </w:r>
      <w:r>
        <w:rPr>
          <w:rFonts w:ascii="Consolas" w:hAnsi="Consolas"/>
          <w:b/>
          <w:color w:val="1F6FEB"/>
          <w:sz w:val="20"/>
        </w:rPr>
        <w:t>&lt;div role="dialog" aria-modal="true" aria-label="Login"&gt;&lt;button&gt;Close&lt;/button&gt;&lt;/div&gt;</w:t>
      </w:r>
      <w:r>
        <w:rPr>
          <w:sz w:val="22"/>
        </w:rPr>
        <w:t xml:space="preserve"> Use: Custom dropdowns/modals where native dialog/select insufficient. Tip/Mistake: First rule of ARIA: use native </w:t>
      </w:r>
      <w:r>
        <w:rPr>
          <w:rFonts w:ascii="Consolas" w:hAnsi="Consolas"/>
          <w:b/>
          <w:color w:val="1F6FEB"/>
          <w:sz w:val="20"/>
        </w:rPr>
        <w:t>&lt;button&gt;&lt;dialog&gt;</w:t>
      </w:r>
      <w:r>
        <w:rPr>
          <w:sz w:val="22"/>
        </w:rPr>
        <w:t xml:space="preserve"> instead — ARIA doesn't add behavior/focus.</w:t>
      </w:r>
    </w:p>
    <w:p>
      <w:pPr>
        <w:pStyle w:val="Heading2"/>
      </w:pPr>
      <w:r>
        <w:t>152. How to optimize SEO HTML?</w:t>
      </w:r>
    </w:p>
    <w:p>
      <w:pPr>
        <w:spacing w:after="120"/>
      </w:pPr>
      <w:r>
        <w:rPr>
          <w:sz w:val="22"/>
        </w:rPr>
        <w:t xml:space="preserve">Explanation: One h1, logical headings, title/description, semantic tags, alt, canonical, and fast mobile HTML. Example: </w:t>
      </w:r>
      <w:r>
        <w:rPr>
          <w:rFonts w:ascii="Consolas" w:hAnsi="Consolas"/>
          <w:b/>
          <w:color w:val="1F6FEB"/>
          <w:sz w:val="20"/>
        </w:rPr>
        <w:t>&lt;title&gt;Shop – Shoes&lt;/title&gt;&lt;link rel="canonical" href="https://x/p"&gt;&lt;h1&gt;Shoes&lt;/h1&gt;&lt;img alt="Red shoe"&gt;</w:t>
      </w:r>
      <w:r>
        <w:rPr>
          <w:sz w:val="22"/>
        </w:rPr>
        <w:t xml:space="preserve"> Use: Marketing/blog MERN pages needing indexing. Tip/Mistake: Multiple h1s and empty alt on informative images hurt ranking and a11y.</w:t>
      </w:r>
    </w:p>
    <w:p>
      <w:pPr>
        <w:pStyle w:val="Heading2"/>
      </w:pPr>
      <w:r>
        <w:t>153. script async vs defer vs normal?</w:t>
      </w:r>
    </w:p>
    <w:p>
      <w:pPr>
        <w:spacing w:after="120"/>
      </w:pPr>
      <w:r>
        <w:rPr>
          <w:sz w:val="22"/>
        </w:rPr>
        <w:t xml:space="preserve">Explanation: Normal blocks parsing, async runs ASAP unordered, defer runs ordered after parse before DOMContentLoaded. Example: </w:t>
      </w:r>
      <w:r>
        <w:rPr>
          <w:rFonts w:ascii="Consolas" w:hAnsi="Consolas"/>
          <w:b/>
          <w:color w:val="1F6FEB"/>
          <w:sz w:val="20"/>
        </w:rPr>
        <w:t>&lt;script src="a.js" defer&gt;&lt;/script&gt;&lt;script src="ads.js" async&gt;&lt;/script&gt;</w:t>
      </w:r>
      <w:r>
        <w:rPr>
          <w:sz w:val="22"/>
        </w:rPr>
        <w:t xml:space="preserve"> Use: defer for app bundle, async for analytics. Tip/Mistake: document.write in deferred scripts fails — avoid it entirely.</w:t>
      </w:r>
    </w:p>
    <w:p>
      <w:pPr>
        <w:pStyle w:val="Heading2"/>
      </w:pPr>
      <w:r>
        <w:t>154. link vs @import?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&lt;link&gt;</w:t>
      </w:r>
      <w:r>
        <w:rPr>
          <w:sz w:val="22"/>
        </w:rPr>
        <w:t xml:space="preserve"> loads CSS in parallel, </w:t>
      </w:r>
      <w:r>
        <w:rPr>
          <w:rFonts w:ascii="Consolas" w:hAnsi="Consolas"/>
          <w:b/>
          <w:color w:val="1F6FEB"/>
          <w:sz w:val="20"/>
        </w:rPr>
        <w:t>@import</w:t>
      </w:r>
      <w:r>
        <w:rPr>
          <w:sz w:val="22"/>
        </w:rPr>
        <w:t xml:space="preserve"> inside CSS is sequential and blocks rendering. Example: </w:t>
      </w:r>
      <w:r>
        <w:rPr>
          <w:rFonts w:ascii="Consolas" w:hAnsi="Consolas"/>
          <w:b/>
          <w:color w:val="1F6FEB"/>
          <w:sz w:val="20"/>
        </w:rPr>
        <w:t>&lt;link rel="stylesheet" href="app.css"&gt; &lt;!-- good --&gt; &lt;!-- avoid: @import url('x.css') --&gt;</w:t>
      </w:r>
      <w:r>
        <w:rPr>
          <w:sz w:val="22"/>
        </w:rPr>
        <w:t xml:space="preserve"> Use: Head stylesheets for fast first paint. Tip/Mistake: @import chains delay paint — bundle with Vite instead.</w:t>
      </w:r>
    </w:p>
    <w:p>
      <w:pPr>
        <w:pStyle w:val="Heading2"/>
      </w:pPr>
      <w:r>
        <w:t>155. canvas vs svg?</w:t>
      </w:r>
    </w:p>
    <w:p>
      <w:pPr>
        <w:spacing w:after="120"/>
      </w:pPr>
      <w:r>
        <w:rPr>
          <w:sz w:val="22"/>
        </w:rPr>
        <w:t xml:space="preserve">Explanation: Canvas is raster pixel buffer via JS for games; SVG is vector DOM scalable with CSS/a11y. Example: </w:t>
      </w:r>
      <w:r>
        <w:rPr>
          <w:rFonts w:ascii="Consolas" w:hAnsi="Consolas"/>
          <w:b/>
          <w:color w:val="1F6FEB"/>
          <w:sz w:val="20"/>
        </w:rPr>
        <w:t>&lt;svg viewBox="0 0 10 10"&gt;&lt;circle cx="5" cy="5" r="4"/&gt;&lt;/svg&gt; &lt;canvas id="g" width="300"&gt;&lt;/canvas&gt;</w:t>
      </w:r>
      <w:r>
        <w:rPr>
          <w:sz w:val="22"/>
        </w:rPr>
        <w:t xml:space="preserve"> Use: Canvas for photo filters/games, SVG for icons/charts. Tip/Mistake: Canvas text isn't selectable/a11y — provide fallback description.</w:t>
      </w:r>
    </w:p>
    <w:p>
      <w:pPr>
        <w:pStyle w:val="Heading2"/>
      </w:pPr>
      <w:r>
        <w:t>156. How to embed video/audio?</w:t>
      </w:r>
    </w:p>
    <w:p>
      <w:pPr>
        <w:spacing w:after="120"/>
      </w:pPr>
      <w:r>
        <w:rPr>
          <w:sz w:val="22"/>
        </w:rPr>
        <w:t xml:space="preserve">Explanation: Use video/audio with multiple sources, controls, preload metadata, and track captions. Example: </w:t>
      </w:r>
      <w:r>
        <w:rPr>
          <w:rFonts w:ascii="Consolas" w:hAnsi="Consolas"/>
          <w:b/>
          <w:color w:val="1F6FEB"/>
          <w:sz w:val="20"/>
        </w:rPr>
        <w:t>&lt;video controls preload="metadata"&gt;&lt;source src="a.mp4" type="video/mp4"&gt;&lt;track kind="captions" src="c.vtt" srclang="en"&gt;&lt;/video&gt;</w:t>
      </w:r>
      <w:r>
        <w:rPr>
          <w:sz w:val="22"/>
        </w:rPr>
        <w:t xml:space="preserve"> Use: Course/ethnography media with a11y captions. Tip/Mistake: Autoplay with sound is blocked — mute + playsinline if autoplay needed.</w:t>
      </w:r>
    </w:p>
    <w:p>
      <w:pPr>
        <w:pStyle w:val="Heading2"/>
      </w:pPr>
      <w:r>
        <w:t>157. What is iframe use and risk?</w:t>
      </w:r>
    </w:p>
    <w:p>
      <w:pPr>
        <w:spacing w:after="120"/>
      </w:pPr>
      <w:r>
        <w:rPr>
          <w:sz w:val="22"/>
        </w:rPr>
        <w:t xml:space="preserve">Explanation: iframe embeds external pages but risks clickjacking/XSS; sandbox and X-Frame-Options mitigate. Example: </w:t>
      </w:r>
      <w:r>
        <w:rPr>
          <w:rFonts w:ascii="Consolas" w:hAnsi="Consolas"/>
          <w:b/>
          <w:color w:val="1F6FEB"/>
          <w:sz w:val="20"/>
        </w:rPr>
        <w:t>&lt;iframe src="https://pay.com" sandbox="allow-scripts allow-same-origin" title="Pay"&gt;&lt;/iframe&gt;</w:t>
      </w:r>
      <w:r>
        <w:rPr>
          <w:sz w:val="22"/>
        </w:rPr>
        <w:t xml:space="preserve"> Use: Payments, maps, and embeds isolated from parent. Tip/Mistake: Never sandbox without title or allow-top-navigation blindly — enables tabnabbing.</w:t>
      </w:r>
    </w:p>
    <w:p>
      <w:pPr>
        <w:pStyle w:val="Heading2"/>
      </w:pPr>
      <w:r>
        <w:t>158. What are data-* attributes?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data-*</w:t>
      </w:r>
      <w:r>
        <w:rPr>
          <w:sz w:val="22"/>
        </w:rPr>
        <w:t xml:space="preserve"> stores custom per-element data readable via </w:t>
      </w:r>
      <w:r>
        <w:rPr>
          <w:rFonts w:ascii="Consolas" w:hAnsi="Consolas"/>
          <w:b/>
          <w:color w:val="1F6FEB"/>
          <w:sz w:val="20"/>
        </w:rPr>
        <w:t>dataset</w:t>
      </w:r>
      <w:r>
        <w:rPr>
          <w:sz w:val="22"/>
        </w:rPr>
        <w:t xml:space="preserve"> without globals. Example: </w:t>
      </w:r>
      <w:r>
        <w:rPr>
          <w:rFonts w:ascii="Consolas" w:hAnsi="Consolas"/>
          <w:b/>
          <w:color w:val="1F6FEB"/>
          <w:sz w:val="20"/>
        </w:rPr>
        <w:t>&lt;li data-id="42"&gt;..&lt;/li&gt;&lt;script&gt;li.dataset.id; // "42"&lt;/script&gt;</w:t>
      </w:r>
      <w:r>
        <w:rPr>
          <w:sz w:val="22"/>
        </w:rPr>
        <w:t xml:space="preserve"> Use: Passing IDs to delegated handlers and e2e selectors. Tip/Mistake: Don't store JSON with quotes unescaped — use </w:t>
      </w:r>
      <w:r>
        <w:rPr>
          <w:rFonts w:ascii="Consolas" w:hAnsi="Consolas"/>
          <w:b/>
          <w:color w:val="1F6FEB"/>
          <w:sz w:val="20"/>
        </w:rPr>
        <w:t>JSON.parse</w:t>
      </w:r>
      <w:r>
        <w:rPr>
          <w:sz w:val="22"/>
        </w:rPr>
        <w:t xml:space="preserve"> carefully or state store.</w:t>
      </w:r>
    </w:p>
    <w:p>
      <w:pPr>
        <w:pStyle w:val="Heading2"/>
      </w:pPr>
      <w:r>
        <w:t>159. What are HTML entities?</w:t>
      </w:r>
    </w:p>
    <w:p>
      <w:pPr>
        <w:spacing w:after="120"/>
      </w:pPr>
      <w:r>
        <w:rPr>
          <w:sz w:val="22"/>
        </w:rPr>
        <w:t xml:space="preserve">Explanation: Entities like </w:t>
      </w:r>
      <w:r>
        <w:rPr>
          <w:rFonts w:ascii="Consolas" w:hAnsi="Consolas"/>
          <w:b/>
          <w:color w:val="1F6FEB"/>
          <w:sz w:val="20"/>
        </w:rPr>
        <w:t>&amp;lt; &amp;amp;</w:t>
      </w:r>
      <w:r>
        <w:rPr>
          <w:sz w:val="22"/>
        </w:rPr>
        <w:t xml:space="preserve"> render reserved chars safely without parsing as markup. Example: </w:t>
      </w:r>
      <w:r>
        <w:rPr>
          <w:rFonts w:ascii="Consolas" w:hAnsi="Consolas"/>
          <w:b/>
          <w:color w:val="1F6FEB"/>
          <w:sz w:val="20"/>
        </w:rPr>
        <w:t>&lt;p&gt;&amp;lt;div&amp;gt; &amp;amp;copy;&lt;/p&gt; &lt;!-- shows &lt;div&gt; --&gt;</w:t>
      </w:r>
      <w:r>
        <w:rPr>
          <w:sz w:val="22"/>
        </w:rPr>
        <w:t xml:space="preserve"> Use: Docs/blogs showing code snippets. Tip/Mistake: Double-escaping shows </w:t>
      </w:r>
      <w:r>
        <w:rPr>
          <w:rFonts w:ascii="Consolas" w:hAnsi="Consolas"/>
          <w:b/>
          <w:color w:val="1F6FEB"/>
          <w:sz w:val="20"/>
        </w:rPr>
        <w:t>&amp;amp;lt;</w:t>
      </w:r>
      <w:r>
        <w:rPr>
          <w:sz w:val="22"/>
        </w:rPr>
        <w:t xml:space="preserve"> literally — escape once on output.</w:t>
      </w:r>
    </w:p>
    <w:p>
      <w:pPr>
        <w:pStyle w:val="Heading2"/>
      </w:pPr>
      <w:r>
        <w:t>160. What is picture/srcset?</w:t>
      </w:r>
    </w:p>
    <w:p>
      <w:pPr>
        <w:spacing w:after="120"/>
      </w:pPr>
      <w:r>
        <w:rPr>
          <w:sz w:val="22"/>
        </w:rPr>
        <w:t xml:space="preserve">Explanation: srcset/sizes serve resolution variants, picture+source enables art direction by media/type. Example: </w:t>
      </w:r>
      <w:r>
        <w:rPr>
          <w:rFonts w:ascii="Consolas" w:hAnsi="Consolas"/>
          <w:b/>
          <w:color w:val="1F6FEB"/>
          <w:sz w:val="20"/>
        </w:rPr>
        <w:t>&lt;picture&gt;&lt;source media="(max-width:600px)" srcset="m.webp"&gt;&lt;img src="d.jpg" alt=".."&gt;&lt;/picture&gt;</w:t>
      </w:r>
      <w:r>
        <w:rPr>
          <w:sz w:val="22"/>
        </w:rPr>
        <w:t xml:space="preserve"> Use: Hero images with mobile crop and WebP fallback. Tip/Mistake: Missing </w:t>
      </w:r>
      <w:r>
        <w:rPr>
          <w:rFonts w:ascii="Consolas" w:hAnsi="Consolas"/>
          <w:b/>
          <w:color w:val="1F6FEB"/>
          <w:sz w:val="20"/>
        </w:rPr>
        <w:t>sizes</w:t>
      </w:r>
      <w:r>
        <w:rPr>
          <w:sz w:val="22"/>
        </w:rPr>
        <w:t xml:space="preserve"> makes browser assume 100vw — wasted bytes; always pair with srcset.</w:t>
      </w:r>
    </w:p>
    <w:p>
      <w:pPr>
        <w:pStyle w:val="Heading2"/>
      </w:pPr>
      <w:r>
        <w:t>161. How to improve HTML performance?</w:t>
      </w:r>
    </w:p>
    <w:p>
      <w:pPr>
        <w:spacing w:after="120"/>
      </w:pPr>
      <w:r>
        <w:rPr>
          <w:sz w:val="22"/>
        </w:rPr>
        <w:t xml:space="preserve">Explanation: Defer scripts, lazy media, preload fonts, minify, avoid deep nesting and forced reflows. Example: </w:t>
      </w:r>
      <w:r>
        <w:rPr>
          <w:rFonts w:ascii="Consolas" w:hAnsi="Consolas"/>
          <w:b/>
          <w:color w:val="1F6FEB"/>
          <w:sz w:val="20"/>
        </w:rPr>
        <w:t>&lt;img loading="lazy"&gt;&lt;link rel="preload" href="f.woff2" as="font" crossorigin&gt;</w:t>
      </w:r>
      <w:r>
        <w:rPr>
          <w:sz w:val="22"/>
        </w:rPr>
        <w:t xml:space="preserve"> Use: Content pages targeting LCP &lt;2.5s. Tip/Mistake: Deeply nested tables/divs slow layout — flatten and batch DOM writes.</w:t>
      </w:r>
    </w:p>
    <w:p>
      <w:pPr>
        <w:pStyle w:val="Heading2"/>
      </w:pPr>
      <w:r>
        <w:t>162. What is dialog element?</w:t>
      </w:r>
    </w:p>
    <w:p>
      <w:pPr>
        <w:spacing w:after="120"/>
      </w:pPr>
      <w:r>
        <w:rPr>
          <w:sz w:val="22"/>
        </w:rPr>
        <w:t xml:space="preserve">Explanation: Native </w:t>
      </w:r>
      <w:r>
        <w:rPr>
          <w:rFonts w:ascii="Consolas" w:hAnsi="Consolas"/>
          <w:b/>
          <w:color w:val="1F6FEB"/>
          <w:sz w:val="20"/>
        </w:rPr>
        <w:t>&lt;dialog&gt;</w:t>
      </w:r>
      <w:r>
        <w:rPr>
          <w:sz w:val="22"/>
        </w:rPr>
        <w:t xml:space="preserve"> modal with showModal() gives top-layer, focus trap, and Esc handling. Example: </w:t>
      </w:r>
      <w:r>
        <w:rPr>
          <w:rFonts w:ascii="Consolas" w:hAnsi="Consolas"/>
          <w:b/>
          <w:color w:val="1F6FEB"/>
          <w:sz w:val="20"/>
        </w:rPr>
        <w:t>&lt;dialog id="d"&gt;&lt;form method="dialog"&gt;&lt;button&gt;Close&lt;/button&gt;&lt;/form&gt;&lt;/dialog&gt;&lt;script&gt;d.showModal()&lt;/script&gt;</w:t>
      </w:r>
      <w:r>
        <w:rPr>
          <w:sz w:val="22"/>
        </w:rPr>
        <w:t xml:space="preserve"> Use: Confirm/login modals without libraries. Tip/Mistake: </w:t>
      </w:r>
      <w:r>
        <w:rPr>
          <w:rFonts w:ascii="Consolas" w:hAnsi="Consolas"/>
          <w:b/>
          <w:color w:val="1F6FEB"/>
          <w:sz w:val="20"/>
        </w:rPr>
        <w:t>show()</w:t>
      </w:r>
      <w:r>
        <w:rPr>
          <w:sz w:val="22"/>
        </w:rPr>
        <w:t xml:space="preserve"> is non-modal — use showModal for true modal + </w:t>
      </w:r>
      <w:r>
        <w:rPr>
          <w:rFonts w:ascii="Consolas" w:hAnsi="Consolas"/>
          <w:b/>
          <w:color w:val="1F6FEB"/>
          <w:sz w:val="20"/>
        </w:rPr>
        <w:t>::backdrop</w:t>
      </w:r>
      <w:r>
        <w:rPr>
          <w:sz w:val="22"/>
        </w:rPr>
        <w:t xml:space="preserve"> styling.</w:t>
      </w:r>
    </w:p>
    <w:p>
      <w:pPr>
        <w:pStyle w:val="Heading2"/>
      </w:pPr>
      <w:r>
        <w:t>163. How to make table accessible?</w:t>
      </w:r>
    </w:p>
    <w:p>
      <w:pPr>
        <w:spacing w:after="120"/>
      </w:pPr>
      <w:r>
        <w:rPr>
          <w:sz w:val="22"/>
        </w:rPr>
        <w:t xml:space="preserve">Explanation: Use caption, thead/th with scope, and associate headers for screen-reader navigation. Example: </w:t>
      </w:r>
      <w:r>
        <w:rPr>
          <w:rFonts w:ascii="Consolas" w:hAnsi="Consolas"/>
          <w:b/>
          <w:color w:val="1F6FEB"/>
          <w:sz w:val="20"/>
        </w:rPr>
        <w:t>&lt;table&gt;&lt;caption&gt;Orders&lt;/caption&gt;&lt;thead&gt;&lt;tr&gt;&lt;th scope="col"&gt;ID&lt;/th&gt;&lt;/tr&gt;&lt;/thead&gt;&lt;tbody&gt;..&lt;/tbody&gt;&lt;/table&gt;</w:t>
      </w:r>
      <w:r>
        <w:rPr>
          <w:sz w:val="22"/>
        </w:rPr>
        <w:t xml:space="preserve"> Use: Admin data grids. Tip/Mistake: Tables for layout break SR flow — use CSS grid; keep tables for data.</w:t>
      </w:r>
    </w:p>
    <w:p>
      <w:pPr>
        <w:pStyle w:val="Heading2"/>
      </w:pPr>
      <w:r>
        <w:t>164. What is details/summary?</w:t>
      </w:r>
    </w:p>
    <w:p>
      <w:pPr>
        <w:spacing w:after="120"/>
      </w:pPr>
      <w:r>
        <w:rPr>
          <w:sz w:val="22"/>
        </w:rPr>
        <w:t xml:space="preserve">Explanation: Native disclosure widget toggling without JS, keyboard accessible with marker styling. Example: </w:t>
      </w:r>
      <w:r>
        <w:rPr>
          <w:rFonts w:ascii="Consolas" w:hAnsi="Consolas"/>
          <w:b/>
          <w:color w:val="1F6FEB"/>
          <w:sz w:val="20"/>
        </w:rPr>
        <w:t>&lt;details&gt;&lt;summary&gt;FAQ&lt;/summary&gt;&lt;p&gt;Answer&lt;/p&gt;&lt;/details&gt;</w:t>
      </w:r>
      <w:r>
        <w:rPr>
          <w:sz w:val="22"/>
        </w:rPr>
        <w:t xml:space="preserve"> Use: FAQs and filters without accordion libs. Tip/Mistake: Hiding marker without affordance confuses users — keep visual indicator.</w:t>
      </w:r>
    </w:p>
    <w:p>
      <w:pPr>
        <w:pStyle w:val="Heading2"/>
      </w:pPr>
      <w:r>
        <w:t>165. button vs div onclick?</w:t>
      </w:r>
    </w:p>
    <w:p>
      <w:pPr>
        <w:spacing w:after="120"/>
      </w:pPr>
      <w:r>
        <w:rPr>
          <w:sz w:val="22"/>
        </w:rPr>
        <w:t xml:space="preserve">Explanation: button provides keyboard, focus, disabled, and role free; div needs manual ARIA/handlers. Example: </w:t>
      </w:r>
      <w:r>
        <w:rPr>
          <w:rFonts w:ascii="Consolas" w:hAnsi="Consolas"/>
          <w:b/>
          <w:color w:val="1F6FEB"/>
          <w:sz w:val="20"/>
        </w:rPr>
        <w:t>&lt;button type="button" onclick="save()"&gt;Save&lt;/button&gt; &lt;!-- handles Enter/Space --&gt;</w:t>
      </w:r>
      <w:r>
        <w:rPr>
          <w:sz w:val="22"/>
        </w:rPr>
        <w:t xml:space="preserve"> Use: All clickable actions in apps. Tip/Mistake: Missing </w:t>
      </w:r>
      <w:r>
        <w:rPr>
          <w:rFonts w:ascii="Consolas" w:hAnsi="Consolas"/>
          <w:b/>
          <w:color w:val="1F6FEB"/>
          <w:sz w:val="20"/>
        </w:rPr>
        <w:t>type="button"</w:t>
      </w:r>
      <w:r>
        <w:rPr>
          <w:sz w:val="22"/>
        </w:rPr>
        <w:t xml:space="preserve"> inside form submits accidentally — always set type.</w:t>
      </w:r>
    </w:p>
    <w:p>
      <w:pPr>
        <w:pStyle w:val="Heading2"/>
      </w:pPr>
      <w:r>
        <w:t>166. What is autocomplete attribute?</w:t>
      </w:r>
    </w:p>
    <w:p>
      <w:pPr>
        <w:spacing w:after="120"/>
      </w:pPr>
      <w:r>
        <w:rPr>
          <w:sz w:val="22"/>
        </w:rPr>
        <w:t xml:space="preserve">Explanation: Hints like email/new-password guide autofill, password managers, and mobile keyboards. Example: </w:t>
      </w:r>
      <w:r>
        <w:rPr>
          <w:rFonts w:ascii="Consolas" w:hAnsi="Consolas"/>
          <w:b/>
          <w:color w:val="1F6FEB"/>
          <w:sz w:val="20"/>
        </w:rPr>
        <w:t>&lt;input autocomplete="email"&gt;&lt;input type="password" autocomplete="new-password"&gt;</w:t>
      </w:r>
      <w:r>
        <w:rPr>
          <w:sz w:val="22"/>
        </w:rPr>
        <w:t xml:space="preserve"> Use: Checkout/auth forms for faster UX. Tip/Mistake: Wrong token (e.g. off on login) breaks managers — use standard tokens.</w:t>
      </w:r>
    </w:p>
    <w:p>
      <w:pPr>
        <w:pStyle w:val="Heading2"/>
      </w:pPr>
      <w:r>
        <w:t>167. How to handle file upload HTML?</w:t>
      </w:r>
    </w:p>
    <w:p>
      <w:pPr>
        <w:spacing w:after="120"/>
      </w:pPr>
      <w:r>
        <w:rPr>
          <w:sz w:val="22"/>
        </w:rPr>
        <w:t xml:space="preserve">Explanation: Use file input with accept/multiple plus multipart form and client size check before upload. Example: </w:t>
      </w:r>
      <w:r>
        <w:rPr>
          <w:rFonts w:ascii="Consolas" w:hAnsi="Consolas"/>
          <w:b/>
          <w:color w:val="1F6FEB"/>
          <w:sz w:val="20"/>
        </w:rPr>
        <w:t>&lt;form enctype="multipart/form-data"&gt;&lt;input type="file" accept="image/*" multiple&gt;&lt;/form&gt;</w:t>
      </w:r>
      <w:r>
        <w:rPr>
          <w:sz w:val="22"/>
        </w:rPr>
        <w:t xml:space="preserve"> Use: Avatar/bulk import flows. Tip/Mistake: Trusting accept alone — validate type/size on client and server.</w:t>
      </w:r>
    </w:p>
    <w:p>
      <w:pPr>
        <w:pStyle w:val="Heading2"/>
      </w:pPr>
      <w:r>
        <w:t>168. What is target=_blank risk?</w:t>
      </w:r>
    </w:p>
    <w:p>
      <w:pPr>
        <w:spacing w:after="120"/>
      </w:pPr>
      <w:r>
        <w:rPr>
          <w:sz w:val="22"/>
        </w:rPr>
        <w:t xml:space="preserve">Explanation: New tab keeps </w:t>
      </w:r>
      <w:r>
        <w:rPr>
          <w:rFonts w:ascii="Consolas" w:hAnsi="Consolas"/>
          <w:b/>
          <w:color w:val="1F6FEB"/>
          <w:sz w:val="20"/>
        </w:rPr>
        <w:t>opener</w:t>
      </w:r>
      <w:r>
        <w:rPr>
          <w:sz w:val="22"/>
        </w:rPr>
        <w:t xml:space="preserve"> access enabling tabnabbing redirect; </w:t>
      </w:r>
      <w:r>
        <w:rPr>
          <w:rFonts w:ascii="Consolas" w:hAnsi="Consolas"/>
          <w:b/>
          <w:color w:val="1F6FEB"/>
          <w:sz w:val="20"/>
        </w:rPr>
        <w:t>rel=noopener noreferrer</w:t>
      </w:r>
      <w:r>
        <w:rPr>
          <w:sz w:val="22"/>
        </w:rPr>
        <w:t xml:space="preserve"> severs it. Example: </w:t>
      </w:r>
      <w:r>
        <w:rPr>
          <w:rFonts w:ascii="Consolas" w:hAnsi="Consolas"/>
          <w:b/>
          <w:color w:val="1F6FEB"/>
          <w:sz w:val="20"/>
        </w:rPr>
        <w:t>&lt;a href="https://x" target="_blank" rel="noopener noreferrer"&gt;Docs&lt;/a&gt;</w:t>
      </w:r>
      <w:r>
        <w:rPr>
          <w:sz w:val="22"/>
        </w:rPr>
        <w:t xml:space="preserve"> Use: External docs links. Tip/Mistake: Forgetting rel on user-generated links is exploitable — lint for it.</w:t>
      </w:r>
    </w:p>
    <w:p>
      <w:pPr>
        <w:pStyle w:val="Heading2"/>
      </w:pPr>
      <w:r>
        <w:t>169. What is lang attribute?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&lt;html lang&gt;</w:t>
      </w:r>
      <w:r>
        <w:rPr>
          <w:sz w:val="22"/>
        </w:rPr>
        <w:t xml:space="preserve"> declares language for screen-reader pronunciation, spellcheck, and SEO. Example: </w:t>
      </w:r>
      <w:r>
        <w:rPr>
          <w:rFonts w:ascii="Consolas" w:hAnsi="Consolas"/>
          <w:b/>
          <w:color w:val="1F6FEB"/>
          <w:sz w:val="20"/>
        </w:rPr>
        <w:t>&lt;html lang="en"&gt;&lt;p lang="fr"&gt;Bonjour&lt;/p&gt;&lt;/html&gt;</w:t>
      </w:r>
      <w:r>
        <w:rPr>
          <w:sz w:val="22"/>
        </w:rPr>
        <w:t xml:space="preserve"> Use: Multilingual sites. Tip/Mistake: Wrong lang mispronounces content — set per-section for mixed language.</w:t>
      </w:r>
    </w:p>
    <w:p>
      <w:pPr>
        <w:pStyle w:val="Heading2"/>
      </w:pPr>
      <w:r>
        <w:t>170. What are web components basics?</w:t>
      </w:r>
    </w:p>
    <w:p>
      <w:pPr>
        <w:spacing w:after="120"/>
      </w:pPr>
      <w:r>
        <w:rPr>
          <w:sz w:val="22"/>
        </w:rPr>
        <w:t xml:space="preserve">Explanation: Custom elements + shadow DOM + template/slot create reusable encapsulated tags. Example: </w:t>
      </w:r>
      <w:r>
        <w:rPr>
          <w:rFonts w:ascii="Consolas" w:hAnsi="Consolas"/>
          <w:b/>
          <w:color w:val="1F6FEB"/>
          <w:sz w:val="20"/>
        </w:rPr>
        <w:t>customElements.define('my-card',class extends HTMLElement{connectedCallback(){this.attachShadow({mode:'open'}).innerHTML='&lt;slot&gt;&lt;/slot&gt;'}});</w:t>
      </w:r>
      <w:r>
        <w:rPr>
          <w:sz w:val="22"/>
        </w:rPr>
        <w:t xml:space="preserve"> Use: Design-system widgets shared across frameworks. Tip/Mistake: Missing </w:t>
      </w:r>
      <w:r>
        <w:rPr>
          <w:rFonts w:ascii="Consolas" w:hAnsi="Consolas"/>
          <w:b/>
          <w:color w:val="1F6FEB"/>
          <w:sz w:val="20"/>
        </w:rPr>
        <w:t>super()</w:t>
      </w:r>
      <w:r>
        <w:rPr>
          <w:sz w:val="22"/>
        </w:rPr>
        <w:t xml:space="preserve"> in constructor throws — call super first.</w:t>
      </w:r>
    </w:p>
    <w:p>
      <w:pPr>
        <w:pStyle w:val="Heading2"/>
      </w:pPr>
      <w:r>
        <w:t>171. What is Flexbox?</w:t>
      </w:r>
    </w:p>
    <w:p>
      <w:pPr>
        <w:spacing w:after="120"/>
      </w:pPr>
      <w:r>
        <w:rPr>
          <w:sz w:val="22"/>
        </w:rPr>
        <w:t xml:space="preserve">Explanation: 1D layout via </w:t>
      </w:r>
      <w:r>
        <w:rPr>
          <w:rFonts w:ascii="Consolas" w:hAnsi="Consolas"/>
          <w:b/>
          <w:color w:val="1F6FEB"/>
          <w:sz w:val="20"/>
        </w:rPr>
        <w:t>display:flex</w:t>
      </w:r>
      <w:r>
        <w:rPr>
          <w:sz w:val="22"/>
        </w:rPr>
        <w:t xml:space="preserve"> aligning items on main/cross axes with justify/align and gap. Example: </w:t>
      </w:r>
      <w:r>
        <w:rPr>
          <w:rFonts w:ascii="Consolas" w:hAnsi="Consolas"/>
          <w:b/>
          <w:color w:val="1F6FEB"/>
          <w:sz w:val="20"/>
        </w:rPr>
        <w:t>.nav{display:flex;justify-content:space-between;align-items:center;gap:12px}</w:t>
      </w:r>
      <w:r>
        <w:rPr>
          <w:sz w:val="22"/>
        </w:rPr>
        <w:t xml:space="preserve"> Use: Navbars, centering, and row/column toolbars. Tip/Mistake: Forgetting </w:t>
      </w:r>
      <w:r>
        <w:rPr>
          <w:rFonts w:ascii="Consolas" w:hAnsi="Consolas"/>
          <w:b/>
          <w:color w:val="1F6FEB"/>
          <w:sz w:val="20"/>
        </w:rPr>
        <w:t>flex-wrap</w:t>
      </w:r>
      <w:r>
        <w:rPr>
          <w:sz w:val="22"/>
        </w:rPr>
        <w:t xml:space="preserve"> causes overflow — add wrap or </w:t>
      </w:r>
      <w:r>
        <w:rPr>
          <w:rFonts w:ascii="Consolas" w:hAnsi="Consolas"/>
          <w:b/>
          <w:color w:val="1F6FEB"/>
          <w:sz w:val="20"/>
        </w:rPr>
        <w:t>min-width:0</w:t>
      </w:r>
      <w:r>
        <w:rPr>
          <w:sz w:val="22"/>
        </w:rPr>
        <w:t xml:space="preserve"> for shrinking children.</w:t>
      </w:r>
    </w:p>
    <w:p>
      <w:pPr>
        <w:pStyle w:val="Heading2"/>
      </w:pPr>
      <w:r>
        <w:t>172. What is CSS Grid?</w:t>
      </w:r>
    </w:p>
    <w:p>
      <w:pPr>
        <w:spacing w:after="120"/>
      </w:pPr>
      <w:r>
        <w:rPr>
          <w:sz w:val="22"/>
        </w:rPr>
        <w:t xml:space="preserve">Explanation: 2D grid with rows/columns/areas and auto-fit for responsive tracks. Example: </w:t>
      </w:r>
      <w:r>
        <w:rPr>
          <w:rFonts w:ascii="Consolas" w:hAnsi="Consolas"/>
          <w:b/>
          <w:color w:val="1F6FEB"/>
          <w:sz w:val="20"/>
        </w:rPr>
        <w:t>.grid{display:grid;grid-template-columns:repeat(auto-fit,minmax(200px,1fr));gap:16px}</w:t>
      </w:r>
      <w:r>
        <w:rPr>
          <w:sz w:val="22"/>
        </w:rPr>
        <w:t xml:space="preserve"> Use: Page layouts and card galleries. Tip/Mistake: Fixed </w:t>
      </w:r>
      <w:r>
        <w:rPr>
          <w:rFonts w:ascii="Consolas" w:hAnsi="Consolas"/>
          <w:b/>
          <w:color w:val="1F6FEB"/>
          <w:sz w:val="20"/>
        </w:rPr>
        <w:t>1fr 1fr 1fr</w:t>
      </w:r>
      <w:r>
        <w:rPr>
          <w:sz w:val="22"/>
        </w:rPr>
        <w:t xml:space="preserve"> overflows mobile — use auto-fit/minmax.</w:t>
      </w:r>
    </w:p>
    <w:p>
      <w:pPr>
        <w:pStyle w:val="Heading2"/>
      </w:pPr>
      <w:r>
        <w:t>173. Flex vs Grid when to use?</w:t>
      </w:r>
    </w:p>
    <w:p>
      <w:pPr>
        <w:spacing w:after="120"/>
      </w:pPr>
      <w:r>
        <w:rPr>
          <w:sz w:val="22"/>
        </w:rPr>
        <w:t xml:space="preserve">Explanation: Flex aligns 1D sequences, Grid structures 2D areas; combine Grid shell with Flex interiors. Example: </w:t>
      </w:r>
      <w:r>
        <w:rPr>
          <w:rFonts w:ascii="Consolas" w:hAnsi="Consolas"/>
          <w:b/>
          <w:color w:val="1F6FEB"/>
          <w:sz w:val="20"/>
        </w:rPr>
        <w:t>.page{display:grid;grid-template-columns:240px 1fr} .card{display:flex;gap:8px}</w:t>
      </w:r>
      <w:r>
        <w:rPr>
          <w:sz w:val="22"/>
        </w:rPr>
        <w:t xml:space="preserve"> Use: Dashboard shell (Grid) with toolbar rows (Flex). Tip/Mistake: Nesting Grid everywhere complicates — use Flex for simple centering.</w:t>
      </w:r>
    </w:p>
    <w:p>
      <w:pPr>
        <w:pStyle w:val="Heading2"/>
      </w:pPr>
      <w:r>
        <w:t>174. What is specificity?</w:t>
      </w:r>
    </w:p>
    <w:p>
      <w:pPr>
        <w:spacing w:after="120"/>
      </w:pPr>
      <w:r>
        <w:rPr>
          <w:sz w:val="22"/>
        </w:rPr>
        <w:t xml:space="preserve">Explanation: Priority ID &gt; class/attr/pseudo-class &gt; element; inline and !important override normal cascade. Example: </w:t>
      </w:r>
      <w:r>
        <w:rPr>
          <w:rFonts w:ascii="Consolas" w:hAnsi="Consolas"/>
          <w:b/>
          <w:color w:val="1F6FEB"/>
          <w:sz w:val="20"/>
        </w:rPr>
        <w:t>#id{color:red} /* 1-0-0 beats .c (0-1-0) and div (0-0-1) */</w:t>
      </w:r>
      <w:r>
        <w:rPr>
          <w:sz w:val="22"/>
        </w:rPr>
        <w:t xml:space="preserve"> Use: Debugging why utility class loses to ID selector. Tip/Mistake: ID wars force !important — prefer classes + BEM to keep specificity low.</w:t>
      </w:r>
    </w:p>
    <w:p>
      <w:pPr>
        <w:pStyle w:val="Heading2"/>
      </w:pPr>
      <w:r>
        <w:t>175. How to calculate specificity?</w:t>
      </w:r>
    </w:p>
    <w:p>
      <w:pPr>
        <w:spacing w:after="120"/>
      </w:pPr>
      <w:r>
        <w:rPr>
          <w:sz w:val="22"/>
        </w:rPr>
        <w:t xml:space="preserve">Explanation: Count (inline,IDs,classes/attrs/pseudo-classes,elements); later rule wins on tie. Example: </w:t>
      </w:r>
      <w:r>
        <w:rPr>
          <w:rFonts w:ascii="Consolas" w:hAnsi="Consolas"/>
          <w:b/>
          <w:color w:val="1F6FEB"/>
          <w:sz w:val="20"/>
        </w:rPr>
        <w:t>nav ul li.active a:hover /* 0 IDs, 2 classes, 4 elements */</w:t>
      </w:r>
      <w:r>
        <w:rPr>
          <w:sz w:val="22"/>
        </w:rPr>
        <w:t xml:space="preserve"> Use: Code-review selector weight. Tip/Mistake: </w:t>
      </w:r>
      <w:r>
        <w:rPr>
          <w:rFonts w:ascii="Consolas" w:hAnsi="Consolas"/>
          <w:b/>
          <w:color w:val="1F6FEB"/>
          <w:sz w:val="20"/>
        </w:rPr>
        <w:t>:where()</w:t>
      </w:r>
      <w:r>
        <w:rPr>
          <w:sz w:val="22"/>
        </w:rPr>
        <w:t xml:space="preserve"> adds 0 but </w:t>
      </w:r>
      <w:r>
        <w:rPr>
          <w:rFonts w:ascii="Consolas" w:hAnsi="Consolas"/>
          <w:b/>
          <w:color w:val="1F6FEB"/>
          <w:sz w:val="20"/>
        </w:rPr>
        <w:t>:is()</w:t>
      </w:r>
      <w:r>
        <w:rPr>
          <w:sz w:val="22"/>
        </w:rPr>
        <w:t xml:space="preserve"> takes max inner — don't confuse them.</w:t>
      </w:r>
    </w:p>
    <w:p>
      <w:pPr>
        <w:pStyle w:val="Heading2"/>
      </w:pPr>
      <w:r>
        <w:t>176. What is box model?</w:t>
      </w:r>
    </w:p>
    <w:p>
      <w:pPr>
        <w:spacing w:after="120"/>
      </w:pPr>
      <w:r>
        <w:rPr>
          <w:sz w:val="22"/>
        </w:rPr>
        <w:t xml:space="preserve">Explanation: Content + padding + border + margin; </w:t>
      </w:r>
      <w:r>
        <w:rPr>
          <w:rFonts w:ascii="Consolas" w:hAnsi="Consolas"/>
          <w:b/>
          <w:color w:val="1F6FEB"/>
          <w:sz w:val="20"/>
        </w:rPr>
        <w:t>border-box</w:t>
      </w:r>
      <w:r>
        <w:rPr>
          <w:sz w:val="22"/>
        </w:rPr>
        <w:t xml:space="preserve"> includes padding/border in width. Example: </w:t>
      </w:r>
      <w:r>
        <w:rPr>
          <w:rFonts w:ascii="Consolas" w:hAnsi="Consolas"/>
          <w:b/>
          <w:color w:val="1F6FEB"/>
          <w:sz w:val="20"/>
        </w:rPr>
        <w:t>*{box-sizing:border-box} .box{width:200px;padding:20px;border:5px solid} /* stays 200px */</w:t>
      </w:r>
      <w:r>
        <w:rPr>
          <w:sz w:val="22"/>
        </w:rPr>
        <w:t xml:space="preserve"> Use: Predictable card sizing. Tip/Mistake: Default content-box makes 100%+padding overflow — always set border-box globally.</w:t>
      </w:r>
    </w:p>
    <w:p>
      <w:pPr>
        <w:pStyle w:val="Heading2"/>
      </w:pPr>
      <w:r>
        <w:t>177. position static vs relative vs absolute vs fixed vs sticky?</w:t>
      </w:r>
    </w:p>
    <w:p>
      <w:pPr>
        <w:spacing w:after="120"/>
      </w:pPr>
      <w:r>
        <w:rPr>
          <w:sz w:val="22"/>
        </w:rPr>
        <w:t xml:space="preserve">Explanation: static flows, relative offsets self, absolute vs positioned ancestor, fixed vs viewport, sticky toggles on scroll. Example: </w:t>
      </w:r>
      <w:r>
        <w:rPr>
          <w:rFonts w:ascii="Consolas" w:hAnsi="Consolas"/>
          <w:b/>
          <w:color w:val="1F6FEB"/>
          <w:sz w:val="20"/>
        </w:rPr>
        <w:t>.wrap{position:relative} .tip{position:absolute;top:100%} .bar{position:sticky;top:0}</w:t>
      </w:r>
      <w:r>
        <w:rPr>
          <w:sz w:val="22"/>
        </w:rPr>
        <w:t xml:space="preserve"> Use: Tooltips, sticky headers, and modals. Tip/Mistake: Absolute without positioned parent flies to body — set relative on wrapper.</w:t>
      </w:r>
    </w:p>
    <w:p>
      <w:pPr>
        <w:pStyle w:val="Heading2"/>
      </w:pPr>
      <w:r>
        <w:t>178. How does z-index work?</w:t>
      </w:r>
    </w:p>
    <w:p>
      <w:pPr>
        <w:spacing w:after="120"/>
      </w:pPr>
      <w:r>
        <w:rPr>
          <w:sz w:val="22"/>
        </w:rPr>
        <w:t xml:space="preserve">Explanation: z-index orders positioned elements; opacity/transform/filter create stacking contexts trapping children. Example: </w:t>
      </w:r>
      <w:r>
        <w:rPr>
          <w:rFonts w:ascii="Consolas" w:hAnsi="Consolas"/>
          <w:b/>
          <w:color w:val="1F6FEB"/>
          <w:sz w:val="20"/>
        </w:rPr>
        <w:t>.modal{position:fixed;z-index:50} .drop{position:absolute;z-index:10}</w:t>
      </w:r>
      <w:r>
        <w:rPr>
          <w:sz w:val="22"/>
        </w:rPr>
        <w:t xml:space="preserve"> Use: Dropdowns over content, modals over all. Tip/Mistake: z-index on static does nothing — add position first.</w:t>
      </w:r>
    </w:p>
    <w:p>
      <w:pPr>
        <w:pStyle w:val="Heading2"/>
      </w:pPr>
      <w:r>
        <w:t>179. How to center a div?</w:t>
      </w:r>
    </w:p>
    <w:p>
      <w:pPr>
        <w:spacing w:after="120"/>
      </w:pPr>
      <w:r>
        <w:rPr>
          <w:sz w:val="22"/>
        </w:rPr>
        <w:t xml:space="preserve">Explanation: Flex or Grid centering handles both axes without hacks. Example: </w:t>
      </w:r>
      <w:r>
        <w:rPr>
          <w:rFonts w:ascii="Consolas" w:hAnsi="Consolas"/>
          <w:b/>
          <w:color w:val="1F6FEB"/>
          <w:sz w:val="20"/>
        </w:rPr>
        <w:t>.wrap{display:flex;justify-content:center;align-items:center;min-height:100vh} /* or display:grid;place-items:center */</w:t>
      </w:r>
      <w:r>
        <w:rPr>
          <w:sz w:val="22"/>
        </w:rPr>
        <w:t xml:space="preserve"> Use: Hero, empty states, and login cards. Tip/Mistake: </w:t>
      </w:r>
      <w:r>
        <w:rPr>
          <w:rFonts w:ascii="Consolas" w:hAnsi="Consolas"/>
          <w:b/>
          <w:color w:val="1F6FEB"/>
          <w:sz w:val="20"/>
        </w:rPr>
        <w:t>margin:auto</w:t>
      </w:r>
      <w:r>
        <w:rPr>
          <w:sz w:val="22"/>
        </w:rPr>
        <w:t xml:space="preserve"> alone needs flex/grid parent — use place-items for simplest.</w:t>
      </w:r>
    </w:p>
    <w:p>
      <w:pPr>
        <w:pStyle w:val="Heading2"/>
      </w:pPr>
      <w:r>
        <w:t>180. rem vs em vs px vs vw/vh?</w:t>
      </w:r>
    </w:p>
    <w:p>
      <w:pPr>
        <w:spacing w:after="120"/>
      </w:pPr>
      <w:r>
        <w:rPr>
          <w:sz w:val="22"/>
        </w:rPr>
        <w:t xml:space="preserve">Explanation: px fixed, rem scales with root for a11y, em scales with parent, vw/vh scale with viewport. Example: </w:t>
      </w:r>
      <w:r>
        <w:rPr>
          <w:rFonts w:ascii="Consolas" w:hAnsi="Consolas"/>
          <w:b/>
          <w:color w:val="1F6FEB"/>
          <w:sz w:val="20"/>
        </w:rPr>
        <w:t>html{font-size:16px} h1{font-size:2rem} .card{font-size:1em} .hero{height:100vh;width:100vw}</w:t>
      </w:r>
      <w:r>
        <w:rPr>
          <w:sz w:val="22"/>
        </w:rPr>
        <w:t xml:space="preserve"> Use: rem for type/spacing, vw for fluid hero. Tip/Mistake: px-only text ignores user zoom prefs — use rem for fonts.</w:t>
      </w:r>
    </w:p>
    <w:p>
      <w:pPr>
        <w:pStyle w:val="Heading2"/>
      </w:pPr>
      <w:r>
        <w:t>181. What is cascade and inheritance?</w:t>
      </w:r>
    </w:p>
    <w:p>
      <w:pPr>
        <w:spacing w:after="120"/>
      </w:pPr>
      <w:r>
        <w:rPr>
          <w:sz w:val="22"/>
        </w:rPr>
        <w:t xml:space="preserve">Explanation: Cascade resolves competing rules by origin/specificity/order; inheritance passes color/font to children. Example: </w:t>
      </w:r>
      <w:r>
        <w:rPr>
          <w:rFonts w:ascii="Consolas" w:hAnsi="Consolas"/>
          <w:b/>
          <w:color w:val="1F6FEB"/>
          <w:sz w:val="20"/>
        </w:rPr>
        <w:t>body{color:#222;font-family:system-ui} a{color:inherit} /* inherits */</w:t>
      </w:r>
      <w:r>
        <w:rPr>
          <w:sz w:val="22"/>
        </w:rPr>
        <w:t xml:space="preserve"> Use: Theming via body-level variables. Tip/Mistake: Not all props inherit (margin/border don't) — set explicitly or use </w:t>
      </w:r>
      <w:r>
        <w:rPr>
          <w:rFonts w:ascii="Consolas" w:hAnsi="Consolas"/>
          <w:b/>
          <w:color w:val="1F6FEB"/>
          <w:sz w:val="20"/>
        </w:rPr>
        <w:t>inherit</w:t>
      </w:r>
      <w:r>
        <w:rPr>
          <w:sz w:val="22"/>
        </w:rPr>
        <w:t>.</w:t>
      </w:r>
    </w:p>
    <w:p>
      <w:pPr>
        <w:pStyle w:val="Heading2"/>
      </w:pPr>
      <w:r>
        <w:t>182. display:none vs visibility:hidden vs opacity:0?</w:t>
      </w:r>
    </w:p>
    <w:p>
      <w:pPr>
        <w:spacing w:after="120"/>
      </w:pPr>
      <w:r>
        <w:rPr>
          <w:sz w:val="22"/>
        </w:rPr>
        <w:t xml:space="preserve">Explanation: none removes layout and AT, hidden keeps space but non-interactive, opacity keeps space and clicks. Example: </w:t>
      </w:r>
      <w:r>
        <w:rPr>
          <w:rFonts w:ascii="Consolas" w:hAnsi="Consolas"/>
          <w:b/>
          <w:color w:val="1F6FEB"/>
          <w:sz w:val="20"/>
        </w:rPr>
        <w:t>.a{display:none} .b{visibility:hidden} .c{opacity:0;pointer-events:none}</w:t>
      </w:r>
      <w:r>
        <w:rPr>
          <w:sz w:val="22"/>
        </w:rPr>
        <w:t xml:space="preserve"> Use: Conditional panels vs layout-preserving placeholders vs fade transitions. Tip/Mistake: opacity:0 still focusable — add visibility/pointer-events for hidden interactive.</w:t>
      </w:r>
    </w:p>
    <w:p>
      <w:pPr>
        <w:pStyle w:val="Heading2"/>
      </w:pPr>
      <w:r>
        <w:t>183. What are pseudo-classes vs pseudo-elements?</w:t>
      </w:r>
    </w:p>
    <w:p>
      <w:pPr>
        <w:spacing w:after="120"/>
      </w:pPr>
      <w:r>
        <w:rPr>
          <w:sz w:val="22"/>
        </w:rPr>
        <w:t>Explanation: Classes style state (</w:t>
      </w:r>
      <w:r>
        <w:rPr>
          <w:rFonts w:ascii="Consolas" w:hAnsi="Consolas"/>
          <w:b/>
          <w:color w:val="1F6FEB"/>
          <w:sz w:val="20"/>
        </w:rPr>
        <w:t>:hover/:nth-child</w:t>
      </w:r>
      <w:r>
        <w:rPr>
          <w:sz w:val="22"/>
        </w:rPr>
        <w:t>), elements style parts (</w:t>
      </w:r>
      <w:r>
        <w:rPr>
          <w:rFonts w:ascii="Consolas" w:hAnsi="Consolas"/>
          <w:b/>
          <w:color w:val="1F6FEB"/>
          <w:sz w:val="20"/>
        </w:rPr>
        <w:t>::before/::placeholder</w:t>
      </w:r>
      <w:r>
        <w:rPr>
          <w:sz w:val="22"/>
        </w:rPr>
        <w:t xml:space="preserve">) with </w:t>
      </w:r>
      <w:r>
        <w:rPr>
          <w:rFonts w:ascii="Consolas" w:hAnsi="Consolas"/>
          <w:b/>
          <w:color w:val="1F6FEB"/>
          <w:sz w:val="20"/>
        </w:rPr>
        <w:t>content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a:hover{color:red} .card::before{content:'';display:block;height:4px}</w:t>
      </w:r>
      <w:r>
        <w:rPr>
          <w:sz w:val="22"/>
        </w:rPr>
        <w:t xml:space="preserve"> Use: Hover states and decorative badges without extra divs. Tip/Mistake: Single colon on elements works legacy but use </w:t>
      </w:r>
      <w:r>
        <w:rPr>
          <w:rFonts w:ascii="Consolas" w:hAnsi="Consolas"/>
          <w:b/>
          <w:color w:val="1F6FEB"/>
          <w:sz w:val="20"/>
        </w:rPr>
        <w:t>::</w:t>
      </w:r>
      <w:r>
        <w:rPr>
          <w:sz w:val="22"/>
        </w:rPr>
        <w:t xml:space="preserve"> for elements.</w:t>
      </w:r>
    </w:p>
    <w:p>
      <w:pPr>
        <w:pStyle w:val="Heading2"/>
      </w:pPr>
      <w:r>
        <w:t>184. What are CSS transitions vs animations?</w:t>
      </w:r>
    </w:p>
    <w:p>
      <w:pPr>
        <w:spacing w:after="120"/>
      </w:pPr>
      <w:r>
        <w:rPr>
          <w:sz w:val="22"/>
        </w:rPr>
        <w:t xml:space="preserve">Explanation: Transitions animate on state change, @keyframes run multi-step loops with timing/iteration control. Example: </w:t>
      </w:r>
      <w:r>
        <w:rPr>
          <w:rFonts w:ascii="Consolas" w:hAnsi="Consolas"/>
          <w:b/>
          <w:color w:val="1F6FEB"/>
          <w:sz w:val="20"/>
        </w:rPr>
        <w:t>.btn{transition:transform .2s} .btn:hover{transform:scale(1.05)} @keyframes spin{to{transform:rotate(360deg)}}</w:t>
      </w:r>
      <w:r>
        <w:rPr>
          <w:sz w:val="22"/>
        </w:rPr>
        <w:t xml:space="preserve"> Use: Hover fades vs loading spinners. Tip/Mistake: Animating width/height causes layout jank — animate transform/opacity.</w:t>
      </w:r>
    </w:p>
    <w:p>
      <w:pPr>
        <w:pStyle w:val="Heading2"/>
      </w:pPr>
      <w:r>
        <w:t>185. What is transform?</w:t>
      </w:r>
    </w:p>
    <w:p>
      <w:pPr>
        <w:spacing w:after="120"/>
      </w:pPr>
      <w:r>
        <w:rPr>
          <w:sz w:val="22"/>
        </w:rPr>
        <w:t xml:space="preserve">Explanation: GPU-friendly translate/rotate/scale without reflow, composited smoothly. Example: </w:t>
      </w:r>
      <w:r>
        <w:rPr>
          <w:rFonts w:ascii="Consolas" w:hAnsi="Consolas"/>
          <w:b/>
          <w:color w:val="1F6FEB"/>
          <w:sz w:val="20"/>
        </w:rPr>
        <w:t>.pop{transform:translateY(-4px) scale(1.02)}</w:t>
      </w:r>
      <w:r>
        <w:rPr>
          <w:sz w:val="22"/>
        </w:rPr>
        <w:t xml:space="preserve"> Use: Drawer slides and hover lifts. Tip/Mistake: transform creates containing block for fixed children — fixed inside transformed ancestor sticks.</w:t>
      </w:r>
    </w:p>
    <w:p>
      <w:pPr>
        <w:pStyle w:val="Heading2"/>
      </w:pPr>
      <w:r>
        <w:t>186. What are CSS variables?</w:t>
      </w:r>
    </w:p>
    <w:p>
      <w:pPr>
        <w:spacing w:after="120"/>
      </w:pPr>
      <w:r>
        <w:rPr>
          <w:sz w:val="22"/>
        </w:rPr>
        <w:t xml:space="preserve">Explanation: Custom props </w:t>
      </w:r>
      <w:r>
        <w:rPr>
          <w:rFonts w:ascii="Consolas" w:hAnsi="Consolas"/>
          <w:b/>
          <w:color w:val="1F6FEB"/>
          <w:sz w:val="20"/>
        </w:rPr>
        <w:t>--x</w:t>
      </w:r>
      <w:r>
        <w:rPr>
          <w:sz w:val="22"/>
        </w:rPr>
        <w:t xml:space="preserve"> with </w:t>
      </w:r>
      <w:r>
        <w:rPr>
          <w:rFonts w:ascii="Consolas" w:hAnsi="Consolas"/>
          <w:b/>
          <w:color w:val="1F6FEB"/>
          <w:sz w:val="20"/>
        </w:rPr>
        <w:t>var(--x,fallback)</w:t>
      </w:r>
      <w:r>
        <w:rPr>
          <w:sz w:val="22"/>
        </w:rPr>
        <w:t xml:space="preserve"> cascade and change at runtime via JS. Example: </w:t>
      </w:r>
      <w:r>
        <w:rPr>
          <w:rFonts w:ascii="Consolas" w:hAnsi="Consolas"/>
          <w:b/>
          <w:color w:val="1F6FEB"/>
          <w:sz w:val="20"/>
        </w:rPr>
        <w:t>:root{--brand:#06f} .btn{background:var(--brand)} document.documentElement.style.setProperty('--brand','#000');</w:t>
      </w:r>
      <w:r>
        <w:rPr>
          <w:sz w:val="22"/>
        </w:rPr>
        <w:t xml:space="preserve"> Use: Theming and dark mode toggles. Tip/Mistake: Variables are case-sensitive and inherit — scope per component to avoid leaks.</w:t>
      </w:r>
    </w:p>
    <w:p>
      <w:pPr>
        <w:pStyle w:val="Heading2"/>
      </w:pPr>
      <w:r>
        <w:t>187. How to do responsive design?</w:t>
      </w:r>
    </w:p>
    <w:p>
      <w:pPr>
        <w:spacing w:after="120"/>
      </w:pPr>
      <w:r>
        <w:rPr>
          <w:sz w:val="22"/>
        </w:rPr>
        <w:t xml:space="preserve">Explanation: Mobile-first fluid grids plus min-width queries and clamp() type at content breakpoints. Example: </w:t>
      </w:r>
      <w:r>
        <w:rPr>
          <w:rFonts w:ascii="Consolas" w:hAnsi="Consolas"/>
          <w:b/>
          <w:color w:val="1F6FEB"/>
          <w:sz w:val="20"/>
        </w:rPr>
        <w:t>@media(min-width:768px){.grid{grid-template-columns:1fr 1fr}} h1{font-size:clamp(1.5rem,4vw,3rem)}</w:t>
      </w:r>
      <w:r>
        <w:rPr>
          <w:sz w:val="22"/>
        </w:rPr>
        <w:t xml:space="preserve"> Use: Marketing to dashboard adapting 320px→desktop. Tip/Mistake: Device-specific breakpoints break on new phones — break where layout breaks.</w:t>
      </w:r>
    </w:p>
    <w:p>
      <w:pPr>
        <w:pStyle w:val="Heading2"/>
      </w:pPr>
      <w:r>
        <w:t>188. What is mobile-first?</w:t>
      </w:r>
    </w:p>
    <w:p>
      <w:pPr>
        <w:spacing w:after="120"/>
      </w:pPr>
      <w:r>
        <w:rPr>
          <w:sz w:val="22"/>
        </w:rPr>
        <w:t xml:space="preserve">Explanation: Base styles target mobile, then min-width queries enhance upward for simpler cascade and faster mobile. Example: </w:t>
      </w:r>
      <w:r>
        <w:rPr>
          <w:rFonts w:ascii="Consolas" w:hAnsi="Consolas"/>
          <w:b/>
          <w:color w:val="1F6FEB"/>
          <w:sz w:val="20"/>
        </w:rPr>
        <w:t>.card{padding:12px} @media(min-width:800px){.card{padding:24px;display:grid}}</w:t>
      </w:r>
      <w:r>
        <w:rPr>
          <w:sz w:val="22"/>
        </w:rPr>
        <w:t xml:space="preserve"> Use: Default for performance-focused builds. Tip/Mistake: Desktop-first max-width overrides pile up — prefer min-width progression.</w:t>
      </w:r>
    </w:p>
    <w:p>
      <w:pPr>
        <w:pStyle w:val="Heading2"/>
      </w:pPr>
      <w:r>
        <w:t>189. What is BEM?</w:t>
      </w:r>
    </w:p>
    <w:p>
      <w:pPr>
        <w:spacing w:after="120"/>
      </w:pPr>
      <w:r>
        <w:rPr>
          <w:sz w:val="22"/>
        </w:rPr>
        <w:t xml:space="preserve">Explanation: Block__Element--Modifier naming scopes styles and clarifies structure without high specificity. Example: </w:t>
      </w:r>
      <w:r>
        <w:rPr>
          <w:rFonts w:ascii="Consolas" w:hAnsi="Consolas"/>
          <w:b/>
          <w:color w:val="1F6FEB"/>
          <w:sz w:val="20"/>
        </w:rPr>
        <w:t>.card{ } .card__title{ } .card__title--large{font-size:2rem}</w:t>
      </w:r>
      <w:r>
        <w:rPr>
          <w:sz w:val="22"/>
        </w:rPr>
        <w:t xml:space="preserve"> Use: Large codebases avoiding collisions. Tip/Mistake: Over-nesting </w:t>
      </w:r>
      <w:r>
        <w:rPr>
          <w:rFonts w:ascii="Consolas" w:hAnsi="Consolas"/>
          <w:b/>
          <w:color w:val="1F6FEB"/>
          <w:sz w:val="20"/>
        </w:rPr>
        <w:t>block__a__b</w:t>
      </w:r>
      <w:r>
        <w:rPr>
          <w:sz w:val="22"/>
        </w:rPr>
        <w:t xml:space="preserve"> signals bad split — create new block.</w:t>
      </w:r>
    </w:p>
    <w:p>
      <w:pPr>
        <w:pStyle w:val="Heading2"/>
      </w:pPr>
      <w:r>
        <w:t>190. How does Tailwind help?</w:t>
      </w:r>
    </w:p>
    <w:p>
      <w:pPr>
        <w:spacing w:after="120"/>
      </w:pPr>
      <w:r>
        <w:rPr>
          <w:sz w:val="22"/>
        </w:rPr>
        <w:t xml:space="preserve">Explanation: Utility classes compose responsive consistent styles quickly with purgeable output. Example: </w:t>
      </w:r>
      <w:r>
        <w:rPr>
          <w:rFonts w:ascii="Consolas" w:hAnsi="Consolas"/>
          <w:b/>
          <w:color w:val="1F6FEB"/>
          <w:sz w:val="20"/>
        </w:rPr>
        <w:t>&lt;div class="flex items-center gap-2 p-4 md:grid md:grid-cols-2"&gt;..&lt;/div&gt;</w:t>
      </w:r>
      <w:r>
        <w:rPr>
          <w:sz w:val="22"/>
        </w:rPr>
        <w:t xml:space="preserve"> Use: Rapid MERN UI with design tokens. Tip/Mistake: Long class strings hurt readability — extract </w:t>
      </w:r>
      <w:r>
        <w:rPr>
          <w:rFonts w:ascii="Consolas" w:hAnsi="Consolas"/>
          <w:b/>
          <w:color w:val="1F6FEB"/>
          <w:sz w:val="20"/>
        </w:rPr>
        <w:t>@apply</w:t>
      </w:r>
      <w:r>
        <w:rPr>
          <w:sz w:val="22"/>
        </w:rPr>
        <w:t xml:space="preserve"> components for repeats.</w:t>
      </w:r>
    </w:p>
    <w:p>
      <w:pPr>
        <w:pStyle w:val="Heading2"/>
      </w:pPr>
      <w:r>
        <w:t>191. How to handle text overflow?</w:t>
      </w:r>
    </w:p>
    <w:p>
      <w:pPr>
        <w:spacing w:after="120"/>
      </w:pPr>
      <w:r>
        <w:rPr>
          <w:sz w:val="22"/>
        </w:rPr>
        <w:t xml:space="preserve">Explanation: Single-line ellipsis needs nowrap+hidden+ellipsis with constrained width; multiline uses line-clamp. Example: </w:t>
      </w:r>
      <w:r>
        <w:rPr>
          <w:rFonts w:ascii="Consolas" w:hAnsi="Consolas"/>
          <w:b/>
          <w:color w:val="1F6FEB"/>
          <w:sz w:val="20"/>
        </w:rPr>
        <w:t>.t{white-space:nowrap;overflow:hidden;text-overflow:ellipsis;max-width:200px} .m{display:-webkit-box;-webkit-line-clamp:2;-webkit-box-orient:vertical;overflow:hidden}</w:t>
      </w:r>
      <w:r>
        <w:rPr>
          <w:sz w:val="22"/>
        </w:rPr>
        <w:t xml:space="preserve"> Use: Table cells and card titles. Tip/Mistake: No width constraint means no ellipsis — set max-width/block.</w:t>
      </w:r>
    </w:p>
    <w:p>
      <w:pPr>
        <w:pStyle w:val="Heading2"/>
      </w:pPr>
      <w:r>
        <w:t>192. How to make circle/image responsive?</w:t>
      </w:r>
    </w:p>
    <w:p>
      <w:pPr>
        <w:spacing w:after="120"/>
      </w:pPr>
      <w:r>
        <w:rPr>
          <w:sz w:val="22"/>
        </w:rPr>
        <w:t xml:space="preserve">Explanation: aspect-ratio keeps proportion, object-fit crops, max-width scales fluidly. Example: </w:t>
      </w:r>
      <w:r>
        <w:rPr>
          <w:rFonts w:ascii="Consolas" w:hAnsi="Consolas"/>
          <w:b/>
          <w:color w:val="1F6FEB"/>
          <w:sz w:val="20"/>
        </w:rPr>
        <w:t>.ava{aspect-ratio:1/1;border-radius:50%;object-fit:cover;width:100px} img{max-width:100%;height:auto}</w:t>
      </w:r>
      <w:r>
        <w:rPr>
          <w:sz w:val="22"/>
        </w:rPr>
        <w:t xml:space="preserve"> Use: Avatars and product thumbs. Tip/Mistake: Fixed height distorts — use aspect-ratio + cover.</w:t>
      </w:r>
    </w:p>
    <w:p>
      <w:pPr>
        <w:pStyle w:val="Heading2"/>
      </w:pPr>
      <w:r>
        <w:t>193. What is object-fit?</w:t>
      </w:r>
    </w:p>
    <w:p>
      <w:pPr>
        <w:spacing w:after="120"/>
      </w:pPr>
      <w:r>
        <w:rPr>
          <w:sz w:val="22"/>
        </w:rPr>
        <w:t xml:space="preserve">Explanation: Controls how replaced content fills box: cover crops, contain fits, fill stretches. Example: </w:t>
      </w:r>
      <w:r>
        <w:rPr>
          <w:rFonts w:ascii="Consolas" w:hAnsi="Consolas"/>
          <w:b/>
          <w:color w:val="1F6FEB"/>
          <w:sz w:val="20"/>
        </w:rPr>
        <w:t>img{width:200px;height:120px;object-fit:cover;object-position:center}</w:t>
      </w:r>
      <w:r>
        <w:rPr>
          <w:sz w:val="22"/>
        </w:rPr>
        <w:t xml:space="preserve"> Use: Uniform card images with varied sources. Tip/Mistake: object-fit needs explicit width/height — otherwise no box to fit.</w:t>
      </w:r>
    </w:p>
    <w:p>
      <w:pPr>
        <w:pStyle w:val="Heading2"/>
      </w:pPr>
      <w:r>
        <w:t>194. What is clamp()/min()/max()?</w:t>
      </w:r>
    </w:p>
    <w:p>
      <w:pPr>
        <w:spacing w:after="120"/>
      </w:pPr>
      <w:r>
        <w:rPr>
          <w:sz w:val="22"/>
        </w:rPr>
        <w:t xml:space="preserve">Explanation: Fluid functions bounding values without media queries, e.g. responsive type. Example: </w:t>
      </w:r>
      <w:r>
        <w:rPr>
          <w:rFonts w:ascii="Consolas" w:hAnsi="Consolas"/>
          <w:b/>
          <w:color w:val="1F6FEB"/>
          <w:sz w:val="20"/>
        </w:rPr>
        <w:t>h1{font-size:clamp(1.25rem,2vw + 1rem,2.5rem)} .w{width:min(100%,600px)}</w:t>
      </w:r>
      <w:r>
        <w:rPr>
          <w:sz w:val="22"/>
        </w:rPr>
        <w:t xml:space="preserve"> Use: Fluid headings and containers. Tip/Mistake: Wrong unit mix breaks calc — keep compatible units inside.</w:t>
      </w:r>
    </w:p>
    <w:p>
      <w:pPr>
        <w:pStyle w:val="Heading2"/>
      </w:pPr>
      <w:r>
        <w:t>195. What is aspect-ratio?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aspect-ratio:16/9</w:t>
      </w:r>
      <w:r>
        <w:rPr>
          <w:sz w:val="22"/>
        </w:rPr>
        <w:t xml:space="preserve"> maintains proportion for media/cards without padding hacks. Example: </w:t>
      </w:r>
      <w:r>
        <w:rPr>
          <w:rFonts w:ascii="Consolas" w:hAnsi="Consolas"/>
          <w:b/>
          <w:color w:val="1F6FEB"/>
          <w:sz w:val="20"/>
        </w:rPr>
        <w:t>.video{aspect-ratio:16/9;width:100%;background:#000}</w:t>
      </w:r>
      <w:r>
        <w:rPr>
          <w:sz w:val="22"/>
        </w:rPr>
        <w:t xml:space="preserve"> Use: Embeds and skeletons preventing CLS. Tip/Mistake: Old browsers ignore it — provide min-height fallback if needed.</w:t>
      </w:r>
    </w:p>
    <w:p>
      <w:pPr>
        <w:pStyle w:val="Heading2"/>
      </w:pPr>
      <w:r>
        <w:t>196. How to do dark mode?</w:t>
      </w:r>
    </w:p>
    <w:p>
      <w:pPr>
        <w:spacing w:after="120"/>
      </w:pPr>
      <w:r>
        <w:rPr>
          <w:sz w:val="22"/>
        </w:rPr>
        <w:t xml:space="preserve">Explanation: Swap custom props via prefers-color-scheme or [data-theme] persisted in localStorage. Example: </w:t>
      </w:r>
      <w:r>
        <w:rPr>
          <w:rFonts w:ascii="Consolas" w:hAnsi="Consolas"/>
          <w:b/>
          <w:color w:val="1F6FEB"/>
          <w:sz w:val="20"/>
        </w:rPr>
        <w:t>:root{--bg:#fff} [data-theme="dark"]{--bg:#111} @media(prefers-color-scheme:dark){:root{--bg:#111}}</w:t>
      </w:r>
      <w:r>
        <w:rPr>
          <w:sz w:val="22"/>
        </w:rPr>
        <w:t xml:space="preserve"> Use: App-wide theming toggle. Tip/Mistake: Flash of wrong theme — set theme script in head before paint.</w:t>
      </w:r>
    </w:p>
    <w:p>
      <w:pPr>
        <w:pStyle w:val="Heading2"/>
      </w:pPr>
      <w:r>
        <w:t>197. What is :is()/:where()/:has()?</w:t>
      </w:r>
    </w:p>
    <w:p>
      <w:pPr>
        <w:spacing w:after="120"/>
      </w:pPr>
      <w:r>
        <w:rPr>
          <w:sz w:val="22"/>
        </w:rPr>
        <w:t xml:space="preserve">Explanation: :is groups with max specificity, :where adds 0, :has styles parent by child. Example: </w:t>
      </w:r>
      <w:r>
        <w:rPr>
          <w:rFonts w:ascii="Consolas" w:hAnsi="Consolas"/>
          <w:b/>
          <w:color w:val="1F6FEB"/>
          <w:sz w:val="20"/>
        </w:rPr>
        <w:t>:is(h1,h2){margin:0} :where(ul){padding:0} .card:has(img){gap:12px}</w:t>
      </w:r>
      <w:r>
        <w:rPr>
          <w:sz w:val="22"/>
        </w:rPr>
        <w:t xml:space="preserve"> Use: Simplifying selectors and conditional card styles. Tip/Mistake: :has performance cost on broad selectors — scope narrowly; check Safari support.</w:t>
      </w:r>
    </w:p>
    <w:p>
      <w:pPr>
        <w:pStyle w:val="Heading2"/>
      </w:pPr>
      <w:r>
        <w:t>198. How to optimize CSS performance?</w:t>
      </w:r>
    </w:p>
    <w:p>
      <w:pPr>
        <w:spacing w:after="120"/>
      </w:pPr>
      <w:r>
        <w:rPr>
          <w:sz w:val="22"/>
        </w:rPr>
        <w:t xml:space="preserve">Explanation: Minimize selectors, avoid @import, animate transform/opacity, purge unused, inline critical CSS. Example: </w:t>
      </w:r>
      <w:r>
        <w:rPr>
          <w:rFonts w:ascii="Consolas" w:hAnsi="Consolas"/>
          <w:b/>
          <w:color w:val="1F6FEB"/>
          <w:sz w:val="20"/>
        </w:rPr>
        <w:t>&lt;style&gt;/* critical above-fold */&lt;/style&gt;&lt;link rel="preload" href="app.css" as="style"&gt;</w:t>
      </w:r>
      <w:r>
        <w:rPr>
          <w:sz w:val="22"/>
        </w:rPr>
        <w:t xml:space="preserve"> Use: LCP-focused production builds. Tip/Mistake: </w:t>
      </w:r>
      <w:r>
        <w:rPr>
          <w:rFonts w:ascii="Consolas" w:hAnsi="Consolas"/>
          <w:b/>
          <w:color w:val="1F6FEB"/>
          <w:sz w:val="20"/>
        </w:rPr>
        <w:t>*</w:t>
      </w:r>
      <w:r>
        <w:rPr>
          <w:sz w:val="22"/>
        </w:rPr>
        <w:t xml:space="preserve"> and deep descendants (</w:t>
      </w:r>
      <w:r>
        <w:rPr>
          <w:rFonts w:ascii="Consolas" w:hAnsi="Consolas"/>
          <w:b/>
          <w:color w:val="1F6FEB"/>
          <w:sz w:val="20"/>
        </w:rPr>
        <w:t>div div div</w:t>
      </w:r>
      <w:r>
        <w:rPr>
          <w:sz w:val="22"/>
        </w:rPr>
        <w:t>) slow matching — keep flat classes.</w:t>
      </w:r>
    </w:p>
    <w:p>
      <w:pPr>
        <w:pStyle w:val="Heading2"/>
      </w:pPr>
      <w:r>
        <w:t>199. What is container query?</w:t>
      </w:r>
    </w:p>
    <w:p>
      <w:pPr>
        <w:spacing w:after="120"/>
      </w:pPr>
      <w:r>
        <w:rPr>
          <w:sz w:val="22"/>
        </w:rPr>
        <w:t xml:space="preserve">Explanation: </w:t>
      </w:r>
      <w:r>
        <w:rPr>
          <w:rFonts w:ascii="Consolas" w:hAnsi="Consolas"/>
          <w:b/>
          <w:color w:val="1F6FEB"/>
          <w:sz w:val="20"/>
        </w:rPr>
        <w:t>@container</w:t>
      </w:r>
      <w:r>
        <w:rPr>
          <w:sz w:val="22"/>
        </w:rPr>
        <w:t xml:space="preserve"> styles component by parent size, not viewport, for truly reusable cards. Example: </w:t>
      </w:r>
      <w:r>
        <w:rPr>
          <w:rFonts w:ascii="Consolas" w:hAnsi="Consolas"/>
          <w:b/>
          <w:color w:val="1F6FEB"/>
          <w:sz w:val="20"/>
        </w:rPr>
        <w:t>.wrap{container-type:inline-size} @container(min-width:400px){.card{display:grid}}</w:t>
      </w:r>
      <w:r>
        <w:rPr>
          <w:sz w:val="22"/>
        </w:rPr>
        <w:t xml:space="preserve"> Use: Design-system cards used in sidebar and main. Tip/Mistake: Missing </w:t>
      </w:r>
      <w:r>
        <w:rPr>
          <w:rFonts w:ascii="Consolas" w:hAnsi="Consolas"/>
          <w:b/>
          <w:color w:val="1F6FEB"/>
          <w:sz w:val="20"/>
        </w:rPr>
        <w:t>container-type</w:t>
      </w:r>
      <w:r>
        <w:rPr>
          <w:sz w:val="22"/>
        </w:rPr>
        <w:t xml:space="preserve"> means query never fires — set it on parent.</w:t>
      </w:r>
    </w:p>
    <w:p>
      <w:pPr>
        <w:pStyle w:val="Heading2"/>
      </w:pPr>
      <w:r>
        <w:t>200. How to prevent layout shift (CLS)?</w:t>
      </w:r>
    </w:p>
    <w:p>
      <w:pPr>
        <w:spacing w:after="120"/>
      </w:pPr>
      <w:r>
        <w:rPr>
          <w:sz w:val="22"/>
        </w:rPr>
        <w:t xml:space="preserve">Explanation: Reserve space with width/height/aspect-ratio, preload fonts with display:swap, avoid injecting above fold. Example: </w:t>
      </w:r>
      <w:r>
        <w:rPr>
          <w:rFonts w:ascii="Consolas" w:hAnsi="Consolas"/>
          <w:b/>
          <w:color w:val="1F6FEB"/>
          <w:sz w:val="20"/>
        </w:rPr>
        <w:t>&lt;img width="800" height="600" style="aspect-ratio:4/3"&gt; @font-face{font-display:swap}</w:t>
      </w:r>
      <w:r>
        <w:rPr>
          <w:sz w:val="22"/>
        </w:rPr>
        <w:t xml:space="preserve"> Use: Stable feeds and hero loads with CLS &lt;0.1. Tip/Mistake: Lazy injecting banners above content shifts layout — reserve slot or place below.</w:t>
      </w:r>
    </w:p>
    <w:p>
      <w:r>
        <w:br w:type="page"/>
      </w:r>
    </w:p>
    <w:p>
      <w:pPr>
        <w:pStyle w:val="Heading1"/>
      </w:pPr>
      <w:r>
        <w:t>React + Redux - 200 Q&amp;A</w:t>
      </w:r>
    </w:p>
    <w:p>
      <w:pPr>
        <w:pStyle w:val="Heading2"/>
      </w:pPr>
      <w:r>
        <w:t>1. What is React?</w:t>
      </w:r>
    </w:p>
    <w:p>
      <w:pPr>
        <w:spacing w:after="120"/>
      </w:pPr>
      <w:r>
        <w:rPr>
          <w:sz w:val="22"/>
        </w:rPr>
        <w:t>Concept: React is a JavaScript library for building UIs using declarative components that re-render efficiently when state changes. Why it matters: it controls how data flows and UI stays predictable, so bugs from shared mutable state are avoided. Code example: see minimal snippet in concept — copy it into a small demo component to verify behavior.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2. What is JSX?</w:t>
      </w:r>
    </w:p>
    <w:p>
      <w:pPr>
        <w:spacing w:after="120"/>
      </w:pPr>
      <w:r>
        <w:rPr>
          <w:sz w:val="22"/>
        </w:rPr>
        <w:t xml:space="preserve">Concept: JSX is syntax extension that lets you write HTML-like code in JS, compiled to </w:t>
      </w:r>
      <w:r>
        <w:rPr>
          <w:rFonts w:ascii="Consolas" w:hAnsi="Consolas"/>
          <w:b/>
          <w:color w:val="1F6FEB"/>
          <w:sz w:val="20"/>
        </w:rPr>
        <w:t>React.createElement()</w:t>
      </w:r>
      <w:r>
        <w:rPr>
          <w:sz w:val="22"/>
        </w:rPr>
        <w:t xml:space="preserve"> calls.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React.createElement()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React.createElement()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3. Functional vs class components?</w:t>
      </w:r>
    </w:p>
    <w:p>
      <w:pPr>
        <w:spacing w:after="120"/>
      </w:pPr>
      <w:r>
        <w:rPr>
          <w:sz w:val="22"/>
        </w:rPr>
        <w:t xml:space="preserve">Concept: Functional components are functions using hooks for state/effects; class components use </w:t>
      </w:r>
      <w:r>
        <w:rPr>
          <w:rFonts w:ascii="Consolas" w:hAnsi="Consolas"/>
          <w:b/>
          <w:color w:val="1F6FEB"/>
          <w:sz w:val="20"/>
        </w:rPr>
        <w:t>this.state</w:t>
      </w:r>
      <w:r>
        <w:rPr>
          <w:sz w:val="22"/>
        </w:rPr>
        <w:t xml:space="preserve"> and lifecycle methods and are now mostly legacy.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this.state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this.state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4. What are props?</w:t>
      </w:r>
    </w:p>
    <w:p>
      <w:pPr>
        <w:spacing w:after="120"/>
      </w:pPr>
      <w:r>
        <w:rPr>
          <w:sz w:val="22"/>
        </w:rPr>
        <w:t>Concept: Props are read-only inputs passed from parent to child to configure rendering and behavior. Why it matters: it controls how data flows and UI stays predictable, so bugs from shared mutable state are avoided. Code example: see minimal snippet in concept — copy it into a small demo component to verify behavior.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5. What is state?</w:t>
      </w:r>
    </w:p>
    <w:p>
      <w:pPr>
        <w:spacing w:after="120"/>
      </w:pPr>
      <w:r>
        <w:rPr>
          <w:sz w:val="22"/>
        </w:rPr>
        <w:t xml:space="preserve">Concept: State is component-owned mutable data that triggers re-render when updated via setter.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const [count, setCount] = useState(0); setCount(c =&gt; c + 1)</w:t>
      </w:r>
      <w:r>
        <w:rPr>
          <w:sz w:val="22"/>
        </w:rPr>
        <w:t xml:space="preserve"> triggers a re-render.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6. Props vs state?</w:t>
      </w:r>
    </w:p>
    <w:p>
      <w:pPr>
        <w:spacing w:after="120"/>
      </w:pPr>
      <w:r>
        <w:rPr>
          <w:sz w:val="22"/>
        </w:rPr>
        <w:t xml:space="preserve">Concept: Props are passed in and immutable by child, state is internal and mutable via </w:t>
      </w:r>
      <w:r>
        <w:rPr>
          <w:rFonts w:ascii="Consolas" w:hAnsi="Consolas"/>
          <w:b/>
          <w:color w:val="1F6FEB"/>
          <w:sz w:val="20"/>
        </w:rPr>
        <w:t>setState</w:t>
      </w:r>
      <w:r>
        <w:rPr>
          <w:sz w:val="22"/>
        </w:rPr>
        <w:t xml:space="preserve"> to control interactivity.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setState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setState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7. What is prop drilling?</w:t>
      </w:r>
    </w:p>
    <w:p>
      <w:pPr>
        <w:spacing w:after="120"/>
      </w:pPr>
      <w:r>
        <w:rPr>
          <w:sz w:val="22"/>
        </w:rPr>
        <w:t>Concept: Prop drilling is passing props through many intermediate components that don't use them just to reach a deep child. Why it matters: it controls how data flows and UI stays predictable, so bugs from shared mutable state are avoided. Code example: see minimal snippet in concept — copy it into a small demo component to verify behavior.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8. How to avoid prop drilling?</w:t>
      </w:r>
    </w:p>
    <w:p>
      <w:pPr>
        <w:spacing w:after="120"/>
      </w:pPr>
      <w:r>
        <w:rPr>
          <w:sz w:val="22"/>
        </w:rPr>
        <w:t xml:space="preserve">Concept: Use Context API, composition with </w:t>
      </w:r>
      <w:r>
        <w:rPr>
          <w:rFonts w:ascii="Consolas" w:hAnsi="Consolas"/>
          <w:b/>
          <w:color w:val="1F6FEB"/>
          <w:sz w:val="20"/>
        </w:rPr>
        <w:t>children</w:t>
      </w:r>
      <w:r>
        <w:rPr>
          <w:sz w:val="22"/>
        </w:rPr>
        <w:t xml:space="preserve">, Redux/Zustand, or component composition to pass data directly.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children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children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9. What is component composition?</w:t>
      </w:r>
    </w:p>
    <w:p>
      <w:pPr>
        <w:spacing w:after="120"/>
      </w:pPr>
      <w:r>
        <w:rPr>
          <w:sz w:val="22"/>
        </w:rPr>
        <w:t xml:space="preserve">Concept: Composition builds UI by nesting components via </w:t>
      </w:r>
      <w:r>
        <w:rPr>
          <w:rFonts w:ascii="Consolas" w:hAnsi="Consolas"/>
          <w:b/>
          <w:color w:val="1F6FEB"/>
          <w:sz w:val="20"/>
        </w:rPr>
        <w:t>children</w:t>
      </w:r>
      <w:r>
        <w:rPr>
          <w:sz w:val="22"/>
        </w:rPr>
        <w:t xml:space="preserve"> or slots instead of inheritance.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children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children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10. What is the `children` prop?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children</w:t>
      </w:r>
      <w:r>
        <w:rPr>
          <w:sz w:val="22"/>
        </w:rPr>
        <w:t xml:space="preserve"> is a special prop containing nested JSX, used for wrappers like Layout, Card, or Modal.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children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children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11. How to do conditional rendering?</w:t>
      </w:r>
    </w:p>
    <w:p>
      <w:pPr>
        <w:spacing w:after="120"/>
      </w:pPr>
      <w:r>
        <w:rPr>
          <w:sz w:val="22"/>
        </w:rPr>
        <w:t xml:space="preserve">Concept: Use </w:t>
      </w:r>
      <w:r>
        <w:rPr>
          <w:rFonts w:ascii="Consolas" w:hAnsi="Consolas"/>
          <w:b/>
          <w:color w:val="1F6FEB"/>
          <w:sz w:val="20"/>
        </w:rPr>
        <w:t>&amp;&amp;</w:t>
      </w:r>
      <w:r>
        <w:rPr>
          <w:sz w:val="22"/>
        </w:rPr>
        <w:t xml:space="preserve">, ternary </w:t>
      </w:r>
      <w:r>
        <w:rPr>
          <w:rFonts w:ascii="Consolas" w:hAnsi="Consolas"/>
          <w:b/>
          <w:color w:val="1F6FEB"/>
          <w:sz w:val="20"/>
        </w:rPr>
        <w:t>? :</w:t>
      </w:r>
      <w:r>
        <w:rPr>
          <w:sz w:val="22"/>
        </w:rPr>
        <w:t xml:space="preserve">, early return, or variable holding JSX based on state/props.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&amp;&amp;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? :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&amp;&amp;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12. Why use `key` in lists?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key</w:t>
      </w:r>
      <w:r>
        <w:rPr>
          <w:sz w:val="22"/>
        </w:rPr>
        <w:t xml:space="preserve"> gives each list item stable identity so React can diff, reorder, and preserve state correctly.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key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key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13. Controlled vs uncontrolled components?</w:t>
      </w:r>
    </w:p>
    <w:p>
      <w:pPr>
        <w:spacing w:after="120"/>
      </w:pPr>
      <w:r>
        <w:rPr>
          <w:sz w:val="22"/>
        </w:rPr>
        <w:t xml:space="preserve">Concept: Controlled inputs are driven by React state via </w:t>
      </w:r>
      <w:r>
        <w:rPr>
          <w:rFonts w:ascii="Consolas" w:hAnsi="Consolas"/>
          <w:b/>
          <w:color w:val="1F6FEB"/>
          <w:sz w:val="20"/>
        </w:rPr>
        <w:t>value + onChange</w:t>
      </w:r>
      <w:r>
        <w:rPr>
          <w:sz w:val="22"/>
        </w:rPr>
        <w:t xml:space="preserve">; uncontrolled use DOM/ref with </w:t>
      </w:r>
      <w:r>
        <w:rPr>
          <w:rFonts w:ascii="Consolas" w:hAnsi="Consolas"/>
          <w:b/>
          <w:color w:val="1F6FEB"/>
          <w:sz w:val="20"/>
        </w:rPr>
        <w:t>defaultValue</w:t>
      </w:r>
      <w:r>
        <w:rPr>
          <w:sz w:val="22"/>
        </w:rPr>
        <w:t xml:space="preserve">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value + onChange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defaultValue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value + onChange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14. What is lifting state up?</w:t>
      </w:r>
    </w:p>
    <w:p>
      <w:pPr>
        <w:spacing w:after="120"/>
      </w:pPr>
      <w:r>
        <w:rPr>
          <w:sz w:val="22"/>
        </w:rPr>
        <w:t xml:space="preserve">Concept: Lifting state up moves shared state to the closest common ancestor and passes it down via props.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const [count, setCount] = useState(0); setCount(c =&gt; c + 1)</w:t>
      </w:r>
      <w:r>
        <w:rPr>
          <w:sz w:val="22"/>
        </w:rPr>
        <w:t xml:space="preserve"> triggers a re-render.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15. What is `defaultProps` / default parameters?</w:t>
      </w:r>
    </w:p>
    <w:p>
      <w:pPr>
        <w:spacing w:after="120"/>
      </w:pPr>
      <w:r>
        <w:rPr>
          <w:sz w:val="22"/>
        </w:rPr>
        <w:t>Concept: Defaults provide fallback prop values when parent omits them; modern code uses JS default parameters. Why it matters: it controls how data flows and UI stays predictable, so bugs from shared mutable state are avoided. Code example: see minimal snippet in concept — copy it into a small demo component to verify behavior.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16. What is PropTypes?</w:t>
      </w:r>
    </w:p>
    <w:p>
      <w:pPr>
        <w:spacing w:after="120"/>
      </w:pPr>
      <w:r>
        <w:rPr>
          <w:sz w:val="22"/>
        </w:rPr>
        <w:t>Concept: PropTypes runtime-checks prop types in development to catch wrong props; TypeScript largely replaces it. Why it matters: it controls how data flows and UI stays predictable, so bugs from shared mutable state are avoided. Code example: see minimal snippet in concept — copy it into a small demo component to verify behavior.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17. What are Fragments?</w:t>
      </w:r>
    </w:p>
    <w:p>
      <w:pPr>
        <w:spacing w:after="120"/>
      </w:pPr>
      <w:r>
        <w:rPr>
          <w:sz w:val="22"/>
        </w:rPr>
        <w:t xml:space="preserve">Concept: Fragments </w:t>
      </w:r>
      <w:r>
        <w:rPr>
          <w:rFonts w:ascii="Consolas" w:hAnsi="Consolas"/>
          <w:b/>
          <w:color w:val="1F6FEB"/>
          <w:sz w:val="20"/>
        </w:rPr>
        <w:t>&lt;&gt;&lt;/&gt;</w:t>
      </w:r>
      <w:r>
        <w:rPr>
          <w:sz w:val="22"/>
        </w:rPr>
        <w:t xml:space="preserve"> group multiple elements without adding extra DOM nodes.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&lt;&gt;&lt;/&gt;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&lt;&gt;&lt;/&gt;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18. What is a Higher-Order Component (HOC)?</w:t>
      </w:r>
    </w:p>
    <w:p>
      <w:pPr>
        <w:spacing w:after="120"/>
      </w:pPr>
      <w:r>
        <w:rPr>
          <w:sz w:val="22"/>
        </w:rPr>
        <w:t xml:space="preserve">Concept: An HOC is a function taking a component and returning an enhanced component, e.g. </w:t>
      </w:r>
      <w:r>
        <w:rPr>
          <w:rFonts w:ascii="Consolas" w:hAnsi="Consolas"/>
          <w:b/>
          <w:color w:val="1F6FEB"/>
          <w:sz w:val="20"/>
        </w:rPr>
        <w:t>withAuth(Component)</w:t>
      </w:r>
      <w:r>
        <w:rPr>
          <w:sz w:val="22"/>
        </w:rPr>
        <w:t xml:space="preserve">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withAuth(Component)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withAuth(Component)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19. What is render props pattern?</w:t>
      </w:r>
    </w:p>
    <w:p>
      <w:pPr>
        <w:spacing w:after="120"/>
      </w:pPr>
      <w:r>
        <w:rPr>
          <w:sz w:val="22"/>
        </w:rPr>
        <w:t>Concept: Render props shares logic by passing a function as prop/child that receives data and returns JSX. Why it matters: it controls how data flows and UI stays predictable, so bugs from shared mutable state are avoided. Code example: see minimal snippet in concept — copy it into a small demo component to verify behavior.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20. Presentational vs container components?</w:t>
      </w:r>
    </w:p>
    <w:p>
      <w:pPr>
        <w:spacing w:after="120"/>
      </w:pPr>
      <w:r>
        <w:rPr>
          <w:sz w:val="22"/>
        </w:rPr>
        <w:t>Concept: Presentational components render UI from props; container components handle state, fetching, and logic. Why it matters: it controls how data flows and UI stays predictable, so bugs from shared mutable state are avoided. Code example: see minimal snippet in concept — copy it into a small demo component to verify behavior.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21. What is PureComponent / `React.memo`?</w:t>
      </w:r>
    </w:p>
    <w:p>
      <w:pPr>
        <w:spacing w:after="120"/>
      </w:pPr>
      <w:r>
        <w:rPr>
          <w:sz w:val="22"/>
        </w:rPr>
        <w:t xml:space="preserve">Concept: They shallow-compare props to skip re-renders when props unchanged, optimizing performance.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export default memo(Row)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useMemo/useCallback</w:t>
      </w:r>
      <w:r>
        <w:rPr>
          <w:sz w:val="22"/>
        </w:rPr>
        <w:t xml:space="preserve"> for stable props to skip renders.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22. When to use `React.memo`?</w:t>
      </w:r>
    </w:p>
    <w:p>
      <w:pPr>
        <w:spacing w:after="120"/>
      </w:pPr>
      <w:r>
        <w:rPr>
          <w:sz w:val="22"/>
        </w:rPr>
        <w:t xml:space="preserve">Concept: Use it for pure, often-rerendered child components with stable props to avoid wasted renders.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export default memo(Row)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useMemo/useCallback</w:t>
      </w:r>
      <w:r>
        <w:rPr>
          <w:sz w:val="22"/>
        </w:rPr>
        <w:t xml:space="preserve"> for stable props to skip renders.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23. Why must keys be stable, not index?</w:t>
      </w:r>
    </w:p>
    <w:p>
      <w:pPr>
        <w:spacing w:after="120"/>
      </w:pPr>
      <w:r>
        <w:rPr>
          <w:sz w:val="22"/>
        </w:rPr>
        <w:t xml:space="preserve">Concept: Index keys break on insert/reorder causing wrong state reuse and input focus bugs; use unique ids.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{users.map(u =&gt; &lt;Row key={u._id} user={u}/&gt;)}</w:t>
      </w:r>
      <w:r>
        <w:rPr>
          <w:sz w:val="22"/>
        </w:rPr>
        <w:t xml:space="preserve"> — stable id, never index or random.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24. How to pass data parent to child?</w:t>
      </w:r>
    </w:p>
    <w:p>
      <w:pPr>
        <w:spacing w:after="120"/>
      </w:pPr>
      <w:r>
        <w:rPr>
          <w:sz w:val="22"/>
        </w:rPr>
        <w:t xml:space="preserve">Concept: Pass via props like </w:t>
      </w:r>
      <w:r>
        <w:rPr>
          <w:rFonts w:ascii="Consolas" w:hAnsi="Consolas"/>
          <w:b/>
          <w:color w:val="1F6FEB"/>
          <w:sz w:val="20"/>
        </w:rPr>
        <w:t>&lt;Child user={user} /&gt;</w:t>
      </w:r>
      <w:r>
        <w:rPr>
          <w:sz w:val="22"/>
        </w:rPr>
        <w:t xml:space="preserve"> and read it in child.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&lt;Child user={user} /&gt;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&lt;Child user={user} /&gt;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25. How to pass data child to parent?</w:t>
      </w:r>
    </w:p>
    <w:p>
      <w:pPr>
        <w:spacing w:after="120"/>
      </w:pPr>
      <w:r>
        <w:rPr>
          <w:sz w:val="22"/>
        </w:rPr>
        <w:t xml:space="preserve">Concept: Pass a callback prop like </w:t>
      </w:r>
      <w:r>
        <w:rPr>
          <w:rFonts w:ascii="Consolas" w:hAnsi="Consolas"/>
          <w:b/>
          <w:color w:val="1F6FEB"/>
          <w:sz w:val="20"/>
        </w:rPr>
        <w:t>onSelect</w:t>
      </w:r>
      <w:r>
        <w:rPr>
          <w:sz w:val="22"/>
        </w:rPr>
        <w:t xml:space="preserve"> down, child calls it with data to lift up.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onSelect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onSelect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26. How to set default prop values in functions?</w:t>
      </w:r>
    </w:p>
    <w:p>
      <w:pPr>
        <w:spacing w:after="120"/>
      </w:pPr>
      <w:r>
        <w:rPr>
          <w:sz w:val="22"/>
        </w:rPr>
        <w:t xml:space="preserve">Concept: Use destructuring defaults: </w:t>
      </w:r>
      <w:r>
        <w:rPr>
          <w:rFonts w:ascii="Consolas" w:hAnsi="Consolas"/>
          <w:b/>
          <w:color w:val="1F6FEB"/>
          <w:sz w:val="20"/>
        </w:rPr>
        <w:t>function Btn({type = 'button'})</w:t>
      </w:r>
      <w:r>
        <w:rPr>
          <w:sz w:val="22"/>
        </w:rPr>
        <w:t xml:space="preserve">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function Btn({type = 'button'})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function Btn({type = 'button'})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27. What is props destructuring?</w:t>
      </w:r>
    </w:p>
    <w:p>
      <w:pPr>
        <w:spacing w:after="120"/>
      </w:pPr>
      <w:r>
        <w:rPr>
          <w:sz w:val="22"/>
        </w:rPr>
        <w:t xml:space="preserve">Concept: It unpacks props directly in signature: </w:t>
      </w:r>
      <w:r>
        <w:rPr>
          <w:rFonts w:ascii="Consolas" w:hAnsi="Consolas"/>
          <w:b/>
          <w:color w:val="1F6FEB"/>
          <w:sz w:val="20"/>
        </w:rPr>
        <w:t>function User({name, age})</w:t>
      </w:r>
      <w:r>
        <w:rPr>
          <w:sz w:val="22"/>
        </w:rPr>
        <w:t xml:space="preserve"> for cleaner code.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function User({name, age})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function User({name, age})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28. What is spread props `{...props}`?</w:t>
      </w:r>
    </w:p>
    <w:p>
      <w:pPr>
        <w:spacing w:after="120"/>
      </w:pPr>
      <w:r>
        <w:rPr>
          <w:sz w:val="22"/>
        </w:rPr>
        <w:t>Concept: It forwards all props at once, useful for wrappers and HOCs. Why it matters: it controls how data flows and UI stays predictable, so bugs from shared mutable state are avoided. Code example: see minimal snippet in concept — copy it into a small demo component to verify behavior.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29. Can you mutate state directly?</w:t>
      </w:r>
    </w:p>
    <w:p>
      <w:pPr>
        <w:spacing w:after="120"/>
      </w:pPr>
      <w:r>
        <w:rPr>
          <w:sz w:val="22"/>
        </w:rPr>
        <w:t xml:space="preserve">Concept: No, mutate via setter to trigger render; direct mutation won't re-render and causes stale UI.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const [count, setCount] = useState(0); setCount(c =&gt; c + 1)</w:t>
      </w:r>
      <w:r>
        <w:rPr>
          <w:sz w:val="22"/>
        </w:rPr>
        <w:t xml:space="preserve"> triggers a re-render.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30. How to update object state correctly?</w:t>
      </w:r>
    </w:p>
    <w:p>
      <w:pPr>
        <w:spacing w:after="120"/>
      </w:pPr>
      <w:r>
        <w:rPr>
          <w:sz w:val="22"/>
        </w:rPr>
        <w:t xml:space="preserve">Concept: Copy then update: </w:t>
      </w:r>
      <w:r>
        <w:rPr>
          <w:rFonts w:ascii="Consolas" w:hAnsi="Consolas"/>
          <w:b/>
          <w:color w:val="1F6FEB"/>
          <w:sz w:val="20"/>
        </w:rPr>
        <w:t>setUser(p =&gt; ({...p, age: 30}))</w:t>
      </w:r>
      <w:r>
        <w:rPr>
          <w:sz w:val="22"/>
        </w:rPr>
        <w:t xml:space="preserve"> to keep immutability.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setUser(p =&gt; ({...p, age: 30}))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setUser(p =&gt; ({...p, age: 30}))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31. What are hooks?</w:t>
      </w:r>
    </w:p>
    <w:p>
      <w:pPr>
        <w:spacing w:after="120"/>
      </w:pPr>
      <w:r>
        <w:rPr>
          <w:sz w:val="22"/>
        </w:rPr>
        <w:t xml:space="preserve">Concept: Hooks are functions like </w:t>
      </w:r>
      <w:r>
        <w:rPr>
          <w:rFonts w:ascii="Consolas" w:hAnsi="Consolas"/>
          <w:b/>
          <w:color w:val="1F6FEB"/>
          <w:sz w:val="20"/>
        </w:rPr>
        <w:t>useState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that let functional components use state and lifecycle.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useState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useState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32. What are Rules of Hooks?</w:t>
      </w:r>
    </w:p>
    <w:p>
      <w:pPr>
        <w:spacing w:after="120"/>
      </w:pPr>
      <w:r>
        <w:rPr>
          <w:sz w:val="22"/>
        </w:rPr>
        <w:t xml:space="preserve">Concept: Call only at top level and only in React components/custom hooks, never in loops, conditions, or plain functions. Why it matters: hooks tie state and side-effects to the render cycle, so missing deps or unstable call order causes stale data and extra renders. Code example: see minimal snippet in concept — copy it into a small demo component to verify behavior.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33. What does `useState` do?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useState</w:t>
      </w:r>
      <w:r>
        <w:rPr>
          <w:sz w:val="22"/>
        </w:rPr>
        <w:t xml:space="preserve"> adds state to functional components: </w:t>
      </w:r>
      <w:r>
        <w:rPr>
          <w:rFonts w:ascii="Consolas" w:hAnsi="Consolas"/>
          <w:b/>
          <w:color w:val="1F6FEB"/>
          <w:sz w:val="20"/>
        </w:rPr>
        <w:t>const [count,setCount]=useState(0)</w:t>
      </w:r>
      <w:r>
        <w:rPr>
          <w:sz w:val="22"/>
        </w:rPr>
        <w:t xml:space="preserve">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useState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const [count,setCount]=useState(0)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useState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34. What is lazy initial state?</w:t>
      </w:r>
    </w:p>
    <w:p>
      <w:pPr>
        <w:spacing w:after="120"/>
      </w:pPr>
      <w:r>
        <w:rPr>
          <w:sz w:val="22"/>
        </w:rPr>
        <w:t xml:space="preserve">Concept: Pass a function </w:t>
      </w:r>
      <w:r>
        <w:rPr>
          <w:rFonts w:ascii="Consolas" w:hAnsi="Consolas"/>
          <w:b/>
          <w:color w:val="1F6FEB"/>
          <w:sz w:val="20"/>
        </w:rPr>
        <w:t>useState(()=&gt;expensive())</w:t>
      </w:r>
      <w:r>
        <w:rPr>
          <w:sz w:val="22"/>
        </w:rPr>
        <w:t xml:space="preserve"> so init runs once, not every render.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useState(()=&gt;expensive())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useState(()=&gt;expensive())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35. What is functional update in `useState`?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setCount(c=&gt;c+1)</w:t>
      </w:r>
      <w:r>
        <w:rPr>
          <w:sz w:val="22"/>
        </w:rPr>
        <w:t xml:space="preserve"> uses latest state, safe for batching and rapid updates.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setCount(c=&gt;c+1)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setCount(c=&gt;c+1)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36. What is state batching?</w:t>
      </w:r>
    </w:p>
    <w:p>
      <w:pPr>
        <w:spacing w:after="120"/>
      </w:pPr>
      <w:r>
        <w:rPr>
          <w:sz w:val="22"/>
        </w:rPr>
        <w:t xml:space="preserve">Concept: React groups multiple </w:t>
      </w:r>
      <w:r>
        <w:rPr>
          <w:rFonts w:ascii="Consolas" w:hAnsi="Consolas"/>
          <w:b/>
          <w:color w:val="1F6FEB"/>
          <w:sz w:val="20"/>
        </w:rPr>
        <w:t>setState</w:t>
      </w:r>
      <w:r>
        <w:rPr>
          <w:sz w:val="22"/>
        </w:rPr>
        <w:t xml:space="preserve"> calls in one event/effect into a single re-render for performance.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setState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setState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37. What does `useEffect` do?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runs side effects like fetching, subscriptions, timers after render.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38. What is dependency array in `useEffect`?</w:t>
      </w:r>
    </w:p>
    <w:p>
      <w:pPr>
        <w:spacing w:after="120"/>
      </w:pPr>
      <w:r>
        <w:rPr>
          <w:sz w:val="22"/>
        </w:rPr>
        <w:t xml:space="preserve">Concept: It lists values the effect depends on; effect re-runs only when they change.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useEffect(() =&gt; { fetchUsers(); return () =&gt; controller.abort(); }, [page])</w:t>
      </w:r>
      <w:r>
        <w:rPr>
          <w:sz w:val="22"/>
        </w:rPr>
        <w:t xml:space="preserve"> with cleanup.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39. What does empty `[]` deps mean?</w:t>
      </w:r>
    </w:p>
    <w:p>
      <w:pPr>
        <w:spacing w:after="120"/>
      </w:pPr>
      <w:r>
        <w:rPr>
          <w:sz w:val="22"/>
        </w:rPr>
        <w:t xml:space="preserve">Concept: Effect runs once after mount, like </w:t>
      </w:r>
      <w:r>
        <w:rPr>
          <w:rFonts w:ascii="Consolas" w:hAnsi="Consolas"/>
          <w:b/>
          <w:color w:val="1F6FEB"/>
          <w:sz w:val="20"/>
        </w:rPr>
        <w:t>componentDidMount</w:t>
      </w:r>
      <w:r>
        <w:rPr>
          <w:sz w:val="22"/>
        </w:rPr>
        <w:t xml:space="preserve"> for init fetch/subscribe.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componentDidMount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componentDidMount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40. What happens with missing deps?</w:t>
      </w:r>
    </w:p>
    <w:p>
      <w:pPr>
        <w:spacing w:after="120"/>
      </w:pPr>
      <w:r>
        <w:rPr>
          <w:sz w:val="22"/>
        </w:rPr>
        <w:t xml:space="preserve">Concept: Stale closures and missed updates; lint </w:t>
      </w:r>
      <w:r>
        <w:rPr>
          <w:rFonts w:ascii="Consolas" w:hAnsi="Consolas"/>
          <w:b/>
          <w:color w:val="1F6FEB"/>
          <w:sz w:val="20"/>
        </w:rPr>
        <w:t>exhaustive-deps</w:t>
      </w:r>
      <w:r>
        <w:rPr>
          <w:sz w:val="22"/>
        </w:rPr>
        <w:t xml:space="preserve"> warns to include all used values.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exhaustive-deps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exhaustive-deps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41. What is effect cleanup?</w:t>
      </w:r>
    </w:p>
    <w:p>
      <w:pPr>
        <w:spacing w:after="120"/>
      </w:pPr>
      <w:r>
        <w:rPr>
          <w:sz w:val="22"/>
        </w:rPr>
        <w:t xml:space="preserve">Concept: Return a function from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to unsubscribe, clear timers, or abort fetch on unmount/re-run.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42. `useEffect` vs `useLayoutEffect`?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runs async after paint; </w:t>
      </w:r>
      <w:r>
        <w:rPr>
          <w:rFonts w:ascii="Consolas" w:hAnsi="Consolas"/>
          <w:b/>
          <w:color w:val="1F6FEB"/>
          <w:sz w:val="20"/>
        </w:rPr>
        <w:t>useLayoutEffect</w:t>
      </w:r>
      <w:r>
        <w:rPr>
          <w:sz w:val="22"/>
        </w:rPr>
        <w:t xml:space="preserve"> runs sync before paint for DOM measurements.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useLayoutEffect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43. How to fetch data in `useEffect`?</w:t>
      </w:r>
    </w:p>
    <w:p>
      <w:pPr>
        <w:spacing w:after="120"/>
      </w:pPr>
      <w:r>
        <w:rPr>
          <w:sz w:val="22"/>
        </w:rPr>
        <w:t xml:space="preserve">Concept: Call async function inside, track loading/error, and abort with </w:t>
      </w:r>
      <w:r>
        <w:rPr>
          <w:rFonts w:ascii="Consolas" w:hAnsi="Consolas"/>
          <w:b/>
          <w:color w:val="1F6FEB"/>
          <w:sz w:val="20"/>
        </w:rPr>
        <w:t>AbortController</w:t>
      </w:r>
      <w:r>
        <w:rPr>
          <w:sz w:val="22"/>
        </w:rPr>
        <w:t xml:space="preserve"> in cleanup.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AbortController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AbortController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44. Why does effect run twice in StrictMode dev?</w:t>
      </w:r>
    </w:p>
    <w:p>
      <w:pPr>
        <w:spacing w:after="120"/>
      </w:pPr>
      <w:r>
        <w:rPr>
          <w:sz w:val="22"/>
        </w:rPr>
        <w:t xml:space="preserve">Concept: StrictMode intentionally mounts-unmounts-remounts to surface cleanup bugs; production runs once.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useEffect(() =&gt; { fetchUsers(); return () =&gt; controller.abort(); }, [page])</w:t>
      </w:r>
      <w:r>
        <w:rPr>
          <w:sz w:val="22"/>
        </w:rPr>
        <w:t xml:space="preserve"> with cleanup.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45. What does `useContext` do?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useContext(MyContext)</w:t>
      </w:r>
      <w:r>
        <w:rPr>
          <w:sz w:val="22"/>
        </w:rPr>
        <w:t xml:space="preserve"> reads nearest Provider value and re-renders when it changes.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useContext(MyContext)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useContext(MyContext)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46. `createContext` vs `useContext`?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createContext</w:t>
      </w:r>
      <w:r>
        <w:rPr>
          <w:sz w:val="22"/>
        </w:rPr>
        <w:t xml:space="preserve"> creates the context object; </w:t>
      </w:r>
      <w:r>
        <w:rPr>
          <w:rFonts w:ascii="Consolas" w:hAnsi="Consolas"/>
          <w:b/>
          <w:color w:val="1F6FEB"/>
          <w:sz w:val="20"/>
        </w:rPr>
        <w:t>useContext</w:t>
      </w:r>
      <w:r>
        <w:rPr>
          <w:sz w:val="22"/>
        </w:rPr>
        <w:t xml:space="preserve"> consumes its value in a component.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createContext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useContext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createContext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47. What does `useRef` do?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useRef</w:t>
      </w:r>
      <w:r>
        <w:rPr>
          <w:sz w:val="22"/>
        </w:rPr>
        <w:t xml:space="preserve"> holds a mutable </w:t>
      </w:r>
      <w:r>
        <w:rPr>
          <w:rFonts w:ascii="Consolas" w:hAnsi="Consolas"/>
          <w:b/>
          <w:color w:val="1F6FEB"/>
          <w:sz w:val="20"/>
        </w:rPr>
        <w:t>.current</w:t>
      </w:r>
      <w:r>
        <w:rPr>
          <w:sz w:val="22"/>
        </w:rPr>
        <w:t xml:space="preserve"> box persisting across renders without causing re-renders.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useRef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.current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useRef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48. How to use `useRef` for DOM?</w:t>
      </w:r>
    </w:p>
    <w:p>
      <w:pPr>
        <w:spacing w:after="120"/>
      </w:pPr>
      <w:r>
        <w:rPr>
          <w:sz w:val="22"/>
        </w:rPr>
        <w:t xml:space="preserve">Concept: Attach </w:t>
      </w:r>
      <w:r>
        <w:rPr>
          <w:rFonts w:ascii="Consolas" w:hAnsi="Consolas"/>
          <w:b/>
          <w:color w:val="1F6FEB"/>
          <w:sz w:val="20"/>
        </w:rPr>
        <w:t>&lt;input ref={inputRef}/&gt;</w:t>
      </w:r>
      <w:r>
        <w:rPr>
          <w:sz w:val="22"/>
        </w:rPr>
        <w:t xml:space="preserve"> then </w:t>
      </w:r>
      <w:r>
        <w:rPr>
          <w:rFonts w:ascii="Consolas" w:hAnsi="Consolas"/>
          <w:b/>
          <w:color w:val="1F6FEB"/>
          <w:sz w:val="20"/>
        </w:rPr>
        <w:t>inputRef.current.focus()</w:t>
      </w:r>
      <w:r>
        <w:rPr>
          <w:sz w:val="22"/>
        </w:rPr>
        <w:t xml:space="preserve"> to access DOM directly.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&lt;input ref={inputRef}/&gt;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inputRef.current.focus()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&lt;input ref={inputRef}/&gt;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49. How does `useRef` persist values?</w:t>
      </w:r>
    </w:p>
    <w:p>
      <w:pPr>
        <w:spacing w:after="120"/>
      </w:pPr>
      <w:r>
        <w:rPr>
          <w:sz w:val="22"/>
        </w:rPr>
        <w:t xml:space="preserve">Concept: Store timers/ids/prev values in ref; updates don't trigger render unlike state.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const ref = useRef(null); &lt;input ref={ref}/&gt; ; ref.current.focus()</w:t>
      </w:r>
      <w:r>
        <w:rPr>
          <w:sz w:val="22"/>
        </w:rPr>
        <w:t xml:space="preserve"> without re-rendering.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50. What does `useMemo` do?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useMemo(()=&gt;compute(a),[a])</w:t>
      </w:r>
      <w:r>
        <w:rPr>
          <w:sz w:val="22"/>
        </w:rPr>
        <w:t xml:space="preserve"> caches expensive calculation result until deps change.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useMemo(()=&gt;compute(a),[a])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useMemo(()=&gt;compute(a),[a])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51. What does `useCallback` do?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useCallback(fn,[deps])</w:t>
      </w:r>
      <w:r>
        <w:rPr>
          <w:sz w:val="22"/>
        </w:rPr>
        <w:t xml:space="preserve"> caches function identity so memoized children don't re-render unnecessarily.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useCallback(fn,[deps])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useCallback(fn,[deps])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52. `useMemo` vs `useCallback`?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memoizes a value; </w:t>
      </w:r>
      <w:r>
        <w:rPr>
          <w:rFonts w:ascii="Consolas" w:hAnsi="Consolas"/>
          <w:b/>
          <w:color w:val="1F6FEB"/>
          <w:sz w:val="20"/>
        </w:rPr>
        <w:t>useCallback</w:t>
      </w:r>
      <w:r>
        <w:rPr>
          <w:sz w:val="22"/>
        </w:rPr>
        <w:t xml:space="preserve"> memoizes a function (equivalent to </w:t>
      </w:r>
      <w:r>
        <w:rPr>
          <w:rFonts w:ascii="Consolas" w:hAnsi="Consolas"/>
          <w:b/>
          <w:color w:val="1F6FEB"/>
          <w:sz w:val="20"/>
        </w:rPr>
        <w:t>useMemo(()=&gt;fn)</w:t>
      </w:r>
      <w:r>
        <w:rPr>
          <w:sz w:val="22"/>
        </w:rPr>
        <w:t xml:space="preserve">).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useCallback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53. When should you use `useMemo`?</w:t>
      </w:r>
    </w:p>
    <w:p>
      <w:pPr>
        <w:spacing w:after="120"/>
      </w:pPr>
      <w:r>
        <w:rPr>
          <w:sz w:val="22"/>
        </w:rPr>
        <w:t xml:space="preserve">Concept: For heavy computations, referential-stable objects passed to memoized children, or expensive filtering/sorting.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const sorted = useMemo(() =&gt; items.sort((a,b)=&gt;a-b), [items])</w:t>
      </w:r>
      <w:r>
        <w:rPr>
          <w:sz w:val="22"/>
        </w:rPr>
        <w:t xml:space="preserve"> caches heavy work.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54. When should you NOT use `useMemo`?</w:t>
      </w:r>
    </w:p>
    <w:p>
      <w:pPr>
        <w:spacing w:after="120"/>
      </w:pPr>
      <w:r>
        <w:rPr>
          <w:sz w:val="22"/>
        </w:rPr>
        <w:t xml:space="preserve">Concept: Don't wrap cheap work everywhere; it adds memory/complexity and rarely fixes slowness alone.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const sorted = useMemo(() =&gt; items.sort((a,b)=&gt;a-b), [items])</w:t>
      </w:r>
      <w:r>
        <w:rPr>
          <w:sz w:val="22"/>
        </w:rPr>
        <w:t xml:space="preserve"> caches heavy work.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55. What does `useReducer` do?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useReducer(reducer,init)</w:t>
      </w:r>
      <w:r>
        <w:rPr>
          <w:sz w:val="22"/>
        </w:rPr>
        <w:t xml:space="preserve"> manages complex state transitions via </w:t>
      </w:r>
      <w:r>
        <w:rPr>
          <w:rFonts w:ascii="Consolas" w:hAnsi="Consolas"/>
          <w:b/>
          <w:color w:val="1F6FEB"/>
          <w:sz w:val="20"/>
        </w:rPr>
        <w:t>dispatch({type})</w:t>
      </w:r>
      <w:r>
        <w:rPr>
          <w:sz w:val="22"/>
        </w:rPr>
        <w:t xml:space="preserve"> like Redux-lite.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useReducer(reducer,init)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dispatch({type})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useReducer(reducer,init)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56. `useState` vs `useReducer`?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useState</w:t>
      </w:r>
      <w:r>
        <w:rPr>
          <w:sz w:val="22"/>
        </w:rPr>
        <w:t xml:space="preserve"> for simple independent values; </w:t>
      </w:r>
      <w:r>
        <w:rPr>
          <w:rFonts w:ascii="Consolas" w:hAnsi="Consolas"/>
          <w:b/>
          <w:color w:val="1F6FEB"/>
          <w:sz w:val="20"/>
        </w:rPr>
        <w:t>useReducer</w:t>
      </w:r>
      <w:r>
        <w:rPr>
          <w:sz w:val="22"/>
        </w:rPr>
        <w:t xml:space="preserve"> for related state, state machines, or predictable updates.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useState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useReducer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useState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57. What is `useImperativeHandle`?</w:t>
      </w:r>
    </w:p>
    <w:p>
      <w:pPr>
        <w:spacing w:after="120"/>
      </w:pPr>
      <w:r>
        <w:rPr>
          <w:sz w:val="22"/>
        </w:rPr>
        <w:t xml:space="preserve">Concept: It customizes ref exposed via </w:t>
      </w:r>
      <w:r>
        <w:rPr>
          <w:rFonts w:ascii="Consolas" w:hAnsi="Consolas"/>
          <w:b/>
          <w:color w:val="1F6FEB"/>
          <w:sz w:val="20"/>
        </w:rPr>
        <w:t>forwardRef</w:t>
      </w:r>
      <w:r>
        <w:rPr>
          <w:sz w:val="22"/>
        </w:rPr>
        <w:t xml:space="preserve">, e.g. exposing </w:t>
      </w:r>
      <w:r>
        <w:rPr>
          <w:rFonts w:ascii="Consolas" w:hAnsi="Consolas"/>
          <w:b/>
          <w:color w:val="1F6FEB"/>
          <w:sz w:val="20"/>
        </w:rPr>
        <w:t>focus()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reset()</w:t>
      </w:r>
      <w:r>
        <w:rPr>
          <w:sz w:val="22"/>
        </w:rPr>
        <w:t xml:space="preserve"> from child.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forwardRef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focus()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forwardRef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58. What is `useTransition`?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useTransition</w:t>
      </w:r>
      <w:r>
        <w:rPr>
          <w:sz w:val="22"/>
        </w:rPr>
        <w:t xml:space="preserve"> marks non-urgent updates (</w:t>
      </w:r>
      <w:r>
        <w:rPr>
          <w:rFonts w:ascii="Consolas" w:hAnsi="Consolas"/>
          <w:b/>
          <w:color w:val="1F6FEB"/>
          <w:sz w:val="20"/>
        </w:rPr>
        <w:t>startTransition</w:t>
      </w:r>
      <w:r>
        <w:rPr>
          <w:sz w:val="22"/>
        </w:rPr>
        <w:t xml:space="preserve">) to keep UI responsive during heavy renders.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useTransition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startTransition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useTransition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59. What is `useDeferredValue`?</w:t>
      </w:r>
    </w:p>
    <w:p>
      <w:pPr>
        <w:spacing w:after="120"/>
      </w:pPr>
      <w:r>
        <w:rPr>
          <w:sz w:val="22"/>
        </w:rPr>
        <w:t xml:space="preserve">Concept: It defers a value (like search query) to keep input fast while list updates in background. Why it matters: hooks tie state and side-effects to the render cycle, so missing deps or unstable call order causes stale data and extra renders. Code example: see minimal snippet in concept — copy it into a small demo component to verify behavior.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60. What is `useId`?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useId</w:t>
      </w:r>
      <w:r>
        <w:rPr>
          <w:sz w:val="22"/>
        </w:rPr>
        <w:t xml:space="preserve"> generates stable unique ids for accessibility attributes like </w:t>
      </w:r>
      <w:r>
        <w:rPr>
          <w:rFonts w:ascii="Consolas" w:hAnsi="Consolas"/>
          <w:b/>
          <w:color w:val="1F6FEB"/>
          <w:sz w:val="20"/>
        </w:rPr>
        <w:t>label htmlFor</w:t>
      </w:r>
      <w:r>
        <w:rPr>
          <w:sz w:val="22"/>
        </w:rPr>
        <w:t xml:space="preserve">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useId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label htmlFor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useId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61. What is a custom hook?</w:t>
      </w:r>
    </w:p>
    <w:p>
      <w:pPr>
        <w:spacing w:after="120"/>
      </w:pPr>
      <w:r>
        <w:rPr>
          <w:sz w:val="22"/>
        </w:rPr>
        <w:t xml:space="preserve">Concept: A custom hook is a </w:t>
      </w:r>
      <w:r>
        <w:rPr>
          <w:rFonts w:ascii="Consolas" w:hAnsi="Consolas"/>
          <w:b/>
          <w:color w:val="1F6FEB"/>
          <w:sz w:val="20"/>
        </w:rPr>
        <w:t>use*</w:t>
      </w:r>
      <w:r>
        <w:rPr>
          <w:sz w:val="22"/>
        </w:rPr>
        <w:t xml:space="preserve"> function extracting reusable stateful logic, e.g. </w:t>
      </w:r>
      <w:r>
        <w:rPr>
          <w:rFonts w:ascii="Consolas" w:hAnsi="Consolas"/>
          <w:b/>
          <w:color w:val="1F6FEB"/>
          <w:sz w:val="20"/>
        </w:rPr>
        <w:t>useFetch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useAuth</w:t>
      </w:r>
      <w:r>
        <w:rPr>
          <w:sz w:val="22"/>
        </w:rPr>
        <w:t xml:space="preserve">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use*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useFetch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use*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62. Why must custom hooks start with `use`?</w:t>
      </w:r>
    </w:p>
    <w:p>
      <w:pPr>
        <w:spacing w:after="120"/>
      </w:pPr>
      <w:r>
        <w:rPr>
          <w:sz w:val="22"/>
        </w:rPr>
        <w:t xml:space="preserve">Concept: The </w:t>
      </w:r>
      <w:r>
        <w:rPr>
          <w:rFonts w:ascii="Consolas" w:hAnsi="Consolas"/>
          <w:b/>
          <w:color w:val="1F6FEB"/>
          <w:sz w:val="20"/>
        </w:rPr>
        <w:t>use</w:t>
      </w:r>
      <w:r>
        <w:rPr>
          <w:sz w:val="22"/>
        </w:rPr>
        <w:t xml:space="preserve"> prefix lets React lint rules and runtime enforce hook rules and state association.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63. Can hooks be called conditionally?</w:t>
      </w:r>
    </w:p>
    <w:p>
      <w:pPr>
        <w:spacing w:after="120"/>
      </w:pPr>
      <w:r>
        <w:rPr>
          <w:sz w:val="22"/>
        </w:rPr>
        <w:t xml:space="preserve">Concept: No, call order must be stable; put conditions inside hooks, not hooks inside conditions. Why it matters: hooks tie state and side-effects to the render cycle, so missing deps or unstable call order causes stale data and extra renders. Code example: see minimal snippet in concept — copy it into a small demo component to verify behavior.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64. What is `useDebugValue`?</w:t>
      </w:r>
    </w:p>
    <w:p>
      <w:pPr>
        <w:spacing w:after="120"/>
      </w:pPr>
      <w:r>
        <w:rPr>
          <w:sz w:val="22"/>
        </w:rPr>
        <w:t xml:space="preserve">Concept: It shows custom-hook label in React DevTools for easier debugging. Why it matters: hooks tie state and side-effects to the render cycle, so missing deps or unstable call order causes stale data and extra renders. Code example: see minimal snippet in concept — copy it into a small demo component to verify behavior.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65. What is `useSyncExternalStore`?</w:t>
      </w:r>
    </w:p>
    <w:p>
      <w:pPr>
        <w:spacing w:after="120"/>
      </w:pPr>
      <w:r>
        <w:rPr>
          <w:sz w:val="22"/>
        </w:rPr>
        <w:t xml:space="preserve">Concept: It subscribes to external stores (Redux/Zustand) with concurrent-safe tearing-free reads. Why it matters: hooks tie state and side-effects to the render cycle, so missing deps or unstable call order causes stale data and extra renders. Code example: see minimal snippet in concept — copy it into a small demo component to verify behavior.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66. What is `useInsertionEffect`?</w:t>
      </w:r>
    </w:p>
    <w:p>
      <w:pPr>
        <w:spacing w:after="120"/>
      </w:pPr>
      <w:r>
        <w:rPr>
          <w:sz w:val="22"/>
        </w:rPr>
        <w:t xml:space="preserve">Concept: It runs before DOM mutations for CSS-in-JS style injection; rarely used in app code.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useEffect(() =&gt; { fetchUsers(); return () =&gt; controller.abort(); }, [page])</w:t>
      </w:r>
      <w:r>
        <w:rPr>
          <w:sz w:val="22"/>
        </w:rPr>
        <w:t xml:space="preserve"> with cleanup.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67. How to share logic via hooks vs HOC?</w:t>
      </w:r>
    </w:p>
    <w:p>
      <w:pPr>
        <w:spacing w:after="120"/>
      </w:pPr>
      <w:r>
        <w:rPr>
          <w:sz w:val="22"/>
        </w:rPr>
        <w:t xml:space="preserve">Concept: Custom hooks share logic without component nesting/props collision, preferred over HOCs/render props now. Why it matters: hooks tie state and side-effects to the render cycle, so missing deps or unstable call order causes stale data and extra renders. Code example: see minimal snippet in concept — copy it into a small demo component to verify behavior.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68. What is stale closure problem?</w:t>
      </w:r>
    </w:p>
    <w:p>
      <w:pPr>
        <w:spacing w:after="120"/>
      </w:pPr>
      <w:r>
        <w:rPr>
          <w:sz w:val="22"/>
        </w:rPr>
        <w:t xml:space="preserve">Concept: Effect/callback captures old state/props because function closed over render-time values. Why it matters: hooks tie state and side-effects to the render cycle, so missing deps or unstable call order causes stale data and extra renders. Code example: see minimal snippet in concept — copy it into a small demo component to verify behavior.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69. How to fix stale closures?</w:t>
      </w:r>
    </w:p>
    <w:p>
      <w:pPr>
        <w:spacing w:after="120"/>
      </w:pPr>
      <w:r>
        <w:rPr>
          <w:sz w:val="22"/>
        </w:rPr>
        <w:t xml:space="preserve">Concept: Add deps, use functional updates, use ref for latest value, or move function inside effect. Why it matters: hooks tie state and side-effects to the render cycle, so missing deps or unstable call order causes stale data and extra renders. Code example: see minimal snippet in concept — copy it into a small demo component to verify behavior.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70. How to handle events in `useEffect`?</w:t>
      </w:r>
    </w:p>
    <w:p>
      <w:pPr>
        <w:spacing w:after="120"/>
      </w:pPr>
      <w:r>
        <w:rPr>
          <w:sz w:val="22"/>
        </w:rPr>
        <w:t xml:space="preserve">Concept: In React 18 use </w:t>
      </w:r>
      <w:r>
        <w:rPr>
          <w:rFonts w:ascii="Consolas" w:hAnsi="Consolas"/>
          <w:b/>
          <w:color w:val="1F6FEB"/>
          <w:sz w:val="20"/>
        </w:rPr>
        <w:t>useEffectEvent</w:t>
      </w:r>
      <w:r>
        <w:rPr>
          <w:sz w:val="22"/>
        </w:rPr>
        <w:t xml:space="preserve"> pattern or define handler inside effect to avoid unnecessary re-subscribes.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useEffectEvent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useEffectEvent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71. What are class lifecycle methods?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constructor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render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componentDidMount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componentDidUpdate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componentWillUnmount</w:t>
      </w:r>
      <w:r>
        <w:rPr>
          <w:sz w:val="22"/>
        </w:rPr>
        <w:t xml:space="preserve"> for init/update/cleanup. Why it matters: React minimizes real DOM work via diffing, so understanding reconciliation directly affects performance and state preservation. Code example: </w:t>
      </w:r>
      <w:r>
        <w:rPr>
          <w:rFonts w:ascii="Consolas" w:hAnsi="Consolas"/>
          <w:b/>
          <w:color w:val="1F6FEB"/>
          <w:sz w:val="20"/>
        </w:rPr>
        <w:t>constructor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render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constructor</w:t>
      </w:r>
      <w:r>
        <w:rPr>
          <w:sz w:val="22"/>
        </w:rPr>
        <w:t xml:space="preserve"> used directly in a component.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72. What is `componentDidMount` equivalent?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useEffect(()=&gt;{...},[])</w:t>
      </w:r>
      <w:r>
        <w:rPr>
          <w:sz w:val="22"/>
        </w:rPr>
        <w:t xml:space="preserve"> runs once after mount for fetching or subscriptions. Why it matters: React minimizes real DOM work via diffing, so understanding reconciliation directly affects performance and state preservation. Code example: </w:t>
      </w:r>
      <w:r>
        <w:rPr>
          <w:rFonts w:ascii="Consolas" w:hAnsi="Consolas"/>
          <w:b/>
          <w:color w:val="1F6FEB"/>
          <w:sz w:val="20"/>
        </w:rPr>
        <w:t>useEffect(()=&gt;{...},[])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useEffect(()=&gt;{...},[])</w:t>
      </w:r>
      <w:r>
        <w:rPr>
          <w:sz w:val="22"/>
        </w:rPr>
        <w:t xml:space="preserve"> used directly in a component.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73. What is `componentWillUnmount` equivalent?</w:t>
      </w:r>
    </w:p>
    <w:p>
      <w:pPr>
        <w:spacing w:after="120"/>
      </w:pPr>
      <w:r>
        <w:rPr>
          <w:sz w:val="22"/>
        </w:rPr>
        <w:t xml:space="preserve">Concept: Cleanup return in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: </w:t>
      </w:r>
      <w:r>
        <w:rPr>
          <w:rFonts w:ascii="Consolas" w:hAnsi="Consolas"/>
          <w:b/>
          <w:color w:val="1F6FEB"/>
          <w:sz w:val="20"/>
        </w:rPr>
        <w:t>return ()=&gt;clearInterval(id)</w:t>
      </w:r>
      <w:r>
        <w:rPr>
          <w:sz w:val="22"/>
        </w:rPr>
        <w:t xml:space="preserve">. Why it matters: React minimizes real DOM work via diffing, so understanding reconciliation directly affects performance and state preservation. Code example: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return ()=&gt;clearInterval(id)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used directly in a component.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74. What is Virtual DOM?</w:t>
      </w:r>
    </w:p>
    <w:p>
      <w:pPr>
        <w:spacing w:after="120"/>
      </w:pPr>
      <w:r>
        <w:rPr>
          <w:sz w:val="22"/>
        </w:rPr>
        <w:t>Concept: Virtual DOM is a lightweight JS tree representation React diffs to minimize real DOM updates. Why it matters: React minimizes real DOM work via diffing, so understanding reconciliation directly affects performance and state preservation. Code example: see minimal snippet in concept — copy it into a small demo component to verify behavior.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75. What is reconciliation?</w:t>
      </w:r>
    </w:p>
    <w:p>
      <w:pPr>
        <w:spacing w:after="120"/>
      </w:pPr>
      <w:r>
        <w:rPr>
          <w:sz w:val="22"/>
        </w:rPr>
        <w:t>Concept: Reconciliation is React's algorithm comparing old/new trees to compute minimal DOM mutations. Why it matters: React minimizes real DOM work via diffing, so understanding reconciliation directly affects performance and state preservation. Code example: see minimal snippet in concept — copy it into a small demo component to verify behavior.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76. How does diffing work?</w:t>
      </w:r>
    </w:p>
    <w:p>
      <w:pPr>
        <w:spacing w:after="120"/>
      </w:pPr>
      <w:r>
        <w:rPr>
          <w:sz w:val="22"/>
        </w:rPr>
        <w:t>Concept: It compares by type and key at same level, reuses DOM nodes when type matches, recreates otherwise. Why it matters: React minimizes real DOM work via diffing, so understanding reconciliation directly affects performance and state preservation. Code example: see minimal snippet in concept — copy it into a small demo component to verify behavior.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77. What is React Fiber?</w:t>
      </w:r>
    </w:p>
    <w:p>
      <w:pPr>
        <w:spacing w:after="120"/>
      </w:pPr>
      <w:r>
        <w:rPr>
          <w:sz w:val="22"/>
        </w:rPr>
        <w:t>Concept: Fiber is React's reconciler architecture enabling interruptible, prioritized, concurrent rendering. Why it matters: React minimizes real DOM work via diffing, so understanding reconciliation directly affects performance and state preservation. Code example: see minimal snippet in concept — copy it into a small demo component to verify behavior.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78. How do keys help reconciliation?</w:t>
      </w:r>
    </w:p>
    <w:p>
      <w:pPr>
        <w:spacing w:after="120"/>
      </w:pPr>
      <w:r>
        <w:rPr>
          <w:sz w:val="22"/>
        </w:rPr>
        <w:t xml:space="preserve">Concept: Keys match children across renders so moves/updates preserve state instead of remounting. Why it matters: React minimizes real DOM work via diffing, so understanding reconciliation directly affects performance and state preservation. Code example: </w:t>
      </w:r>
      <w:r>
        <w:rPr>
          <w:rFonts w:ascii="Consolas" w:hAnsi="Consolas"/>
          <w:b/>
          <w:color w:val="1F6FEB"/>
          <w:sz w:val="20"/>
        </w:rPr>
        <w:t>{users.map(u =&gt; &lt;Row key={u._id} user={u}/&gt;)}</w:t>
      </w:r>
      <w:r>
        <w:rPr>
          <w:sz w:val="22"/>
        </w:rPr>
        <w:t xml:space="preserve"> — stable id, never index or random.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79. Why do unstable keys cause bugs?</w:t>
      </w:r>
    </w:p>
    <w:p>
      <w:pPr>
        <w:spacing w:after="120"/>
      </w:pPr>
      <w:r>
        <w:rPr>
          <w:sz w:val="22"/>
        </w:rPr>
        <w:t xml:space="preserve">Concept: Random keys each render force remount, losing input state, focus, and hurting performance. Why it matters: React minimizes real DOM work via diffing, so understanding reconciliation directly affects performance and state preservation. Code example: </w:t>
      </w:r>
      <w:r>
        <w:rPr>
          <w:rFonts w:ascii="Consolas" w:hAnsi="Consolas"/>
          <w:b/>
          <w:color w:val="1F6FEB"/>
          <w:sz w:val="20"/>
        </w:rPr>
        <w:t>{users.map(u =&gt; &lt;Row key={u._id} user={u}/&gt;)}</w:t>
      </w:r>
      <w:r>
        <w:rPr>
          <w:sz w:val="22"/>
        </w:rPr>
        <w:t xml:space="preserve"> — stable id, never index or random.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80. What is a re-render?</w:t>
      </w:r>
    </w:p>
    <w:p>
      <w:pPr>
        <w:spacing w:after="120"/>
      </w:pPr>
      <w:r>
        <w:rPr>
          <w:sz w:val="22"/>
        </w:rPr>
        <w:t>Concept: Re-render is React re-invoking component function to get new JSX after state/props/context change. Why it matters: React minimizes real DOM work via diffing, so understanding reconciliation directly affects performance and state preservation. Code example: see minimal snippet in concept — copy it into a small demo component to verify behavior.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81. What triggers re-render?</w:t>
      </w:r>
    </w:p>
    <w:p>
      <w:pPr>
        <w:spacing w:after="120"/>
      </w:pPr>
      <w:r>
        <w:rPr>
          <w:sz w:val="22"/>
        </w:rPr>
        <w:t xml:space="preserve">Concept: State setter, parent re-render, context change, or hook like </w:t>
      </w:r>
      <w:r>
        <w:rPr>
          <w:rFonts w:ascii="Consolas" w:hAnsi="Consolas"/>
          <w:b/>
          <w:color w:val="1F6FEB"/>
          <w:sz w:val="20"/>
        </w:rPr>
        <w:t>useReducer</w:t>
      </w:r>
      <w:r>
        <w:rPr>
          <w:sz w:val="22"/>
        </w:rPr>
        <w:t xml:space="preserve"> dispatch. Why it matters: React minimizes real DOM work via diffing, so understanding reconciliation directly affects performance and state preservation. Code example: </w:t>
      </w:r>
      <w:r>
        <w:rPr>
          <w:rFonts w:ascii="Consolas" w:hAnsi="Consolas"/>
          <w:b/>
          <w:color w:val="1F6FEB"/>
          <w:sz w:val="20"/>
        </w:rPr>
        <w:t>useReducer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useReducer</w:t>
      </w:r>
      <w:r>
        <w:rPr>
          <w:sz w:val="22"/>
        </w:rPr>
        <w:t xml:space="preserve"> used directly in a component.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82. What is hydration?</w:t>
      </w:r>
    </w:p>
    <w:p>
      <w:pPr>
        <w:spacing w:after="120"/>
      </w:pPr>
      <w:r>
        <w:rPr>
          <w:sz w:val="22"/>
        </w:rPr>
        <w:t>Concept: Hydration attaches event listeners to server-rendered HTML in SSR/Next.js to make it interactive. Why it matters: React minimizes real DOM work via diffing, so understanding reconciliation directly affects performance and state preservation. Code example: see minimal snippet in concept — copy it into a small demo component to verify behavior.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83. CSR vs SSR?</w:t>
      </w:r>
    </w:p>
    <w:p>
      <w:pPr>
        <w:spacing w:after="120"/>
      </w:pPr>
      <w:r>
        <w:rPr>
          <w:sz w:val="22"/>
        </w:rPr>
        <w:t>Concept: CSR renders in browser after JS loads; SSR renders HTML on server for faster FCP and SEO. Why it matters: React minimizes real DOM work via diffing, so understanding reconciliation directly affects performance and state preservation. Code example: see minimal snippet in concept — copy it into a small demo component to verify behavior.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84. What is StrictMode?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&lt;StrictMode&gt;</w:t>
      </w:r>
      <w:r>
        <w:rPr>
          <w:sz w:val="22"/>
        </w:rPr>
        <w:t xml:space="preserve"> dev-only wrapper surfacing side-effect, legacy API, and unsafe lifecycle issues. Why it matters: React minimizes real DOM work via diffing, so understanding reconciliation directly affects performance and state preservation. Code example: </w:t>
      </w:r>
      <w:r>
        <w:rPr>
          <w:rFonts w:ascii="Consolas" w:hAnsi="Consolas"/>
          <w:b/>
          <w:color w:val="1F6FEB"/>
          <w:sz w:val="20"/>
        </w:rPr>
        <w:t>&lt;StrictMode&gt;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&lt;StrictMode&gt;</w:t>
      </w:r>
      <w:r>
        <w:rPr>
          <w:sz w:val="22"/>
        </w:rPr>
        <w:t xml:space="preserve"> used directly in a component.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85. What are Error Boundaries?</w:t>
      </w:r>
    </w:p>
    <w:p>
      <w:pPr>
        <w:spacing w:after="120"/>
      </w:pPr>
      <w:r>
        <w:rPr>
          <w:sz w:val="22"/>
        </w:rPr>
        <w:t xml:space="preserve">Concept: Class components with </w:t>
      </w:r>
      <w:r>
        <w:rPr>
          <w:rFonts w:ascii="Consolas" w:hAnsi="Consolas"/>
          <w:b/>
          <w:color w:val="1F6FEB"/>
          <w:sz w:val="20"/>
        </w:rPr>
        <w:t>getDerivedStateFromError/componentDidCatch</w:t>
      </w:r>
      <w:r>
        <w:rPr>
          <w:sz w:val="22"/>
        </w:rPr>
        <w:t xml:space="preserve"> catching render errors and showing fallback UI. Why it matters: React minimizes real DOM work via diffing, so understanding reconciliation directly affects performance and state preservation. Code example: </w:t>
      </w:r>
      <w:r>
        <w:rPr>
          <w:rFonts w:ascii="Consolas" w:hAnsi="Consolas"/>
          <w:b/>
          <w:color w:val="1F6FEB"/>
          <w:sz w:val="20"/>
        </w:rPr>
        <w:t>getDerivedStateFromError/componentDidCatch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getDerivedStateFromError/componentDidCatch</w:t>
      </w:r>
      <w:r>
        <w:rPr>
          <w:sz w:val="22"/>
        </w:rPr>
        <w:t xml:space="preserve"> used directly in a component.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86. Why can't functional components be Error Boundaries?</w:t>
      </w:r>
    </w:p>
    <w:p>
      <w:pPr>
        <w:spacing w:after="120"/>
      </w:pPr>
      <w:r>
        <w:rPr>
          <w:sz w:val="22"/>
        </w:rPr>
        <w:t>Concept: No hook equivalent exists yet; must use class component for error boundary. Why it matters: React minimizes real DOM work via diffing, so understanding reconciliation directly affects performance and state preservation. Code example: see minimal snippet in concept — copy it into a small demo component to verify behavior.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87. Mount vs update vs unmount?</w:t>
      </w:r>
    </w:p>
    <w:p>
      <w:pPr>
        <w:spacing w:after="120"/>
      </w:pPr>
      <w:r>
        <w:rPr>
          <w:sz w:val="22"/>
        </w:rPr>
        <w:t>Concept: Mount is first insert, update is re-render from new data, unmount is removal with cleanup. Why it matters: React minimizes real DOM work via diffing, so understanding reconciliation directly affects performance and state preservation. Code example: see minimal snippet in concept — copy it into a small demo component to verify behavior.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88. What is concurrent rendering?</w:t>
      </w:r>
    </w:p>
    <w:p>
      <w:pPr>
        <w:spacing w:after="120"/>
      </w:pPr>
      <w:r>
        <w:rPr>
          <w:sz w:val="22"/>
        </w:rPr>
        <w:t>Concept: Concurrent rendering lets React pause/resume/prioritize work to keep urgent input responsive. Why it matters: React minimizes real DOM work via diffing, so understanding reconciliation directly affects performance and state preservation. Code example: see minimal snippet in concept — copy it into a small demo component to verify behavior.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89. What is `key` remount trick?</w:t>
      </w:r>
    </w:p>
    <w:p>
      <w:pPr>
        <w:spacing w:after="120"/>
      </w:pPr>
      <w:r>
        <w:rPr>
          <w:sz w:val="22"/>
        </w:rPr>
        <w:t xml:space="preserve">Concept: Changing </w:t>
      </w:r>
      <w:r>
        <w:rPr>
          <w:rFonts w:ascii="Consolas" w:hAnsi="Consolas"/>
          <w:b/>
          <w:color w:val="1F6FEB"/>
          <w:sz w:val="20"/>
        </w:rPr>
        <w:t>key</w:t>
      </w:r>
      <w:r>
        <w:rPr>
          <w:sz w:val="22"/>
        </w:rPr>
        <w:t xml:space="preserve"> forces fresh mount to reset state, e.g. </w:t>
      </w:r>
      <w:r>
        <w:rPr>
          <w:rFonts w:ascii="Consolas" w:hAnsi="Consolas"/>
          <w:b/>
          <w:color w:val="1F6FEB"/>
          <w:sz w:val="20"/>
        </w:rPr>
        <w:t>&lt;Form key={userId}/&gt;</w:t>
      </w:r>
      <w:r>
        <w:rPr>
          <w:sz w:val="22"/>
        </w:rPr>
        <w:t xml:space="preserve">. Why it matters: React minimizes real DOM work via diffing, so understanding reconciliation directly affects performance and state preservation. Code example: </w:t>
      </w:r>
      <w:r>
        <w:rPr>
          <w:rFonts w:ascii="Consolas" w:hAnsi="Consolas"/>
          <w:b/>
          <w:color w:val="1F6FEB"/>
          <w:sz w:val="20"/>
        </w:rPr>
        <w:t>key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&lt;Form key={userId}/&gt;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key</w:t>
      </w:r>
      <w:r>
        <w:rPr>
          <w:sz w:val="22"/>
        </w:rPr>
        <w:t xml:space="preserve"> used directly in a component.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90. Child re-render when parent re-renders?</w:t>
      </w:r>
    </w:p>
    <w:p>
      <w:pPr>
        <w:spacing w:after="120"/>
      </w:pPr>
      <w:r>
        <w:rPr>
          <w:sz w:val="22"/>
        </w:rPr>
        <w:t xml:space="preserve">Concept: Yes by default all children re-render unless memoized with </w:t>
      </w:r>
      <w:r>
        <w:rPr>
          <w:rFonts w:ascii="Consolas" w:hAnsi="Consolas"/>
          <w:b/>
          <w:color w:val="1F6FEB"/>
          <w:sz w:val="20"/>
        </w:rPr>
        <w:t>memo</w:t>
      </w:r>
      <w:r>
        <w:rPr>
          <w:sz w:val="22"/>
        </w:rPr>
        <w:t xml:space="preserve"> and stable props. Why it matters: React minimizes real DOM work via diffing, so understanding reconciliation directly affects performance and state preservation. Code example: </w:t>
      </w:r>
      <w:r>
        <w:rPr>
          <w:rFonts w:ascii="Consolas" w:hAnsi="Consolas"/>
          <w:b/>
          <w:color w:val="1F6FEB"/>
          <w:sz w:val="20"/>
        </w:rPr>
        <w:t>memo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memo</w:t>
      </w:r>
      <w:r>
        <w:rPr>
          <w:sz w:val="22"/>
        </w:rPr>
        <w:t xml:space="preserve"> used directly in a component.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91. What is Redux?</w:t>
      </w:r>
    </w:p>
    <w:p>
      <w:pPr>
        <w:spacing w:after="120"/>
      </w:pPr>
      <w:r>
        <w:rPr>
          <w:sz w:val="22"/>
        </w:rPr>
        <w:t xml:space="preserve">Concept: Redux is a predictable global store with single state, actions, and pure reducers.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createSlice({name:'cart', initialState, reducers:{add:(s,a)=&gt;{s.items.push(a.payload)}}})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useSelector/useDispatch</w:t>
      </w:r>
      <w:r>
        <w:rPr>
          <w:sz w:val="22"/>
        </w:rPr>
        <w:t xml:space="preserve">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92. When to use Redux vs Context?</w:t>
      </w:r>
    </w:p>
    <w:p>
      <w:pPr>
        <w:spacing w:after="120"/>
      </w:pPr>
      <w:r>
        <w:rPr>
          <w:sz w:val="22"/>
        </w:rPr>
        <w:t xml:space="preserve">Concept: Redux for complex shared state, caching, DevTools, middleware; Context for simple low-frequency values like theme/auth.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&lt;AuthContext.Provider value={user}&gt;&lt;App/&gt;&lt;/Provider&gt;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useContext(AuthContext)</w:t>
      </w:r>
      <w:r>
        <w:rPr>
          <w:sz w:val="22"/>
        </w:rPr>
        <w:t xml:space="preserve"> to consume.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93. What is Redux Toolkit (RTK)?</w:t>
      </w:r>
    </w:p>
    <w:p>
      <w:pPr>
        <w:spacing w:after="120"/>
      </w:pPr>
      <w:r>
        <w:rPr>
          <w:sz w:val="22"/>
        </w:rPr>
        <w:t xml:space="preserve">Concept: RTK is official Redux toolkit with </w:t>
      </w:r>
      <w:r>
        <w:rPr>
          <w:rFonts w:ascii="Consolas" w:hAnsi="Consolas"/>
          <w:b/>
          <w:color w:val="1F6FEB"/>
          <w:sz w:val="20"/>
        </w:rPr>
        <w:t>configureStore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createSlice</w:t>
      </w:r>
      <w:r>
        <w:rPr>
          <w:sz w:val="22"/>
        </w:rPr>
        <w:t xml:space="preserve">, and RTK Query to cut boilerplate.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configureStore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createSlice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configureStore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94. What is `configureStore`?</w:t>
      </w:r>
    </w:p>
    <w:p>
      <w:pPr>
        <w:spacing w:after="120"/>
      </w:pPr>
      <w:r>
        <w:rPr>
          <w:sz w:val="22"/>
        </w:rPr>
        <w:t xml:space="preserve">Concept: It creates store with DevTools, thunk, and combined reducers preconfigured. Why it matters: centralized predictable state with pure reducers makes complex MERN flows debuggable, testable, and cacheable. Code example: see minimal snippet in concept — copy it into a small demo component to verify behavior.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95. What is `createSlice`?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createSlice({name,initialState,reducers})</w:t>
      </w:r>
      <w:r>
        <w:rPr>
          <w:sz w:val="22"/>
        </w:rPr>
        <w:t xml:space="preserve"> generates actions + reducer with Immer-powered mutable syntax.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createSlice({name,initialState,reducers})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createSlice({name,initialState,reducers})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96. How does Immer help in RTK?</w:t>
      </w:r>
    </w:p>
    <w:p>
      <w:pPr>
        <w:spacing w:after="120"/>
      </w:pPr>
      <w:r>
        <w:rPr>
          <w:sz w:val="22"/>
        </w:rPr>
        <w:t xml:space="preserve">Concept: Immer lets you write </w:t>
      </w:r>
      <w:r>
        <w:rPr>
          <w:rFonts w:ascii="Consolas" w:hAnsi="Consolas"/>
          <w:b/>
          <w:color w:val="1F6FEB"/>
          <w:sz w:val="20"/>
        </w:rPr>
        <w:t>state.count++</w:t>
      </w:r>
      <w:r>
        <w:rPr>
          <w:sz w:val="22"/>
        </w:rPr>
        <w:t xml:space="preserve"> safely by producing immutable updates under the hood.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state.count++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state.count++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97. What are actions in Redux?</w:t>
      </w:r>
    </w:p>
    <w:p>
      <w:pPr>
        <w:spacing w:after="120"/>
      </w:pPr>
      <w:r>
        <w:rPr>
          <w:sz w:val="22"/>
        </w:rPr>
        <w:t xml:space="preserve">Concept: Actions are </w:t>
      </w:r>
      <w:r>
        <w:rPr>
          <w:rFonts w:ascii="Consolas" w:hAnsi="Consolas"/>
          <w:b/>
          <w:color w:val="1F6FEB"/>
          <w:sz w:val="20"/>
        </w:rPr>
        <w:t>{type,payload}</w:t>
      </w:r>
      <w:r>
        <w:rPr>
          <w:sz w:val="22"/>
        </w:rPr>
        <w:t xml:space="preserve"> objects describing what happened, dispatched to reducers.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{type,payload}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{type,payload}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98. What are reducers?</w:t>
      </w:r>
    </w:p>
    <w:p>
      <w:pPr>
        <w:spacing w:after="120"/>
      </w:pPr>
      <w:r>
        <w:rPr>
          <w:sz w:val="22"/>
        </w:rPr>
        <w:t xml:space="preserve">Concept: Reducers are pure functions </w:t>
      </w:r>
      <w:r>
        <w:rPr>
          <w:rFonts w:ascii="Consolas" w:hAnsi="Consolas"/>
          <w:b/>
          <w:color w:val="1F6FEB"/>
          <w:sz w:val="20"/>
        </w:rPr>
        <w:t>(state,action)=&gt;newState</w:t>
      </w:r>
      <w:r>
        <w:rPr>
          <w:sz w:val="22"/>
        </w:rPr>
        <w:t xml:space="preserve"> specifying how state updates.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(state,action)=&gt;newState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(state,action)=&gt;newState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99. What is `useSelector`?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useSelector(s=&gt;s.cart.items)</w:t>
      </w:r>
      <w:r>
        <w:rPr>
          <w:sz w:val="22"/>
        </w:rPr>
        <w:t xml:space="preserve"> reads slice state and re-renders when selected value changes.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useSelector(s=&gt;s.cart.items)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useSelector(s=&gt;s.cart.items)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100. What is `useDispatch`?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useDispatch()</w:t>
      </w:r>
      <w:r>
        <w:rPr>
          <w:sz w:val="22"/>
        </w:rPr>
        <w:t xml:space="preserve"> returns </w:t>
      </w:r>
      <w:r>
        <w:rPr>
          <w:rFonts w:ascii="Consolas" w:hAnsi="Consolas"/>
          <w:b/>
          <w:color w:val="1F6FEB"/>
          <w:sz w:val="20"/>
        </w:rPr>
        <w:t>dispatch</w:t>
      </w:r>
      <w:r>
        <w:rPr>
          <w:sz w:val="22"/>
        </w:rPr>
        <w:t xml:space="preserve"> to send actions/thunks to the store.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useDispatch()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dispatch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useDispatch()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101. Why keep reducers pure?</w:t>
      </w:r>
    </w:p>
    <w:p>
      <w:pPr>
        <w:spacing w:after="120"/>
      </w:pPr>
      <w:r>
        <w:rPr>
          <w:sz w:val="22"/>
        </w:rPr>
        <w:t xml:space="preserve">Concept: Pure reducers are predictable, testable, and enable time-travel without side effects.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export default memo(Row)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useMemo/useCallback</w:t>
      </w:r>
      <w:r>
        <w:rPr>
          <w:sz w:val="22"/>
        </w:rPr>
        <w:t xml:space="preserve"> for stable props to skip renders.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102. What is Redux Thunk?</w:t>
      </w:r>
    </w:p>
    <w:p>
      <w:pPr>
        <w:spacing w:after="120"/>
      </w:pPr>
      <w:r>
        <w:rPr>
          <w:sz w:val="22"/>
        </w:rPr>
        <w:t xml:space="preserve">Concept: Thunk is middleware letting actions be async functions for API calls before dispatching.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createSlice({name:'cart', initialState, reducers:{add:(s,a)=&gt;{s.items.push(a.payload)}}})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useSelector/useDispatch</w:t>
      </w:r>
      <w:r>
        <w:rPr>
          <w:sz w:val="22"/>
        </w:rPr>
        <w:t xml:space="preserve">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103. What is `createAsyncThunk`?</w:t>
      </w:r>
    </w:p>
    <w:p>
      <w:pPr>
        <w:spacing w:after="120"/>
      </w:pPr>
      <w:r>
        <w:rPr>
          <w:sz w:val="22"/>
        </w:rPr>
        <w:t xml:space="preserve">Concept: It generates pending/fulfilled/rejected actions for async logic with automatic lifecycle handling.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createAsyncThunk('u/fetch', async()=&gt;api.get('/users'))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useGetUsersQuery(page)</w:t>
      </w:r>
      <w:r>
        <w:rPr>
          <w:sz w:val="22"/>
        </w:rPr>
        <w:t xml:space="preserve"> with tags.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104. How to handle loading in `createAsyncThunk`?</w:t>
      </w:r>
    </w:p>
    <w:p>
      <w:pPr>
        <w:spacing w:after="120"/>
      </w:pPr>
      <w:r>
        <w:rPr>
          <w:sz w:val="22"/>
        </w:rPr>
        <w:t xml:space="preserve">Concept: Handle </w:t>
      </w:r>
      <w:r>
        <w:rPr>
          <w:rFonts w:ascii="Consolas" w:hAnsi="Consolas"/>
          <w:b/>
          <w:color w:val="1F6FEB"/>
          <w:sz w:val="20"/>
        </w:rPr>
        <w:t>pending/fulfilled/rejected</w:t>
      </w:r>
      <w:r>
        <w:rPr>
          <w:sz w:val="22"/>
        </w:rPr>
        <w:t xml:space="preserve"> in </w:t>
      </w:r>
      <w:r>
        <w:rPr>
          <w:rFonts w:ascii="Consolas" w:hAnsi="Consolas"/>
          <w:b/>
          <w:color w:val="1F6FEB"/>
          <w:sz w:val="20"/>
        </w:rPr>
        <w:t>extraReducers</w:t>
      </w:r>
      <w:r>
        <w:rPr>
          <w:sz w:val="22"/>
        </w:rPr>
        <w:t xml:space="preserve"> to set </w:t>
      </w:r>
      <w:r>
        <w:rPr>
          <w:rFonts w:ascii="Consolas" w:hAnsi="Consolas"/>
          <w:b/>
          <w:color w:val="1F6FEB"/>
          <w:sz w:val="20"/>
        </w:rPr>
        <w:t>status</w:t>
      </w:r>
      <w:r>
        <w:rPr>
          <w:sz w:val="22"/>
        </w:rPr>
        <w:t xml:space="preserve"> and </w:t>
      </w:r>
      <w:r>
        <w:rPr>
          <w:rFonts w:ascii="Consolas" w:hAnsi="Consolas"/>
          <w:b/>
          <w:color w:val="1F6FEB"/>
          <w:sz w:val="20"/>
        </w:rPr>
        <w:t>error</w:t>
      </w:r>
      <w:r>
        <w:rPr>
          <w:sz w:val="22"/>
        </w:rPr>
        <w:t xml:space="preserve">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pending/fulfilled/rejected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extraReducers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pending/fulfilled/rejected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105. How to access state in thunk?</w:t>
      </w:r>
    </w:p>
    <w:p>
      <w:pPr>
        <w:spacing w:after="120"/>
      </w:pPr>
      <w:r>
        <w:rPr>
          <w:sz w:val="22"/>
        </w:rPr>
        <w:t xml:space="preserve">Concept: Use </w:t>
      </w:r>
      <w:r>
        <w:rPr>
          <w:rFonts w:ascii="Consolas" w:hAnsi="Consolas"/>
          <w:b/>
          <w:color w:val="1F6FEB"/>
          <w:sz w:val="20"/>
        </w:rPr>
        <w:t>thunkAPI.getState()</w:t>
      </w:r>
      <w:r>
        <w:rPr>
          <w:sz w:val="22"/>
        </w:rPr>
        <w:t xml:space="preserve"> and </w:t>
      </w:r>
      <w:r>
        <w:rPr>
          <w:rFonts w:ascii="Consolas" w:hAnsi="Consolas"/>
          <w:b/>
          <w:color w:val="1F6FEB"/>
          <w:sz w:val="20"/>
        </w:rPr>
        <w:t>rejectWithValue()</w:t>
      </w:r>
      <w:r>
        <w:rPr>
          <w:sz w:val="22"/>
        </w:rPr>
        <w:t xml:space="preserve"> for custom error payloads.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thunkAPI.getState()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rejectWithValue()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thunkAPI.getState()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106. Thunks vs sagas?</w:t>
      </w:r>
    </w:p>
    <w:p>
      <w:pPr>
        <w:spacing w:after="120"/>
      </w:pPr>
      <w:r>
        <w:rPr>
          <w:sz w:val="22"/>
        </w:rPr>
        <w:t xml:space="preserve">Concept: Thunks are simple promise-based; sagas use generators for complex cancellation/workflows but add complexity.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createAsyncThunk('u/fetch', async()=&gt;api.get('/users'))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useGetUsersQuery(page)</w:t>
      </w:r>
      <w:r>
        <w:rPr>
          <w:sz w:val="22"/>
        </w:rPr>
        <w:t xml:space="preserve"> with tags.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107. What is RTK Query?</w:t>
      </w:r>
    </w:p>
    <w:p>
      <w:pPr>
        <w:spacing w:after="120"/>
      </w:pPr>
      <w:r>
        <w:rPr>
          <w:sz w:val="22"/>
        </w:rPr>
        <w:t xml:space="preserve">Concept: RTK Query is data-fetching/caching layer in RTK with auto hooks, deduping, polling, and invalidation.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createAsyncThunk('u/fetch', async()=&gt;api.get('/users'))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useGetUsersQuery(page)</w:t>
      </w:r>
      <w:r>
        <w:rPr>
          <w:sz w:val="22"/>
        </w:rPr>
        <w:t xml:space="preserve"> with tags.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108. How to define RTK Query API?</w:t>
      </w:r>
    </w:p>
    <w:p>
      <w:pPr>
        <w:spacing w:after="120"/>
      </w:pPr>
      <w:r>
        <w:rPr>
          <w:sz w:val="22"/>
        </w:rPr>
        <w:t xml:space="preserve">Concept: Use </w:t>
      </w:r>
      <w:r>
        <w:rPr>
          <w:rFonts w:ascii="Consolas" w:hAnsi="Consolas"/>
          <w:b/>
          <w:color w:val="1F6FEB"/>
          <w:sz w:val="20"/>
        </w:rPr>
        <w:t>createApi({reducerPath,baseQuery:fetchBaseQuery({baseUrl}),endpoints})</w:t>
      </w:r>
      <w:r>
        <w:rPr>
          <w:sz w:val="22"/>
        </w:rPr>
        <w:t xml:space="preserve">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createApi({reducerPath,baseQuery:fetchBaseQuery({baseUrl}),endpoints})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createApi({reducerPath,baseQuery:fetchBaseQuery({baseUrl}),endpoints})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109. What is `fetchBaseQuery`?</w:t>
      </w:r>
    </w:p>
    <w:p>
      <w:pPr>
        <w:spacing w:after="120"/>
      </w:pPr>
      <w:r>
        <w:rPr>
          <w:sz w:val="22"/>
        </w:rPr>
        <w:t xml:space="preserve">Concept: Lightweight fetch wrapper handling baseUrl, headers, auth prep, and query string.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createAsyncThunk('u/fetch', async()=&gt;api.get('/users'))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useGetUsersQuery(page)</w:t>
      </w:r>
      <w:r>
        <w:rPr>
          <w:sz w:val="22"/>
        </w:rPr>
        <w:t xml:space="preserve"> with tags.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110. Query vs mutation in RTK Query?</w:t>
      </w:r>
    </w:p>
    <w:p>
      <w:pPr>
        <w:spacing w:after="120"/>
      </w:pPr>
      <w:r>
        <w:rPr>
          <w:sz w:val="22"/>
        </w:rPr>
        <w:t xml:space="preserve">Concept: Query is GET cached read via </w:t>
      </w:r>
      <w:r>
        <w:rPr>
          <w:rFonts w:ascii="Consolas" w:hAnsi="Consolas"/>
          <w:b/>
          <w:color w:val="1F6FEB"/>
          <w:sz w:val="20"/>
        </w:rPr>
        <w:t>useGetUsersQuery</w:t>
      </w:r>
      <w:r>
        <w:rPr>
          <w:sz w:val="22"/>
        </w:rPr>
        <w:t xml:space="preserve">; mutation is write via </w:t>
      </w:r>
      <w:r>
        <w:rPr>
          <w:rFonts w:ascii="Consolas" w:hAnsi="Consolas"/>
          <w:b/>
          <w:color w:val="1F6FEB"/>
          <w:sz w:val="20"/>
        </w:rPr>
        <w:t>useAddUserMutation</w:t>
      </w:r>
      <w:r>
        <w:rPr>
          <w:sz w:val="22"/>
        </w:rPr>
        <w:t xml:space="preserve">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useGetUsersQuery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useAddUserMutation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useGetUsersQuery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111. How does caching work in RTK Query?</w:t>
      </w:r>
    </w:p>
    <w:p>
      <w:pPr>
        <w:spacing w:after="120"/>
      </w:pPr>
      <w:r>
        <w:rPr>
          <w:sz w:val="22"/>
        </w:rPr>
        <w:t xml:space="preserve">Concept: It caches by endpoint+args, dedupes concurrent requests, and shares data across components.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createAsyncThunk('u/fetch', async()=&gt;api.get('/users'))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useGetUsersQuery(page)</w:t>
      </w:r>
      <w:r>
        <w:rPr>
          <w:sz w:val="22"/>
        </w:rPr>
        <w:t xml:space="preserve"> with tags.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112. What are tags in RTK Query?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providesTags/invalidatesTags</w:t>
      </w:r>
      <w:r>
        <w:rPr>
          <w:sz w:val="22"/>
        </w:rPr>
        <w:t xml:space="preserve"> auto-refetch queries when mutations change related data.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providesTags/invalidatesTags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providesTags/invalidatesTags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113. How to add auth token in RTK Query?</w:t>
      </w:r>
    </w:p>
    <w:p>
      <w:pPr>
        <w:spacing w:after="120"/>
      </w:pPr>
      <w:r>
        <w:rPr>
          <w:sz w:val="22"/>
        </w:rPr>
        <w:t xml:space="preserve">Concept: Use </w:t>
      </w:r>
      <w:r>
        <w:rPr>
          <w:rFonts w:ascii="Consolas" w:hAnsi="Consolas"/>
          <w:b/>
          <w:color w:val="1F6FEB"/>
          <w:sz w:val="20"/>
        </w:rPr>
        <w:t>prepareHeaders</w:t>
      </w:r>
      <w:r>
        <w:rPr>
          <w:sz w:val="22"/>
        </w:rPr>
        <w:t xml:space="preserve"> in </w:t>
      </w:r>
      <w:r>
        <w:rPr>
          <w:rFonts w:ascii="Consolas" w:hAnsi="Consolas"/>
          <w:b/>
          <w:color w:val="1F6FEB"/>
          <w:sz w:val="20"/>
        </w:rPr>
        <w:t>fetchBaseQuery</w:t>
      </w:r>
      <w:r>
        <w:rPr>
          <w:sz w:val="22"/>
        </w:rPr>
        <w:t xml:space="preserve"> to inject JWT from store/localStorage.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prepareHeaders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fetchBaseQuery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prepareHeaders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114. How to handle pagination with RTK Query?</w:t>
      </w:r>
    </w:p>
    <w:p>
      <w:pPr>
        <w:spacing w:after="120"/>
      </w:pPr>
      <w:r>
        <w:rPr>
          <w:sz w:val="22"/>
        </w:rPr>
        <w:t xml:space="preserve">Concept: Pass page args </w:t>
      </w:r>
      <w:r>
        <w:rPr>
          <w:rFonts w:ascii="Consolas" w:hAnsi="Consolas"/>
          <w:b/>
          <w:color w:val="1F6FEB"/>
          <w:sz w:val="20"/>
        </w:rPr>
        <w:t>useGetPostsQuery(page)</w:t>
      </w:r>
      <w:r>
        <w:rPr>
          <w:sz w:val="22"/>
        </w:rPr>
        <w:t xml:space="preserve"> and merge cache or use </w:t>
      </w:r>
      <w:r>
        <w:rPr>
          <w:rFonts w:ascii="Consolas" w:hAnsi="Consolas"/>
          <w:b/>
          <w:color w:val="1F6FEB"/>
          <w:sz w:val="20"/>
        </w:rPr>
        <w:t>serializeQueryArgs</w:t>
      </w:r>
      <w:r>
        <w:rPr>
          <w:sz w:val="22"/>
        </w:rPr>
        <w:t xml:space="preserve">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useGetPostsQuery(page)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serializeQueryArgs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useGetPostsQuery(page)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115. Polling/refetch in RTK Query?</w:t>
      </w:r>
    </w:p>
    <w:p>
      <w:pPr>
        <w:spacing w:after="120"/>
      </w:pPr>
      <w:r>
        <w:rPr>
          <w:sz w:val="22"/>
        </w:rPr>
        <w:t xml:space="preserve">Concept: Use </w:t>
      </w:r>
      <w:r>
        <w:rPr>
          <w:rFonts w:ascii="Consolas" w:hAnsi="Consolas"/>
          <w:b/>
          <w:color w:val="1F6FEB"/>
          <w:sz w:val="20"/>
        </w:rPr>
        <w:t>pollingInterval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refetchOnFocus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refetchOnReconnect</w:t>
      </w:r>
      <w:r>
        <w:rPr>
          <w:sz w:val="22"/>
        </w:rPr>
        <w:t xml:space="preserve"> options.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pollingInterval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refetchOnFocus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pollingInterval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116. How to normalize Redux state?</w:t>
      </w:r>
    </w:p>
    <w:p>
      <w:pPr>
        <w:spacing w:after="120"/>
      </w:pPr>
      <w:r>
        <w:rPr>
          <w:sz w:val="22"/>
        </w:rPr>
        <w:t xml:space="preserve">Concept: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for </w:t>
      </w:r>
      <w:r>
        <w:rPr>
          <w:rFonts w:ascii="Consolas" w:hAnsi="Consolas"/>
          <w:b/>
          <w:color w:val="1F6FEB"/>
          <w:sz w:val="20"/>
        </w:rPr>
        <w:t>{ids,entities}</w:t>
      </w:r>
      <w:r>
        <w:rPr>
          <w:sz w:val="22"/>
        </w:rPr>
        <w:t xml:space="preserve"> normalized collections with CRUD helpers.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{ids,entities}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117. Why normalize state?</w:t>
      </w:r>
    </w:p>
    <w:p>
      <w:pPr>
        <w:spacing w:after="120"/>
      </w:pPr>
      <w:r>
        <w:rPr>
          <w:sz w:val="22"/>
        </w:rPr>
        <w:t xml:space="preserve">Concept: Avoids duplication, enables O(1) updates, and keeps relational MERN data consistent.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const [count, setCount] = useState(0); setCount(c =&gt; c + 1)</w:t>
      </w:r>
      <w:r>
        <w:rPr>
          <w:sz w:val="22"/>
        </w:rPr>
        <w:t xml:space="preserve"> triggers a re-render.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118. What is selector memoization?</w:t>
      </w:r>
    </w:p>
    <w:p>
      <w:pPr>
        <w:spacing w:after="120"/>
      </w:pPr>
      <w:r>
        <w:rPr>
          <w:sz w:val="22"/>
        </w:rPr>
        <w:t xml:space="preserve">Concept: Use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(Reselect) to compute derived data only when inputs change.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119. How to structure Redux folders?</w:t>
      </w:r>
    </w:p>
    <w:p>
      <w:pPr>
        <w:spacing w:after="120"/>
      </w:pPr>
      <w:r>
        <w:rPr>
          <w:sz w:val="22"/>
        </w:rPr>
        <w:t xml:space="preserve">Concept: Feature folders with </w:t>
      </w:r>
      <w:r>
        <w:rPr>
          <w:rFonts w:ascii="Consolas" w:hAnsi="Consolas"/>
          <w:b/>
          <w:color w:val="1F6FEB"/>
          <w:sz w:val="20"/>
        </w:rPr>
        <w:t>slice.js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api.js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selectors.js</w:t>
      </w:r>
      <w:r>
        <w:rPr>
          <w:sz w:val="22"/>
        </w:rPr>
        <w:t xml:space="preserve">, e.g. </w:t>
      </w:r>
      <w:r>
        <w:rPr>
          <w:rFonts w:ascii="Consolas" w:hAnsi="Consolas"/>
          <w:b/>
          <w:color w:val="1F6FEB"/>
          <w:sz w:val="20"/>
        </w:rPr>
        <w:t>features/cart/cartSlice.js</w:t>
      </w:r>
      <w:r>
        <w:rPr>
          <w:sz w:val="22"/>
        </w:rPr>
        <w:t xml:space="preserve">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slice.js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api.js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slice.js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120. How to persist Redux state?</w:t>
      </w:r>
    </w:p>
    <w:p>
      <w:pPr>
        <w:spacing w:after="120"/>
      </w:pPr>
      <w:r>
        <w:rPr>
          <w:sz w:val="22"/>
        </w:rPr>
        <w:t xml:space="preserve">Concept: Use </w:t>
      </w:r>
      <w:r>
        <w:rPr>
          <w:rFonts w:ascii="Consolas" w:hAnsi="Consolas"/>
          <w:b/>
          <w:color w:val="1F6FEB"/>
          <w:sz w:val="20"/>
        </w:rPr>
        <w:t>redux-persist</w:t>
      </w:r>
      <w:r>
        <w:rPr>
          <w:sz w:val="22"/>
        </w:rPr>
        <w:t xml:space="preserve"> or manual localStorage sync for cart/auth, rehydrating on load.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redux-persist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redux-persist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121. How to reset store on logout?</w:t>
      </w:r>
    </w:p>
    <w:p>
      <w:pPr>
        <w:spacing w:after="120"/>
      </w:pPr>
      <w:r>
        <w:rPr>
          <w:sz w:val="22"/>
        </w:rPr>
        <w:t xml:space="preserve">Concept: Dispatch root reset action returning </w:t>
      </w:r>
      <w:r>
        <w:rPr>
          <w:rFonts w:ascii="Consolas" w:hAnsi="Consolas"/>
          <w:b/>
          <w:color w:val="1F6FEB"/>
          <w:sz w:val="20"/>
        </w:rPr>
        <w:t>initialState</w:t>
      </w:r>
      <w:r>
        <w:rPr>
          <w:sz w:val="22"/>
        </w:rPr>
        <w:t xml:space="preserve"> or clear persisted slices.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initialState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initialState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122. Redux DevTools benefits?</w:t>
      </w:r>
    </w:p>
    <w:p>
      <w:pPr>
        <w:spacing w:after="120"/>
      </w:pPr>
      <w:r>
        <w:rPr>
          <w:sz w:val="22"/>
        </w:rPr>
        <w:t xml:space="preserve">Concept: Time-travel, action inspection, state diffing for faster debugging.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createSlice({name:'cart', initialState, reducers:{add:(s,a)=&gt;{s.items.push(a.payload)}}})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useSelector/useDispatch</w:t>
      </w:r>
      <w:r>
        <w:rPr>
          <w:sz w:val="22"/>
        </w:rPr>
        <w:t xml:space="preserve">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123. How to type Redux with TypeScript?</w:t>
      </w:r>
    </w:p>
    <w:p>
      <w:pPr>
        <w:spacing w:after="120"/>
      </w:pPr>
      <w:r>
        <w:rPr>
          <w:sz w:val="22"/>
        </w:rPr>
        <w:t xml:space="preserve">Concept: Infer </w:t>
      </w:r>
      <w:r>
        <w:rPr>
          <w:rFonts w:ascii="Consolas" w:hAnsi="Consolas"/>
          <w:b/>
          <w:color w:val="1F6FEB"/>
          <w:sz w:val="20"/>
        </w:rPr>
        <w:t>RootState/AppDispatch</w:t>
      </w:r>
      <w:r>
        <w:rPr>
          <w:sz w:val="22"/>
        </w:rPr>
        <w:t xml:space="preserve"> from store and use typed </w:t>
      </w:r>
      <w:r>
        <w:rPr>
          <w:rFonts w:ascii="Consolas" w:hAnsi="Consolas"/>
          <w:b/>
          <w:color w:val="1F6FEB"/>
          <w:sz w:val="20"/>
        </w:rPr>
        <w:t>useAppSelector/useAppDispatch</w:t>
      </w:r>
      <w:r>
        <w:rPr>
          <w:sz w:val="22"/>
        </w:rPr>
        <w:t xml:space="preserve">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RootState/AppDispatch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useAppSelector/useAppDispatch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RootState/AppDispatch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124. How to connect MERN backend to Redux?</w:t>
      </w:r>
    </w:p>
    <w:p>
      <w:pPr>
        <w:spacing w:after="120"/>
      </w:pPr>
      <w:r>
        <w:rPr>
          <w:sz w:val="22"/>
        </w:rPr>
        <w:t xml:space="preserve">Concept: Thunks/RTK Query call Express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 endpoints, store JWT, handle 401 logout.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125. How to handle errors globally in RTK?</w:t>
      </w:r>
    </w:p>
    <w:p>
      <w:pPr>
        <w:spacing w:after="120"/>
      </w:pPr>
      <w:r>
        <w:rPr>
          <w:sz w:val="22"/>
        </w:rPr>
        <w:t xml:space="preserve">Concept: Use </w:t>
      </w:r>
      <w:r>
        <w:rPr>
          <w:rFonts w:ascii="Consolas" w:hAnsi="Consolas"/>
          <w:b/>
          <w:color w:val="1F6FEB"/>
          <w:sz w:val="20"/>
        </w:rPr>
        <w:t>rejectWithValue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transformErrorResponse</w:t>
      </w:r>
      <w:r>
        <w:rPr>
          <w:sz w:val="22"/>
        </w:rPr>
        <w:t xml:space="preserve">, and middleware/toast for display.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rejectWithValue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transformErrorResponse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rejectWithValue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126. What is optimistic update in RTK Query?</w:t>
      </w:r>
    </w:p>
    <w:p>
      <w:pPr>
        <w:spacing w:after="120"/>
      </w:pPr>
      <w:r>
        <w:rPr>
          <w:sz w:val="22"/>
        </w:rPr>
        <w:t xml:space="preserve">Concept: Update cache immediately via </w:t>
      </w:r>
      <w:r>
        <w:rPr>
          <w:rFonts w:ascii="Consolas" w:hAnsi="Consolas"/>
          <w:b/>
          <w:color w:val="1F6FEB"/>
          <w:sz w:val="20"/>
        </w:rPr>
        <w:t>onQueryStarted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updateQueryData</w:t>
      </w:r>
      <w:r>
        <w:rPr>
          <w:sz w:val="22"/>
        </w:rPr>
        <w:t xml:space="preserve">, rollback on failure.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onQueryStarted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updateQueryData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onQueryStarted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127. How to cancel RTK Query request?</w:t>
      </w:r>
    </w:p>
    <w:p>
      <w:pPr>
        <w:spacing w:after="120"/>
      </w:pPr>
      <w:r>
        <w:rPr>
          <w:sz w:val="22"/>
        </w:rPr>
        <w:t xml:space="preserve">Concept: It auto-aborts on unmount/arg change; manual abort via </w:t>
      </w:r>
      <w:r>
        <w:rPr>
          <w:rFonts w:ascii="Consolas" w:hAnsi="Consolas"/>
          <w:b/>
          <w:color w:val="1F6FEB"/>
          <w:sz w:val="20"/>
        </w:rPr>
        <w:t>promise.abort()</w:t>
      </w:r>
      <w:r>
        <w:rPr>
          <w:sz w:val="22"/>
        </w:rPr>
        <w:t xml:space="preserve"> from hook result.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promise.abort()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promise.abort()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128. Can you use Redux without Toolkit?</w:t>
      </w:r>
    </w:p>
    <w:p>
      <w:pPr>
        <w:spacing w:after="120"/>
      </w:pPr>
      <w:r>
        <w:rPr>
          <w:sz w:val="22"/>
        </w:rPr>
        <w:t xml:space="preserve">Concept: Yes but requires manual store, action constants, and immutable spreads; RTK is recommended.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createSlice({name:'cart', initialState, reducers:{add:(s,a)=&gt;{s.items.push(a.payload)}}})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useSelector/useDispatch</w:t>
      </w:r>
      <w:r>
        <w:rPr>
          <w:sz w:val="22"/>
        </w:rPr>
        <w:t xml:space="preserve">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129. How to test Redux slice?</w:t>
      </w:r>
    </w:p>
    <w:p>
      <w:pPr>
        <w:spacing w:after="120"/>
      </w:pPr>
      <w:r>
        <w:rPr>
          <w:sz w:val="22"/>
        </w:rPr>
        <w:t xml:space="preserve">Concept: Call reducer with actions and assert state; test thunks with mock store/msw.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createSlice({name:'cart', initialState, reducers:{add:(s,a)=&gt;{s.items.push(a.payload)}}})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useSelector/useDispatch</w:t>
      </w:r>
      <w:r>
        <w:rPr>
          <w:sz w:val="22"/>
        </w:rPr>
        <w:t xml:space="preserve">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130. Zustand vs Redux?</w:t>
      </w:r>
    </w:p>
    <w:p>
      <w:pPr>
        <w:spacing w:after="120"/>
      </w:pPr>
      <w:r>
        <w:rPr>
          <w:sz w:val="22"/>
        </w:rPr>
        <w:t xml:space="preserve">Concept: Zustand is lighter with less boilerplate; Redux Toolkit better for large teams, DevTools, RTK Query.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createSlice({name:'cart', initialState, reducers:{add:(s,a)=&gt;{s.items.push(a.payload)}}})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useSelector/useDispatch</w:t>
      </w:r>
      <w:r>
        <w:rPr>
          <w:sz w:val="22"/>
        </w:rPr>
        <w:t xml:space="preserve">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131. What is React Router?</w:t>
      </w:r>
    </w:p>
    <w:p>
      <w:pPr>
        <w:spacing w:after="120"/>
      </w:pPr>
      <w:r>
        <w:rPr>
          <w:sz w:val="22"/>
        </w:rPr>
        <w:t xml:space="preserve">Concept: React Router enables SPA navigation with routes, params, and history without full reloads. Why it matters: SPA routing keeps navigation instant without reloads while preserving state and enabling deep-linkable URLs. Code example: </w:t>
      </w:r>
      <w:r>
        <w:rPr>
          <w:rFonts w:ascii="Consolas" w:hAnsi="Consolas"/>
          <w:b/>
          <w:color w:val="1F6FEB"/>
          <w:sz w:val="20"/>
        </w:rPr>
        <w:t>&lt;Route path="/users/:id" element={&lt;User/&gt;}/&gt;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useParams()/useNavigate()</w:t>
      </w:r>
      <w:r>
        <w:rPr>
          <w:sz w:val="22"/>
        </w:rPr>
        <w:t xml:space="preserve"> for nav. Project use: e.g. in a MERN app, </w:t>
      </w:r>
      <w:r>
        <w:rPr>
          <w:rFonts w:ascii="Consolas" w:hAnsi="Consolas"/>
          <w:b/>
          <w:color w:val="1F6FEB"/>
          <w:sz w:val="20"/>
        </w:rPr>
        <w:t>/dashboard/*</w:t>
      </w:r>
      <w:r>
        <w:rPr>
          <w:sz w:val="22"/>
        </w:rPr>
        <w:t xml:space="preserve"> layout with </w:t>
      </w:r>
      <w:r>
        <w:rPr>
          <w:rFonts w:ascii="Consolas" w:hAnsi="Consolas"/>
          <w:b/>
          <w:color w:val="1F6FEB"/>
          <w:sz w:val="20"/>
        </w:rPr>
        <w:t>&lt;Outlet/&gt;</w:t>
      </w:r>
      <w:r>
        <w:rPr>
          <w:sz w:val="22"/>
        </w:rPr>
        <w:t xml:space="preserve">, protected </w:t>
      </w:r>
      <w:r>
        <w:rPr>
          <w:rFonts w:ascii="Consolas" w:hAnsi="Consolas"/>
          <w:b/>
          <w:color w:val="1F6FEB"/>
          <w:sz w:val="20"/>
        </w:rPr>
        <w:t>&lt;RequireAuth/&gt;</w:t>
      </w:r>
      <w:r>
        <w:rPr>
          <w:sz w:val="22"/>
        </w:rPr>
        <w:t xml:space="preserve">, and lazy-loaded admin routes. Mistake/tip: don't hardcode full-page links with </w:t>
      </w:r>
      <w:r>
        <w:rPr>
          <w:rFonts w:ascii="Consolas" w:hAnsi="Consolas"/>
          <w:b/>
          <w:color w:val="1F6FEB"/>
          <w:sz w:val="20"/>
        </w:rPr>
        <w:t>&lt;a&gt;</w:t>
      </w:r>
      <w:r>
        <w:rPr>
          <w:sz w:val="22"/>
        </w:rPr>
        <w:t xml:space="preserve"> or forget </w:t>
      </w:r>
      <w:r>
        <w:rPr>
          <w:rFonts w:ascii="Consolas" w:hAnsi="Consolas"/>
          <w:b/>
          <w:color w:val="1F6FEB"/>
          <w:sz w:val="20"/>
        </w:rPr>
        <w:t>*</w:t>
      </w:r>
      <w:r>
        <w:rPr>
          <w:sz w:val="22"/>
        </w:rPr>
        <w:t xml:space="preserve"> 404 route; use </w:t>
      </w:r>
      <w:r>
        <w:rPr>
          <w:rFonts w:ascii="Consolas" w:hAnsi="Consolas"/>
          <w:b/>
          <w:color w:val="1F6FEB"/>
          <w:sz w:val="20"/>
        </w:rPr>
        <w:t>Link/useNavigate</w:t>
      </w:r>
      <w:r>
        <w:rPr>
          <w:sz w:val="22"/>
        </w:rPr>
        <w:t xml:space="preserve"> and sync page/filters to search params.</w:t>
      </w:r>
    </w:p>
    <w:p>
      <w:pPr>
        <w:pStyle w:val="Heading2"/>
      </w:pPr>
      <w:r>
        <w:t>132. How to define routes v6?</w:t>
      </w:r>
    </w:p>
    <w:p>
      <w:pPr>
        <w:spacing w:after="120"/>
      </w:pPr>
      <w:r>
        <w:rPr>
          <w:sz w:val="22"/>
        </w:rPr>
        <w:t xml:space="preserve">Concept: Use </w:t>
      </w:r>
      <w:r>
        <w:rPr>
          <w:rFonts w:ascii="Consolas" w:hAnsi="Consolas"/>
          <w:b/>
          <w:color w:val="1F6FEB"/>
          <w:sz w:val="20"/>
        </w:rPr>
        <w:t>&lt;BrowserRouter&gt;&lt;Routes&gt;&lt;Route path="/users/:id" element={&lt;User/&gt;}/&gt;&lt;/Routes&gt;</w:t>
      </w:r>
      <w:r>
        <w:rPr>
          <w:sz w:val="22"/>
        </w:rPr>
        <w:t xml:space="preserve">. Why it matters: SPA routing keeps navigation instant without reloads while preserving state and enabling deep-linkable URLs. Code example: </w:t>
      </w:r>
      <w:r>
        <w:rPr>
          <w:rFonts w:ascii="Consolas" w:hAnsi="Consolas"/>
          <w:b/>
          <w:color w:val="1F6FEB"/>
          <w:sz w:val="20"/>
        </w:rPr>
        <w:t>&lt;BrowserRouter&gt;&lt;Routes&gt;&lt;Route path="/users/:id" element={&lt;User/&gt;}/&gt;&lt;/Routes&gt;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&lt;BrowserRouter&gt;&lt;Routes&gt;&lt;Route path="/users/:id" element={&lt;User/&gt;}/&gt;&lt;/Routes&gt;</w:t>
      </w:r>
      <w:r>
        <w:rPr>
          <w:sz w:val="22"/>
        </w:rPr>
        <w:t xml:space="preserve"> used directly in a component. Project use: e.g. in a MERN app, </w:t>
      </w:r>
      <w:r>
        <w:rPr>
          <w:rFonts w:ascii="Consolas" w:hAnsi="Consolas"/>
          <w:b/>
          <w:color w:val="1F6FEB"/>
          <w:sz w:val="20"/>
        </w:rPr>
        <w:t>/dashboard/*</w:t>
      </w:r>
      <w:r>
        <w:rPr>
          <w:sz w:val="22"/>
        </w:rPr>
        <w:t xml:space="preserve"> layout with </w:t>
      </w:r>
      <w:r>
        <w:rPr>
          <w:rFonts w:ascii="Consolas" w:hAnsi="Consolas"/>
          <w:b/>
          <w:color w:val="1F6FEB"/>
          <w:sz w:val="20"/>
        </w:rPr>
        <w:t>&lt;Outlet/&gt;</w:t>
      </w:r>
      <w:r>
        <w:rPr>
          <w:sz w:val="22"/>
        </w:rPr>
        <w:t xml:space="preserve">, protected </w:t>
      </w:r>
      <w:r>
        <w:rPr>
          <w:rFonts w:ascii="Consolas" w:hAnsi="Consolas"/>
          <w:b/>
          <w:color w:val="1F6FEB"/>
          <w:sz w:val="20"/>
        </w:rPr>
        <w:t>&lt;RequireAuth/&gt;</w:t>
      </w:r>
      <w:r>
        <w:rPr>
          <w:sz w:val="22"/>
        </w:rPr>
        <w:t xml:space="preserve">, and lazy-loaded admin routes. Mistake/tip: don't hardcode full-page links with </w:t>
      </w:r>
      <w:r>
        <w:rPr>
          <w:rFonts w:ascii="Consolas" w:hAnsi="Consolas"/>
          <w:b/>
          <w:color w:val="1F6FEB"/>
          <w:sz w:val="20"/>
        </w:rPr>
        <w:t>&lt;a&gt;</w:t>
      </w:r>
      <w:r>
        <w:rPr>
          <w:sz w:val="22"/>
        </w:rPr>
        <w:t xml:space="preserve"> or forget </w:t>
      </w:r>
      <w:r>
        <w:rPr>
          <w:rFonts w:ascii="Consolas" w:hAnsi="Consolas"/>
          <w:b/>
          <w:color w:val="1F6FEB"/>
          <w:sz w:val="20"/>
        </w:rPr>
        <w:t>*</w:t>
      </w:r>
      <w:r>
        <w:rPr>
          <w:sz w:val="22"/>
        </w:rPr>
        <w:t xml:space="preserve"> 404 route; use </w:t>
      </w:r>
      <w:r>
        <w:rPr>
          <w:rFonts w:ascii="Consolas" w:hAnsi="Consolas"/>
          <w:b/>
          <w:color w:val="1F6FEB"/>
          <w:sz w:val="20"/>
        </w:rPr>
        <w:t>Link/useNavigate</w:t>
      </w:r>
      <w:r>
        <w:rPr>
          <w:sz w:val="22"/>
        </w:rPr>
        <w:t xml:space="preserve"> and sync page/filters to search params.</w:t>
      </w:r>
    </w:p>
    <w:p>
      <w:pPr>
        <w:pStyle w:val="Heading2"/>
      </w:pPr>
      <w:r>
        <w:t>133. How to get URL params?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useParams()</w:t>
      </w:r>
      <w:r>
        <w:rPr>
          <w:sz w:val="22"/>
        </w:rPr>
        <w:t xml:space="preserve"> returns </w:t>
      </w:r>
      <w:r>
        <w:rPr>
          <w:rFonts w:ascii="Consolas" w:hAnsi="Consolas"/>
          <w:b/>
          <w:color w:val="1F6FEB"/>
          <w:sz w:val="20"/>
        </w:rPr>
        <w:t>:id</w:t>
      </w:r>
      <w:r>
        <w:rPr>
          <w:sz w:val="22"/>
        </w:rPr>
        <w:t xml:space="preserve">; </w:t>
      </w:r>
      <w:r>
        <w:rPr>
          <w:rFonts w:ascii="Consolas" w:hAnsi="Consolas"/>
          <w:b/>
          <w:color w:val="1F6FEB"/>
          <w:sz w:val="20"/>
        </w:rPr>
        <w:t>useSearchParams()</w:t>
      </w:r>
      <w:r>
        <w:rPr>
          <w:sz w:val="22"/>
        </w:rPr>
        <w:t xml:space="preserve"> handles </w:t>
      </w:r>
      <w:r>
        <w:rPr>
          <w:rFonts w:ascii="Consolas" w:hAnsi="Consolas"/>
          <w:b/>
          <w:color w:val="1F6FEB"/>
          <w:sz w:val="20"/>
        </w:rPr>
        <w:t>?page=2</w:t>
      </w:r>
      <w:r>
        <w:rPr>
          <w:sz w:val="22"/>
        </w:rPr>
        <w:t xml:space="preserve">. Why it matters: SPA routing keeps navigation instant without reloads while preserving state and enabling deep-linkable URLs. Code example: </w:t>
      </w:r>
      <w:r>
        <w:rPr>
          <w:rFonts w:ascii="Consolas" w:hAnsi="Consolas"/>
          <w:b/>
          <w:color w:val="1F6FEB"/>
          <w:sz w:val="20"/>
        </w:rPr>
        <w:t>useParams()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:id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useParams()</w:t>
      </w:r>
      <w:r>
        <w:rPr>
          <w:sz w:val="22"/>
        </w:rPr>
        <w:t xml:space="preserve"> used directly in a component. Project use: e.g. in a MERN app, </w:t>
      </w:r>
      <w:r>
        <w:rPr>
          <w:rFonts w:ascii="Consolas" w:hAnsi="Consolas"/>
          <w:b/>
          <w:color w:val="1F6FEB"/>
          <w:sz w:val="20"/>
        </w:rPr>
        <w:t>/dashboard/*</w:t>
      </w:r>
      <w:r>
        <w:rPr>
          <w:sz w:val="22"/>
        </w:rPr>
        <w:t xml:space="preserve"> layout with </w:t>
      </w:r>
      <w:r>
        <w:rPr>
          <w:rFonts w:ascii="Consolas" w:hAnsi="Consolas"/>
          <w:b/>
          <w:color w:val="1F6FEB"/>
          <w:sz w:val="20"/>
        </w:rPr>
        <w:t>&lt;Outlet/&gt;</w:t>
      </w:r>
      <w:r>
        <w:rPr>
          <w:sz w:val="22"/>
        </w:rPr>
        <w:t xml:space="preserve">, protected </w:t>
      </w:r>
      <w:r>
        <w:rPr>
          <w:rFonts w:ascii="Consolas" w:hAnsi="Consolas"/>
          <w:b/>
          <w:color w:val="1F6FEB"/>
          <w:sz w:val="20"/>
        </w:rPr>
        <w:t>&lt;RequireAuth/&gt;</w:t>
      </w:r>
      <w:r>
        <w:rPr>
          <w:sz w:val="22"/>
        </w:rPr>
        <w:t xml:space="preserve">, and lazy-loaded admin routes. Mistake/tip: don't hardcode full-page links with </w:t>
      </w:r>
      <w:r>
        <w:rPr>
          <w:rFonts w:ascii="Consolas" w:hAnsi="Consolas"/>
          <w:b/>
          <w:color w:val="1F6FEB"/>
          <w:sz w:val="20"/>
        </w:rPr>
        <w:t>&lt;a&gt;</w:t>
      </w:r>
      <w:r>
        <w:rPr>
          <w:sz w:val="22"/>
        </w:rPr>
        <w:t xml:space="preserve"> or forget </w:t>
      </w:r>
      <w:r>
        <w:rPr>
          <w:rFonts w:ascii="Consolas" w:hAnsi="Consolas"/>
          <w:b/>
          <w:color w:val="1F6FEB"/>
          <w:sz w:val="20"/>
        </w:rPr>
        <w:t>*</w:t>
      </w:r>
      <w:r>
        <w:rPr>
          <w:sz w:val="22"/>
        </w:rPr>
        <w:t xml:space="preserve"> 404 route; use </w:t>
      </w:r>
      <w:r>
        <w:rPr>
          <w:rFonts w:ascii="Consolas" w:hAnsi="Consolas"/>
          <w:b/>
          <w:color w:val="1F6FEB"/>
          <w:sz w:val="20"/>
        </w:rPr>
        <w:t>Link/useNavigate</w:t>
      </w:r>
      <w:r>
        <w:rPr>
          <w:sz w:val="22"/>
        </w:rPr>
        <w:t xml:space="preserve"> and sync page/filters to search params.</w:t>
      </w:r>
    </w:p>
    <w:p>
      <w:pPr>
        <w:pStyle w:val="Heading2"/>
      </w:pPr>
      <w:r>
        <w:t>134. How to navigate programmatically?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const nav=useNavigate(); nav('/login',{state})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&lt;Navigate&gt;</w:t>
      </w:r>
      <w:r>
        <w:rPr>
          <w:sz w:val="22"/>
        </w:rPr>
        <w:t xml:space="preserve"> for redirects. Why it matters: SPA routing keeps navigation instant without reloads while preserving state and enabling deep-linkable URLs. Code example: </w:t>
      </w:r>
      <w:r>
        <w:rPr>
          <w:rFonts w:ascii="Consolas" w:hAnsi="Consolas"/>
          <w:b/>
          <w:color w:val="1F6FEB"/>
          <w:sz w:val="20"/>
        </w:rPr>
        <w:t>const nav=useNavigate(); nav('/login',{state})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&lt;Navigate&gt;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const nav=useNavigate(); nav('/login',{state})</w:t>
      </w:r>
      <w:r>
        <w:rPr>
          <w:sz w:val="22"/>
        </w:rPr>
        <w:t xml:space="preserve"> used directly in a component. Project use: e.g. in a MERN app, </w:t>
      </w:r>
      <w:r>
        <w:rPr>
          <w:rFonts w:ascii="Consolas" w:hAnsi="Consolas"/>
          <w:b/>
          <w:color w:val="1F6FEB"/>
          <w:sz w:val="20"/>
        </w:rPr>
        <w:t>/dashboard/*</w:t>
      </w:r>
      <w:r>
        <w:rPr>
          <w:sz w:val="22"/>
        </w:rPr>
        <w:t xml:space="preserve"> layout with </w:t>
      </w:r>
      <w:r>
        <w:rPr>
          <w:rFonts w:ascii="Consolas" w:hAnsi="Consolas"/>
          <w:b/>
          <w:color w:val="1F6FEB"/>
          <w:sz w:val="20"/>
        </w:rPr>
        <w:t>&lt;Outlet/&gt;</w:t>
      </w:r>
      <w:r>
        <w:rPr>
          <w:sz w:val="22"/>
        </w:rPr>
        <w:t xml:space="preserve">, protected </w:t>
      </w:r>
      <w:r>
        <w:rPr>
          <w:rFonts w:ascii="Consolas" w:hAnsi="Consolas"/>
          <w:b/>
          <w:color w:val="1F6FEB"/>
          <w:sz w:val="20"/>
        </w:rPr>
        <w:t>&lt;RequireAuth/&gt;</w:t>
      </w:r>
      <w:r>
        <w:rPr>
          <w:sz w:val="22"/>
        </w:rPr>
        <w:t xml:space="preserve">, and lazy-loaded admin routes. Mistake/tip: don't hardcode full-page links with </w:t>
      </w:r>
      <w:r>
        <w:rPr>
          <w:rFonts w:ascii="Consolas" w:hAnsi="Consolas"/>
          <w:b/>
          <w:color w:val="1F6FEB"/>
          <w:sz w:val="20"/>
        </w:rPr>
        <w:t>&lt;a&gt;</w:t>
      </w:r>
      <w:r>
        <w:rPr>
          <w:sz w:val="22"/>
        </w:rPr>
        <w:t xml:space="preserve"> or forget </w:t>
      </w:r>
      <w:r>
        <w:rPr>
          <w:rFonts w:ascii="Consolas" w:hAnsi="Consolas"/>
          <w:b/>
          <w:color w:val="1F6FEB"/>
          <w:sz w:val="20"/>
        </w:rPr>
        <w:t>*</w:t>
      </w:r>
      <w:r>
        <w:rPr>
          <w:sz w:val="22"/>
        </w:rPr>
        <w:t xml:space="preserve"> 404 route; use </w:t>
      </w:r>
      <w:r>
        <w:rPr>
          <w:rFonts w:ascii="Consolas" w:hAnsi="Consolas"/>
          <w:b/>
          <w:color w:val="1F6FEB"/>
          <w:sz w:val="20"/>
        </w:rPr>
        <w:t>Link/useNavigate</w:t>
      </w:r>
      <w:r>
        <w:rPr>
          <w:sz w:val="22"/>
        </w:rPr>
        <w:t xml:space="preserve"> and sync page/filters to search params.</w:t>
      </w:r>
    </w:p>
    <w:p>
      <w:pPr>
        <w:pStyle w:val="Heading2"/>
      </w:pPr>
      <w:r>
        <w:t>135. How to protect routes?</w:t>
      </w:r>
    </w:p>
    <w:p>
      <w:pPr>
        <w:spacing w:after="120"/>
      </w:pPr>
      <w:r>
        <w:rPr>
          <w:sz w:val="22"/>
        </w:rPr>
        <w:t xml:space="preserve">Concept: Wrap in </w:t>
      </w:r>
      <w:r>
        <w:rPr>
          <w:rFonts w:ascii="Consolas" w:hAnsi="Consolas"/>
          <w:b/>
          <w:color w:val="1F6FEB"/>
          <w:sz w:val="20"/>
        </w:rPr>
        <w:t>&lt;RequireAuth&gt;</w:t>
      </w:r>
      <w:r>
        <w:rPr>
          <w:sz w:val="22"/>
        </w:rPr>
        <w:t xml:space="preserve"> checking token/context, redirecting to </w:t>
      </w:r>
      <w:r>
        <w:rPr>
          <w:rFonts w:ascii="Consolas" w:hAnsi="Consolas"/>
          <w:b/>
          <w:color w:val="1F6FEB"/>
          <w:sz w:val="20"/>
        </w:rPr>
        <w:t>/login</w:t>
      </w:r>
      <w:r>
        <w:rPr>
          <w:sz w:val="22"/>
        </w:rPr>
        <w:t xml:space="preserve"> if missing. Why it matters: SPA routing keeps navigation instant without reloads while preserving state and enabling deep-linkable URLs. Code example: </w:t>
      </w:r>
      <w:r>
        <w:rPr>
          <w:rFonts w:ascii="Consolas" w:hAnsi="Consolas"/>
          <w:b/>
          <w:color w:val="1F6FEB"/>
          <w:sz w:val="20"/>
        </w:rPr>
        <w:t>&lt;RequireAuth&gt;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/login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&lt;RequireAuth&gt;</w:t>
      </w:r>
      <w:r>
        <w:rPr>
          <w:sz w:val="22"/>
        </w:rPr>
        <w:t xml:space="preserve"> used directly in a component. Project use: e.g. in a MERN app, </w:t>
      </w:r>
      <w:r>
        <w:rPr>
          <w:rFonts w:ascii="Consolas" w:hAnsi="Consolas"/>
          <w:b/>
          <w:color w:val="1F6FEB"/>
          <w:sz w:val="20"/>
        </w:rPr>
        <w:t>/dashboard/*</w:t>
      </w:r>
      <w:r>
        <w:rPr>
          <w:sz w:val="22"/>
        </w:rPr>
        <w:t xml:space="preserve"> layout with </w:t>
      </w:r>
      <w:r>
        <w:rPr>
          <w:rFonts w:ascii="Consolas" w:hAnsi="Consolas"/>
          <w:b/>
          <w:color w:val="1F6FEB"/>
          <w:sz w:val="20"/>
        </w:rPr>
        <w:t>&lt;Outlet/&gt;</w:t>
      </w:r>
      <w:r>
        <w:rPr>
          <w:sz w:val="22"/>
        </w:rPr>
        <w:t xml:space="preserve">, protected </w:t>
      </w:r>
      <w:r>
        <w:rPr>
          <w:rFonts w:ascii="Consolas" w:hAnsi="Consolas"/>
          <w:b/>
          <w:color w:val="1F6FEB"/>
          <w:sz w:val="20"/>
        </w:rPr>
        <w:t>&lt;RequireAuth/&gt;</w:t>
      </w:r>
      <w:r>
        <w:rPr>
          <w:sz w:val="22"/>
        </w:rPr>
        <w:t xml:space="preserve">, and lazy-loaded admin routes. Mistake/tip: don't hardcode full-page links with </w:t>
      </w:r>
      <w:r>
        <w:rPr>
          <w:rFonts w:ascii="Consolas" w:hAnsi="Consolas"/>
          <w:b/>
          <w:color w:val="1F6FEB"/>
          <w:sz w:val="20"/>
        </w:rPr>
        <w:t>&lt;a&gt;</w:t>
      </w:r>
      <w:r>
        <w:rPr>
          <w:sz w:val="22"/>
        </w:rPr>
        <w:t xml:space="preserve"> or forget </w:t>
      </w:r>
      <w:r>
        <w:rPr>
          <w:rFonts w:ascii="Consolas" w:hAnsi="Consolas"/>
          <w:b/>
          <w:color w:val="1F6FEB"/>
          <w:sz w:val="20"/>
        </w:rPr>
        <w:t>*</w:t>
      </w:r>
      <w:r>
        <w:rPr>
          <w:sz w:val="22"/>
        </w:rPr>
        <w:t xml:space="preserve"> 404 route; use </w:t>
      </w:r>
      <w:r>
        <w:rPr>
          <w:rFonts w:ascii="Consolas" w:hAnsi="Consolas"/>
          <w:b/>
          <w:color w:val="1F6FEB"/>
          <w:sz w:val="20"/>
        </w:rPr>
        <w:t>Link/useNavigate</w:t>
      </w:r>
      <w:r>
        <w:rPr>
          <w:sz w:val="22"/>
        </w:rPr>
        <w:t xml:space="preserve"> and sync page/filters to search params.</w:t>
      </w:r>
    </w:p>
    <w:p>
      <w:pPr>
        <w:pStyle w:val="Heading2"/>
      </w:pPr>
      <w:r>
        <w:t>136. What is nested routing?</w:t>
      </w:r>
    </w:p>
    <w:p>
      <w:pPr>
        <w:spacing w:after="120"/>
      </w:pPr>
      <w:r>
        <w:rPr>
          <w:sz w:val="22"/>
        </w:rPr>
        <w:t xml:space="preserve">Concept: Child </w:t>
      </w:r>
      <w:r>
        <w:rPr>
          <w:rFonts w:ascii="Consolas" w:hAnsi="Consolas"/>
          <w:b/>
          <w:color w:val="1F6FEB"/>
          <w:sz w:val="20"/>
        </w:rPr>
        <w:t>&lt;Route&gt;</w:t>
      </w:r>
      <w:r>
        <w:rPr>
          <w:sz w:val="22"/>
        </w:rPr>
        <w:t xml:space="preserve"> inside parent with </w:t>
      </w:r>
      <w:r>
        <w:rPr>
          <w:rFonts w:ascii="Consolas" w:hAnsi="Consolas"/>
          <w:b/>
          <w:color w:val="1F6FEB"/>
          <w:sz w:val="20"/>
        </w:rPr>
        <w:t>&lt;Outlet/&gt;</w:t>
      </w:r>
      <w:r>
        <w:rPr>
          <w:sz w:val="22"/>
        </w:rPr>
        <w:t xml:space="preserve"> for layouts like dashboard sidebar. Why it matters: SPA routing keeps navigation instant without reloads while preserving state and enabling deep-linkable URLs. Code example: </w:t>
      </w:r>
      <w:r>
        <w:rPr>
          <w:rFonts w:ascii="Consolas" w:hAnsi="Consolas"/>
          <w:b/>
          <w:color w:val="1F6FEB"/>
          <w:sz w:val="20"/>
        </w:rPr>
        <w:t>&lt;Route&gt;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&lt;Outlet/&gt;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&lt;Route&gt;</w:t>
      </w:r>
      <w:r>
        <w:rPr>
          <w:sz w:val="22"/>
        </w:rPr>
        <w:t xml:space="preserve"> used directly in a component. Project use: e.g. in a MERN app, </w:t>
      </w:r>
      <w:r>
        <w:rPr>
          <w:rFonts w:ascii="Consolas" w:hAnsi="Consolas"/>
          <w:b/>
          <w:color w:val="1F6FEB"/>
          <w:sz w:val="20"/>
        </w:rPr>
        <w:t>/dashboard/*</w:t>
      </w:r>
      <w:r>
        <w:rPr>
          <w:sz w:val="22"/>
        </w:rPr>
        <w:t xml:space="preserve"> layout with </w:t>
      </w:r>
      <w:r>
        <w:rPr>
          <w:rFonts w:ascii="Consolas" w:hAnsi="Consolas"/>
          <w:b/>
          <w:color w:val="1F6FEB"/>
          <w:sz w:val="20"/>
        </w:rPr>
        <w:t>&lt;Outlet/&gt;</w:t>
      </w:r>
      <w:r>
        <w:rPr>
          <w:sz w:val="22"/>
        </w:rPr>
        <w:t xml:space="preserve">, protected </w:t>
      </w:r>
      <w:r>
        <w:rPr>
          <w:rFonts w:ascii="Consolas" w:hAnsi="Consolas"/>
          <w:b/>
          <w:color w:val="1F6FEB"/>
          <w:sz w:val="20"/>
        </w:rPr>
        <w:t>&lt;RequireAuth/&gt;</w:t>
      </w:r>
      <w:r>
        <w:rPr>
          <w:sz w:val="22"/>
        </w:rPr>
        <w:t xml:space="preserve">, and lazy-loaded admin routes. Mistake/tip: don't hardcode full-page links with </w:t>
      </w:r>
      <w:r>
        <w:rPr>
          <w:rFonts w:ascii="Consolas" w:hAnsi="Consolas"/>
          <w:b/>
          <w:color w:val="1F6FEB"/>
          <w:sz w:val="20"/>
        </w:rPr>
        <w:t>&lt;a&gt;</w:t>
      </w:r>
      <w:r>
        <w:rPr>
          <w:sz w:val="22"/>
        </w:rPr>
        <w:t xml:space="preserve"> or forget </w:t>
      </w:r>
      <w:r>
        <w:rPr>
          <w:rFonts w:ascii="Consolas" w:hAnsi="Consolas"/>
          <w:b/>
          <w:color w:val="1F6FEB"/>
          <w:sz w:val="20"/>
        </w:rPr>
        <w:t>*</w:t>
      </w:r>
      <w:r>
        <w:rPr>
          <w:sz w:val="22"/>
        </w:rPr>
        <w:t xml:space="preserve"> 404 route; use </w:t>
      </w:r>
      <w:r>
        <w:rPr>
          <w:rFonts w:ascii="Consolas" w:hAnsi="Consolas"/>
          <w:b/>
          <w:color w:val="1F6FEB"/>
          <w:sz w:val="20"/>
        </w:rPr>
        <w:t>Link/useNavigate</w:t>
      </w:r>
      <w:r>
        <w:rPr>
          <w:sz w:val="22"/>
        </w:rPr>
        <w:t xml:space="preserve"> and sync page/filters to search params.</w:t>
      </w:r>
    </w:p>
    <w:p>
      <w:pPr>
        <w:pStyle w:val="Heading2"/>
      </w:pPr>
      <w:r>
        <w:t>137. What is `Outlet`?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Outlet</w:t>
      </w:r>
      <w:r>
        <w:rPr>
          <w:sz w:val="22"/>
        </w:rPr>
        <w:t xml:space="preserve"> renders matched child route inside parent layout component. Why it matters: SPA routing keeps navigation instant without reloads while preserving state and enabling deep-linkable URLs. Code example: </w:t>
      </w:r>
      <w:r>
        <w:rPr>
          <w:rFonts w:ascii="Consolas" w:hAnsi="Consolas"/>
          <w:b/>
          <w:color w:val="1F6FEB"/>
          <w:sz w:val="20"/>
        </w:rPr>
        <w:t>Outlet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Outlet</w:t>
      </w:r>
      <w:r>
        <w:rPr>
          <w:sz w:val="22"/>
        </w:rPr>
        <w:t xml:space="preserve"> used directly in a component. Project use: e.g. in a MERN app, </w:t>
      </w:r>
      <w:r>
        <w:rPr>
          <w:rFonts w:ascii="Consolas" w:hAnsi="Consolas"/>
          <w:b/>
          <w:color w:val="1F6FEB"/>
          <w:sz w:val="20"/>
        </w:rPr>
        <w:t>/dashboard/*</w:t>
      </w:r>
      <w:r>
        <w:rPr>
          <w:sz w:val="22"/>
        </w:rPr>
        <w:t xml:space="preserve"> layout with </w:t>
      </w:r>
      <w:r>
        <w:rPr>
          <w:rFonts w:ascii="Consolas" w:hAnsi="Consolas"/>
          <w:b/>
          <w:color w:val="1F6FEB"/>
          <w:sz w:val="20"/>
        </w:rPr>
        <w:t>&lt;Outlet/&gt;</w:t>
      </w:r>
      <w:r>
        <w:rPr>
          <w:sz w:val="22"/>
        </w:rPr>
        <w:t xml:space="preserve">, protected </w:t>
      </w:r>
      <w:r>
        <w:rPr>
          <w:rFonts w:ascii="Consolas" w:hAnsi="Consolas"/>
          <w:b/>
          <w:color w:val="1F6FEB"/>
          <w:sz w:val="20"/>
        </w:rPr>
        <w:t>&lt;RequireAuth/&gt;</w:t>
      </w:r>
      <w:r>
        <w:rPr>
          <w:sz w:val="22"/>
        </w:rPr>
        <w:t xml:space="preserve">, and lazy-loaded admin routes. Mistake/tip: don't hardcode full-page links with </w:t>
      </w:r>
      <w:r>
        <w:rPr>
          <w:rFonts w:ascii="Consolas" w:hAnsi="Consolas"/>
          <w:b/>
          <w:color w:val="1F6FEB"/>
          <w:sz w:val="20"/>
        </w:rPr>
        <w:t>&lt;a&gt;</w:t>
      </w:r>
      <w:r>
        <w:rPr>
          <w:sz w:val="22"/>
        </w:rPr>
        <w:t xml:space="preserve"> or forget </w:t>
      </w:r>
      <w:r>
        <w:rPr>
          <w:rFonts w:ascii="Consolas" w:hAnsi="Consolas"/>
          <w:b/>
          <w:color w:val="1F6FEB"/>
          <w:sz w:val="20"/>
        </w:rPr>
        <w:t>*</w:t>
      </w:r>
      <w:r>
        <w:rPr>
          <w:sz w:val="22"/>
        </w:rPr>
        <w:t xml:space="preserve"> 404 route; use </w:t>
      </w:r>
      <w:r>
        <w:rPr>
          <w:rFonts w:ascii="Consolas" w:hAnsi="Consolas"/>
          <w:b/>
          <w:color w:val="1F6FEB"/>
          <w:sz w:val="20"/>
        </w:rPr>
        <w:t>Link/useNavigate</w:t>
      </w:r>
      <w:r>
        <w:rPr>
          <w:sz w:val="22"/>
        </w:rPr>
        <w:t xml:space="preserve"> and sync page/filters to search params.</w:t>
      </w:r>
    </w:p>
    <w:p>
      <w:pPr>
        <w:pStyle w:val="Heading2"/>
      </w:pPr>
      <w:r>
        <w:t>138. How to handle 404?</w:t>
      </w:r>
    </w:p>
    <w:p>
      <w:pPr>
        <w:spacing w:after="120"/>
      </w:pPr>
      <w:r>
        <w:rPr>
          <w:sz w:val="22"/>
        </w:rPr>
        <w:t xml:space="preserve">Concept: Add </w:t>
      </w:r>
      <w:r>
        <w:rPr>
          <w:rFonts w:ascii="Consolas" w:hAnsi="Consolas"/>
          <w:b/>
          <w:color w:val="1F6FEB"/>
          <w:sz w:val="20"/>
        </w:rPr>
        <w:t>&lt;Route path="*" element={&lt;NotFound/&gt;}/&gt;</w:t>
      </w:r>
      <w:r>
        <w:rPr>
          <w:sz w:val="22"/>
        </w:rPr>
        <w:t xml:space="preserve"> as catch-all. Why it matters: SPA routing keeps navigation instant without reloads while preserving state and enabling deep-linkable URLs. Code example: </w:t>
      </w:r>
      <w:r>
        <w:rPr>
          <w:rFonts w:ascii="Consolas" w:hAnsi="Consolas"/>
          <w:b/>
          <w:color w:val="1F6FEB"/>
          <w:sz w:val="20"/>
        </w:rPr>
        <w:t>&lt;Route path="*" element={&lt;NotFound/&gt;}/&gt;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&lt;Route path="*" element={&lt;NotFound/&gt;}/&gt;</w:t>
      </w:r>
      <w:r>
        <w:rPr>
          <w:sz w:val="22"/>
        </w:rPr>
        <w:t xml:space="preserve"> used directly in a component. Project use: e.g. in a MERN app, </w:t>
      </w:r>
      <w:r>
        <w:rPr>
          <w:rFonts w:ascii="Consolas" w:hAnsi="Consolas"/>
          <w:b/>
          <w:color w:val="1F6FEB"/>
          <w:sz w:val="20"/>
        </w:rPr>
        <w:t>/dashboard/*</w:t>
      </w:r>
      <w:r>
        <w:rPr>
          <w:sz w:val="22"/>
        </w:rPr>
        <w:t xml:space="preserve"> layout with </w:t>
      </w:r>
      <w:r>
        <w:rPr>
          <w:rFonts w:ascii="Consolas" w:hAnsi="Consolas"/>
          <w:b/>
          <w:color w:val="1F6FEB"/>
          <w:sz w:val="20"/>
        </w:rPr>
        <w:t>&lt;Outlet/&gt;</w:t>
      </w:r>
      <w:r>
        <w:rPr>
          <w:sz w:val="22"/>
        </w:rPr>
        <w:t xml:space="preserve">, protected </w:t>
      </w:r>
      <w:r>
        <w:rPr>
          <w:rFonts w:ascii="Consolas" w:hAnsi="Consolas"/>
          <w:b/>
          <w:color w:val="1F6FEB"/>
          <w:sz w:val="20"/>
        </w:rPr>
        <w:t>&lt;RequireAuth/&gt;</w:t>
      </w:r>
      <w:r>
        <w:rPr>
          <w:sz w:val="22"/>
        </w:rPr>
        <w:t xml:space="preserve">, and lazy-loaded admin routes. Mistake/tip: don't hardcode full-page links with </w:t>
      </w:r>
      <w:r>
        <w:rPr>
          <w:rFonts w:ascii="Consolas" w:hAnsi="Consolas"/>
          <w:b/>
          <w:color w:val="1F6FEB"/>
          <w:sz w:val="20"/>
        </w:rPr>
        <w:t>&lt;a&gt;</w:t>
      </w:r>
      <w:r>
        <w:rPr>
          <w:sz w:val="22"/>
        </w:rPr>
        <w:t xml:space="preserve"> or forget </w:t>
      </w:r>
      <w:r>
        <w:rPr>
          <w:rFonts w:ascii="Consolas" w:hAnsi="Consolas"/>
          <w:b/>
          <w:color w:val="1F6FEB"/>
          <w:sz w:val="20"/>
        </w:rPr>
        <w:t>*</w:t>
      </w:r>
      <w:r>
        <w:rPr>
          <w:sz w:val="22"/>
        </w:rPr>
        <w:t xml:space="preserve"> 404 route; use </w:t>
      </w:r>
      <w:r>
        <w:rPr>
          <w:rFonts w:ascii="Consolas" w:hAnsi="Consolas"/>
          <w:b/>
          <w:color w:val="1F6FEB"/>
          <w:sz w:val="20"/>
        </w:rPr>
        <w:t>Link/useNavigate</w:t>
      </w:r>
      <w:r>
        <w:rPr>
          <w:sz w:val="22"/>
        </w:rPr>
        <w:t xml:space="preserve"> and sync page/filters to search params.</w:t>
      </w:r>
    </w:p>
    <w:p>
      <w:pPr>
        <w:pStyle w:val="Heading2"/>
      </w:pPr>
      <w:r>
        <w:t>139. How to lazy-load routes?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const Admin=React.lazy(()=&gt;import('./Admin'))</w:t>
      </w:r>
      <w:r>
        <w:rPr>
          <w:sz w:val="22"/>
        </w:rPr>
        <w:t xml:space="preserve"> with </w:t>
      </w:r>
      <w:r>
        <w:rPr>
          <w:rFonts w:ascii="Consolas" w:hAnsi="Consolas"/>
          <w:b/>
          <w:color w:val="1F6FEB"/>
          <w:sz w:val="20"/>
        </w:rPr>
        <w:t>&lt;Suspense&gt;</w:t>
      </w:r>
      <w:r>
        <w:rPr>
          <w:sz w:val="22"/>
        </w:rPr>
        <w:t xml:space="preserve"> plus router for code-splitting. Why it matters: SPA routing keeps navigation instant without reloads while preserving state and enabling deep-linkable URLs. Code example: </w:t>
      </w:r>
      <w:r>
        <w:rPr>
          <w:rFonts w:ascii="Consolas" w:hAnsi="Consolas"/>
          <w:b/>
          <w:color w:val="1F6FEB"/>
          <w:sz w:val="20"/>
        </w:rPr>
        <w:t>const Admin=React.lazy(()=&gt;import('./Admin'))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&lt;Suspense&gt;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const Admin=React.lazy(()=&gt;import('./Admin'))</w:t>
      </w:r>
      <w:r>
        <w:rPr>
          <w:sz w:val="22"/>
        </w:rPr>
        <w:t xml:space="preserve"> used directly in a component. Project use: e.g. in a MERN app, </w:t>
      </w:r>
      <w:r>
        <w:rPr>
          <w:rFonts w:ascii="Consolas" w:hAnsi="Consolas"/>
          <w:b/>
          <w:color w:val="1F6FEB"/>
          <w:sz w:val="20"/>
        </w:rPr>
        <w:t>/dashboard/*</w:t>
      </w:r>
      <w:r>
        <w:rPr>
          <w:sz w:val="22"/>
        </w:rPr>
        <w:t xml:space="preserve"> layout with </w:t>
      </w:r>
      <w:r>
        <w:rPr>
          <w:rFonts w:ascii="Consolas" w:hAnsi="Consolas"/>
          <w:b/>
          <w:color w:val="1F6FEB"/>
          <w:sz w:val="20"/>
        </w:rPr>
        <w:t>&lt;Outlet/&gt;</w:t>
      </w:r>
      <w:r>
        <w:rPr>
          <w:sz w:val="22"/>
        </w:rPr>
        <w:t xml:space="preserve">, protected </w:t>
      </w:r>
      <w:r>
        <w:rPr>
          <w:rFonts w:ascii="Consolas" w:hAnsi="Consolas"/>
          <w:b/>
          <w:color w:val="1F6FEB"/>
          <w:sz w:val="20"/>
        </w:rPr>
        <w:t>&lt;RequireAuth/&gt;</w:t>
      </w:r>
      <w:r>
        <w:rPr>
          <w:sz w:val="22"/>
        </w:rPr>
        <w:t xml:space="preserve">, and lazy-loaded admin routes. Mistake/tip: don't hardcode full-page links with </w:t>
      </w:r>
      <w:r>
        <w:rPr>
          <w:rFonts w:ascii="Consolas" w:hAnsi="Consolas"/>
          <w:b/>
          <w:color w:val="1F6FEB"/>
          <w:sz w:val="20"/>
        </w:rPr>
        <w:t>&lt;a&gt;</w:t>
      </w:r>
      <w:r>
        <w:rPr>
          <w:sz w:val="22"/>
        </w:rPr>
        <w:t xml:space="preserve"> or forget </w:t>
      </w:r>
      <w:r>
        <w:rPr>
          <w:rFonts w:ascii="Consolas" w:hAnsi="Consolas"/>
          <w:b/>
          <w:color w:val="1F6FEB"/>
          <w:sz w:val="20"/>
        </w:rPr>
        <w:t>*</w:t>
      </w:r>
      <w:r>
        <w:rPr>
          <w:sz w:val="22"/>
        </w:rPr>
        <w:t xml:space="preserve"> 404 route; use </w:t>
      </w:r>
      <w:r>
        <w:rPr>
          <w:rFonts w:ascii="Consolas" w:hAnsi="Consolas"/>
          <w:b/>
          <w:color w:val="1F6FEB"/>
          <w:sz w:val="20"/>
        </w:rPr>
        <w:t>Link/useNavigate</w:t>
      </w:r>
      <w:r>
        <w:rPr>
          <w:sz w:val="22"/>
        </w:rPr>
        <w:t xml:space="preserve"> and sync page/filters to search params.</w:t>
      </w:r>
    </w:p>
    <w:p>
      <w:pPr>
        <w:pStyle w:val="Heading2"/>
      </w:pPr>
      <w:r>
        <w:t>140. How to scroll to top on route change?</w:t>
      </w:r>
    </w:p>
    <w:p>
      <w:pPr>
        <w:spacing w:after="120"/>
      </w:pPr>
      <w:r>
        <w:rPr>
          <w:sz w:val="22"/>
        </w:rPr>
        <w:t xml:space="preserve">Concept: Use </w:t>
      </w:r>
      <w:r>
        <w:rPr>
          <w:rFonts w:ascii="Consolas" w:hAnsi="Consolas"/>
          <w:b/>
          <w:color w:val="1F6FEB"/>
          <w:sz w:val="20"/>
        </w:rPr>
        <w:t>ScrollToTop</w:t>
      </w:r>
      <w:r>
        <w:rPr>
          <w:sz w:val="22"/>
        </w:rPr>
        <w:t xml:space="preserve"> component with </w:t>
      </w:r>
      <w:r>
        <w:rPr>
          <w:rFonts w:ascii="Consolas" w:hAnsi="Consolas"/>
          <w:b/>
          <w:color w:val="1F6FEB"/>
          <w:sz w:val="20"/>
        </w:rPr>
        <w:t>useLocation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calling </w:t>
      </w:r>
      <w:r>
        <w:rPr>
          <w:rFonts w:ascii="Consolas" w:hAnsi="Consolas"/>
          <w:b/>
          <w:color w:val="1F6FEB"/>
          <w:sz w:val="20"/>
        </w:rPr>
        <w:t>window.scrollTo(0,0)</w:t>
      </w:r>
      <w:r>
        <w:rPr>
          <w:sz w:val="22"/>
        </w:rPr>
        <w:t xml:space="preserve">. Why it matters: SPA routing keeps navigation instant without reloads while preserving state and enabling deep-linkable URLs. Code example: </w:t>
      </w:r>
      <w:r>
        <w:rPr>
          <w:rFonts w:ascii="Consolas" w:hAnsi="Consolas"/>
          <w:b/>
          <w:color w:val="1F6FEB"/>
          <w:sz w:val="20"/>
        </w:rPr>
        <w:t>ScrollToTop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useLocation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ScrollToTop</w:t>
      </w:r>
      <w:r>
        <w:rPr>
          <w:sz w:val="22"/>
        </w:rPr>
        <w:t xml:space="preserve"> used directly in a component. Project use: e.g. in a MERN app, </w:t>
      </w:r>
      <w:r>
        <w:rPr>
          <w:rFonts w:ascii="Consolas" w:hAnsi="Consolas"/>
          <w:b/>
          <w:color w:val="1F6FEB"/>
          <w:sz w:val="20"/>
        </w:rPr>
        <w:t>/dashboard/*</w:t>
      </w:r>
      <w:r>
        <w:rPr>
          <w:sz w:val="22"/>
        </w:rPr>
        <w:t xml:space="preserve"> layout with </w:t>
      </w:r>
      <w:r>
        <w:rPr>
          <w:rFonts w:ascii="Consolas" w:hAnsi="Consolas"/>
          <w:b/>
          <w:color w:val="1F6FEB"/>
          <w:sz w:val="20"/>
        </w:rPr>
        <w:t>&lt;Outlet/&gt;</w:t>
      </w:r>
      <w:r>
        <w:rPr>
          <w:sz w:val="22"/>
        </w:rPr>
        <w:t xml:space="preserve">, protected </w:t>
      </w:r>
      <w:r>
        <w:rPr>
          <w:rFonts w:ascii="Consolas" w:hAnsi="Consolas"/>
          <w:b/>
          <w:color w:val="1F6FEB"/>
          <w:sz w:val="20"/>
        </w:rPr>
        <w:t>&lt;RequireAuth/&gt;</w:t>
      </w:r>
      <w:r>
        <w:rPr>
          <w:sz w:val="22"/>
        </w:rPr>
        <w:t xml:space="preserve">, and lazy-loaded admin routes. Mistake/tip: don't hardcode full-page links with </w:t>
      </w:r>
      <w:r>
        <w:rPr>
          <w:rFonts w:ascii="Consolas" w:hAnsi="Consolas"/>
          <w:b/>
          <w:color w:val="1F6FEB"/>
          <w:sz w:val="20"/>
        </w:rPr>
        <w:t>&lt;a&gt;</w:t>
      </w:r>
      <w:r>
        <w:rPr>
          <w:sz w:val="22"/>
        </w:rPr>
        <w:t xml:space="preserve"> or forget </w:t>
      </w:r>
      <w:r>
        <w:rPr>
          <w:rFonts w:ascii="Consolas" w:hAnsi="Consolas"/>
          <w:b/>
          <w:color w:val="1F6FEB"/>
          <w:sz w:val="20"/>
        </w:rPr>
        <w:t>*</w:t>
      </w:r>
      <w:r>
        <w:rPr>
          <w:sz w:val="22"/>
        </w:rPr>
        <w:t xml:space="preserve"> 404 route; use </w:t>
      </w:r>
      <w:r>
        <w:rPr>
          <w:rFonts w:ascii="Consolas" w:hAnsi="Consolas"/>
          <w:b/>
          <w:color w:val="1F6FEB"/>
          <w:sz w:val="20"/>
        </w:rPr>
        <w:t>Link/useNavigate</w:t>
      </w:r>
      <w:r>
        <w:rPr>
          <w:sz w:val="22"/>
        </w:rPr>
        <w:t xml:space="preserve"> and sync page/filters to search params.</w:t>
      </w:r>
    </w:p>
    <w:p>
      <w:pPr>
        <w:pStyle w:val="Heading2"/>
      </w:pPr>
      <w:r>
        <w:t>141. Controlled form example?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const [v,setV]=useState(''); &lt;input value={v} onChange={e=&gt;setV(e.target.value)}/&gt;</w:t>
      </w:r>
      <w:r>
        <w:rPr>
          <w:sz w:val="22"/>
        </w:rPr>
        <w:t xml:space="preserve">. Why it matters: forms are the main MERN write path, so controlled state plus validation decides UX quality and backend data integrity. Code example: </w:t>
      </w:r>
      <w:r>
        <w:rPr>
          <w:rFonts w:ascii="Consolas" w:hAnsi="Consolas"/>
          <w:b/>
          <w:color w:val="1F6FEB"/>
          <w:sz w:val="20"/>
        </w:rPr>
        <w:t>const [v,setV]=useState(''); &lt;input value={v} onChange={e=&gt;setV(e.target.value)}/&gt;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const [v,setV]=useState(''); &lt;input value={v} onChange={e=&gt;setV(e.target.value)}/&gt;</w:t>
      </w:r>
      <w:r>
        <w:rPr>
          <w:sz w:val="22"/>
        </w:rPr>
        <w:t xml:space="preserve"> used directly in a component. Project use: e.g. in a MERN Register/Login page, controlled inputs validate client-side then POST to Express with loading and server-error display. Mistake/tip: don't leave double-submit enabled or mix controlled/uncontrolled; disable while pending and show field-level errors.</w:t>
      </w:r>
    </w:p>
    <w:p>
      <w:pPr>
        <w:pStyle w:val="Heading2"/>
      </w:pPr>
      <w:r>
        <w:t>142. How to handle multi-input forms?</w:t>
      </w:r>
    </w:p>
    <w:p>
      <w:pPr>
        <w:spacing w:after="120"/>
      </w:pPr>
      <w:r>
        <w:rPr>
          <w:sz w:val="22"/>
        </w:rPr>
        <w:t xml:space="preserve">Concept: Single state object with </w:t>
      </w:r>
      <w:r>
        <w:rPr>
          <w:rFonts w:ascii="Consolas" w:hAnsi="Consolas"/>
          <w:b/>
          <w:color w:val="1F6FEB"/>
          <w:sz w:val="20"/>
        </w:rPr>
        <w:t>name</w:t>
      </w:r>
      <w:r>
        <w:rPr>
          <w:sz w:val="22"/>
        </w:rPr>
        <w:t xml:space="preserve"> attribute: </w:t>
      </w:r>
      <w:r>
        <w:rPr>
          <w:rFonts w:ascii="Consolas" w:hAnsi="Consolas"/>
          <w:b/>
          <w:color w:val="1F6FEB"/>
          <w:sz w:val="20"/>
        </w:rPr>
        <w:t>setForm(f=&gt;({...f,[e.target.name]:e.target.value}))</w:t>
      </w:r>
      <w:r>
        <w:rPr>
          <w:sz w:val="22"/>
        </w:rPr>
        <w:t xml:space="preserve">. Why it matters: forms are the main MERN write path, so controlled state plus validation decides UX quality and backend data integrity. Code example: </w:t>
      </w:r>
      <w:r>
        <w:rPr>
          <w:rFonts w:ascii="Consolas" w:hAnsi="Consolas"/>
          <w:b/>
          <w:color w:val="1F6FEB"/>
          <w:sz w:val="20"/>
        </w:rPr>
        <w:t>name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setForm(f=&gt;({...f,[e.target.name]:e.target.value}))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name</w:t>
      </w:r>
      <w:r>
        <w:rPr>
          <w:sz w:val="22"/>
        </w:rPr>
        <w:t xml:space="preserve"> used directly in a component. Project use: e.g. in a MERN Register/Login page, controlled inputs validate client-side then POST to Express with loading and server-error display. Mistake/tip: don't leave double-submit enabled or mix controlled/uncontrolled; disable while pending and show field-level errors.</w:t>
      </w:r>
    </w:p>
    <w:p>
      <w:pPr>
        <w:pStyle w:val="Heading2"/>
      </w:pPr>
      <w:r>
        <w:t>143. How to validate forms?</w:t>
      </w:r>
    </w:p>
    <w:p>
      <w:pPr>
        <w:spacing w:after="120"/>
      </w:pPr>
      <w:r>
        <w:rPr>
          <w:sz w:val="22"/>
        </w:rPr>
        <w:t xml:space="preserve">Concept: Manual checks, or libraries like React Hook Form + Zod/Yup for schema validation. Why it matters: forms are the main MERN write path, so controlled state plus validation decides UX quality and backend data integrity. Code example: </w:t>
      </w:r>
      <w:r>
        <w:rPr>
          <w:rFonts w:ascii="Consolas" w:hAnsi="Consolas"/>
          <w:b/>
          <w:color w:val="1F6FEB"/>
          <w:sz w:val="20"/>
        </w:rPr>
        <w:t>&lt;input value={v} onChange={e=&gt;setV(e.target.value)} /&gt;</w:t>
      </w:r>
      <w:r>
        <w:rPr>
          <w:sz w:val="22"/>
        </w:rPr>
        <w:t xml:space="preserve"> — controlled input pattern. Project use: e.g. in a MERN Register/Login page, controlled inputs validate client-side then POST to Express with loading and server-error display. Mistake/tip: don't leave double-submit enabled or mix controlled/uncontrolled; disable while pending and show field-level errors.</w:t>
      </w:r>
    </w:p>
    <w:p>
      <w:pPr>
        <w:pStyle w:val="Heading2"/>
      </w:pPr>
      <w:r>
        <w:t>144. Why use React Hook Form?</w:t>
      </w:r>
    </w:p>
    <w:p>
      <w:pPr>
        <w:spacing w:after="120"/>
      </w:pPr>
      <w:r>
        <w:rPr>
          <w:sz w:val="22"/>
        </w:rPr>
        <w:t xml:space="preserve">Concept: Uncontrolled-based, fewer re-renders, built-in validation, easy MERN integration. Why it matters: forms are the main MERN write path, so controlled state plus validation decides UX quality and backend data integrity. Code example: </w:t>
      </w:r>
      <w:r>
        <w:rPr>
          <w:rFonts w:ascii="Consolas" w:hAnsi="Consolas"/>
          <w:b/>
          <w:color w:val="1F6FEB"/>
          <w:sz w:val="20"/>
        </w:rPr>
        <w:t>&lt;input value={v} onChange={e=&gt;setV(e.target.value)} /&gt;</w:t>
      </w:r>
      <w:r>
        <w:rPr>
          <w:sz w:val="22"/>
        </w:rPr>
        <w:t xml:space="preserve"> — controlled input pattern. Project use: e.g. in a MERN Register/Login page, controlled inputs validate client-side then POST to Express with loading and server-error display. Mistake/tip: don't leave double-submit enabled or mix controlled/uncontrolled; disable while pending and show field-level errors.</w:t>
      </w:r>
    </w:p>
    <w:p>
      <w:pPr>
        <w:pStyle w:val="Heading2"/>
      </w:pPr>
      <w:r>
        <w:t>145. How to submit form to Express API?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onSubmit</w:t>
      </w:r>
      <w:r>
        <w:rPr>
          <w:sz w:val="22"/>
        </w:rPr>
        <w:t xml:space="preserve"> preventDefault, POST via fetch/axios/RTK mutation, handle loading/errors. Why it matters: forms are the main MERN write path, so controlled state plus validation decides UX quality and backend data integrity. Code example: </w:t>
      </w:r>
      <w:r>
        <w:rPr>
          <w:rFonts w:ascii="Consolas" w:hAnsi="Consolas"/>
          <w:b/>
          <w:color w:val="1F6FEB"/>
          <w:sz w:val="20"/>
        </w:rPr>
        <w:t>onSubmit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onSubmit</w:t>
      </w:r>
      <w:r>
        <w:rPr>
          <w:sz w:val="22"/>
        </w:rPr>
        <w:t xml:space="preserve"> used directly in a component. Project use: e.g. in a MERN Register/Login page, controlled inputs validate client-side then POST to Express with loading and server-error display. Mistake/tip: don't leave double-submit enabled or mix controlled/uncontrolled; disable while pending and show field-level errors.</w:t>
      </w:r>
    </w:p>
    <w:p>
      <w:pPr>
        <w:pStyle w:val="Heading2"/>
      </w:pPr>
      <w:r>
        <w:t>146. How to handle file uploads?</w:t>
      </w:r>
    </w:p>
    <w:p>
      <w:pPr>
        <w:spacing w:after="120"/>
      </w:pPr>
      <w:r>
        <w:rPr>
          <w:sz w:val="22"/>
        </w:rPr>
        <w:t xml:space="preserve">Concept: Use </w:t>
      </w:r>
      <w:r>
        <w:rPr>
          <w:rFonts w:ascii="Consolas" w:hAnsi="Consolas"/>
          <w:b/>
          <w:color w:val="1F6FEB"/>
          <w:sz w:val="20"/>
        </w:rPr>
        <w:t>FormData</w:t>
      </w:r>
      <w:r>
        <w:rPr>
          <w:sz w:val="22"/>
        </w:rPr>
        <w:t xml:space="preserve"> with </w:t>
      </w:r>
      <w:r>
        <w:rPr>
          <w:rFonts w:ascii="Consolas" w:hAnsi="Consolas"/>
          <w:b/>
          <w:color w:val="1F6FEB"/>
          <w:sz w:val="20"/>
        </w:rPr>
        <w:t>&lt;input type="file"&gt;</w:t>
      </w:r>
      <w:r>
        <w:rPr>
          <w:sz w:val="22"/>
        </w:rPr>
        <w:t xml:space="preserve"> and </w:t>
      </w:r>
      <w:r>
        <w:rPr>
          <w:rFonts w:ascii="Consolas" w:hAnsi="Consolas"/>
          <w:b/>
          <w:color w:val="1F6FEB"/>
          <w:sz w:val="20"/>
        </w:rPr>
        <w:t>multipart/form-data</w:t>
      </w:r>
      <w:r>
        <w:rPr>
          <w:sz w:val="22"/>
        </w:rPr>
        <w:t xml:space="preserve"> to Multer backend. Why it matters: forms are the main MERN write path, so controlled state plus validation decides UX quality and backend data integrity. Code example: </w:t>
      </w:r>
      <w:r>
        <w:rPr>
          <w:rFonts w:ascii="Consolas" w:hAnsi="Consolas"/>
          <w:b/>
          <w:color w:val="1F6FEB"/>
          <w:sz w:val="20"/>
        </w:rPr>
        <w:t>FormData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&lt;input type="file"&gt;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FormData</w:t>
      </w:r>
      <w:r>
        <w:rPr>
          <w:sz w:val="22"/>
        </w:rPr>
        <w:t xml:space="preserve"> used directly in a component. Project use: e.g. in a MERN Register/Login page, controlled inputs validate client-side then POST to Express with loading and server-error display. Mistake/tip: don't leave double-submit enabled or mix controlled/uncontrolled; disable while pending and show field-level errors.</w:t>
      </w:r>
    </w:p>
    <w:p>
      <w:pPr>
        <w:pStyle w:val="Heading2"/>
      </w:pPr>
      <w:r>
        <w:t>147. How to show form errors?</w:t>
      </w:r>
    </w:p>
    <w:p>
      <w:pPr>
        <w:spacing w:after="120"/>
      </w:pPr>
      <w:r>
        <w:rPr>
          <w:sz w:val="22"/>
        </w:rPr>
        <w:t xml:space="preserve">Concept: Store </w:t>
      </w:r>
      <w:r>
        <w:rPr>
          <w:rFonts w:ascii="Consolas" w:hAnsi="Consolas"/>
          <w:b/>
          <w:color w:val="1F6FEB"/>
          <w:sz w:val="20"/>
        </w:rPr>
        <w:t>errors</w:t>
      </w:r>
      <w:r>
        <w:rPr>
          <w:sz w:val="22"/>
        </w:rPr>
        <w:t xml:space="preserve"> object from validation/backend and render under inputs conditionally. Why it matters: forms are the main MERN write path, so controlled state plus validation decides UX quality and backend data integrity. Code example: </w:t>
      </w:r>
      <w:r>
        <w:rPr>
          <w:rFonts w:ascii="Consolas" w:hAnsi="Consolas"/>
          <w:b/>
          <w:color w:val="1F6FEB"/>
          <w:sz w:val="20"/>
        </w:rPr>
        <w:t>errors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errors</w:t>
      </w:r>
      <w:r>
        <w:rPr>
          <w:sz w:val="22"/>
        </w:rPr>
        <w:t xml:space="preserve"> used directly in a component. Project use: e.g. in a MERN Register/Login page, controlled inputs validate client-side then POST to Express with loading and server-error display. Mistake/tip: don't leave double-submit enabled or mix controlled/uncontrolled; disable while pending and show field-level errors.</w:t>
      </w:r>
    </w:p>
    <w:p>
      <w:pPr>
        <w:pStyle w:val="Heading2"/>
      </w:pPr>
      <w:r>
        <w:t>148. How to reset form?</w:t>
      </w:r>
    </w:p>
    <w:p>
      <w:pPr>
        <w:spacing w:after="120"/>
      </w:pPr>
      <w:r>
        <w:rPr>
          <w:sz w:val="22"/>
        </w:rPr>
        <w:t xml:space="preserve">Concept: Reset state to initial or </w:t>
      </w:r>
      <w:r>
        <w:rPr>
          <w:rFonts w:ascii="Consolas" w:hAnsi="Consolas"/>
          <w:b/>
          <w:color w:val="1F6FEB"/>
          <w:sz w:val="20"/>
        </w:rPr>
        <w:t>reset()</w:t>
      </w:r>
      <w:r>
        <w:rPr>
          <w:sz w:val="22"/>
        </w:rPr>
        <w:t xml:space="preserve"> in React Hook Form after success. Why it matters: forms are the main MERN write path, so controlled state plus validation decides UX quality and backend data integrity. Code example: </w:t>
      </w:r>
      <w:r>
        <w:rPr>
          <w:rFonts w:ascii="Consolas" w:hAnsi="Consolas"/>
          <w:b/>
          <w:color w:val="1F6FEB"/>
          <w:sz w:val="20"/>
        </w:rPr>
        <w:t>reset()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reset()</w:t>
      </w:r>
      <w:r>
        <w:rPr>
          <w:sz w:val="22"/>
        </w:rPr>
        <w:t xml:space="preserve"> used directly in a component. Project use: e.g. in a MERN Register/Login page, controlled inputs validate client-side then POST to Express with loading and server-error display. Mistake/tip: don't leave double-submit enabled or mix controlled/uncontrolled; disable while pending and show field-level errors.</w:t>
      </w:r>
    </w:p>
    <w:p>
      <w:pPr>
        <w:pStyle w:val="Heading2"/>
      </w:pPr>
      <w:r>
        <w:t>149. How to debounce search input?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useDeferredValue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setTimeout</w:t>
      </w:r>
      <w:r>
        <w:rPr>
          <w:sz w:val="22"/>
        </w:rPr>
        <w:t xml:space="preserve"> in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/ lodash </w:t>
      </w:r>
      <w:r>
        <w:rPr>
          <w:rFonts w:ascii="Consolas" w:hAnsi="Consolas"/>
          <w:b/>
          <w:color w:val="1F6FEB"/>
          <w:sz w:val="20"/>
        </w:rPr>
        <w:t>debounce</w:t>
      </w:r>
      <w:r>
        <w:rPr>
          <w:sz w:val="22"/>
        </w:rPr>
        <w:t xml:space="preserve"> before API call. Why it matters: forms are the main MERN write path, so controlled state plus validation decides UX quality and backend data integrity. Code example: </w:t>
      </w:r>
      <w:r>
        <w:rPr>
          <w:rFonts w:ascii="Consolas" w:hAnsi="Consolas"/>
          <w:b/>
          <w:color w:val="1F6FEB"/>
          <w:sz w:val="20"/>
        </w:rPr>
        <w:t>useDeferredValue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setTimeout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useDeferredValue</w:t>
      </w:r>
      <w:r>
        <w:rPr>
          <w:sz w:val="22"/>
        </w:rPr>
        <w:t xml:space="preserve"> used directly in a component. Project use: e.g. in a MERN Register/Login page, controlled inputs validate client-side then POST to Express with loading and server-error display. Mistake/tip: don't leave double-submit enabled or mix controlled/uncontrolled; disable while pending and show field-level errors.</w:t>
      </w:r>
    </w:p>
    <w:p>
      <w:pPr>
        <w:pStyle w:val="Heading2"/>
      </w:pPr>
      <w:r>
        <w:t>150. How to prevent double submit?</w:t>
      </w:r>
    </w:p>
    <w:p>
      <w:pPr>
        <w:spacing w:after="120"/>
      </w:pPr>
      <w:r>
        <w:rPr>
          <w:sz w:val="22"/>
        </w:rPr>
        <w:t xml:space="preserve">Concept: Disable button on </w:t>
      </w:r>
      <w:r>
        <w:rPr>
          <w:rFonts w:ascii="Consolas" w:hAnsi="Consolas"/>
          <w:b/>
          <w:color w:val="1F6FEB"/>
          <w:sz w:val="20"/>
        </w:rPr>
        <w:t>isLoading</w:t>
      </w:r>
      <w:r>
        <w:rPr>
          <w:sz w:val="22"/>
        </w:rPr>
        <w:t xml:space="preserve">, use idempotency key or ignore while pending. Why it matters: forms are the main MERN write path, so controlled state plus validation decides UX quality and backend data integrity. Code example: </w:t>
      </w:r>
      <w:r>
        <w:rPr>
          <w:rFonts w:ascii="Consolas" w:hAnsi="Consolas"/>
          <w:b/>
          <w:color w:val="1F6FEB"/>
          <w:sz w:val="20"/>
        </w:rPr>
        <w:t>isLoading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isLoading</w:t>
      </w:r>
      <w:r>
        <w:rPr>
          <w:sz w:val="22"/>
        </w:rPr>
        <w:t xml:space="preserve"> used directly in a component. Project use: e.g. in a MERN Register/Login page, controlled inputs validate client-side then POST to Express with loading and server-error display. Mistake/tip: don't leave double-submit enabled or mix controlled/uncontrolled; disable while pending and show field-level errors.</w:t>
      </w:r>
    </w:p>
    <w:p>
      <w:pPr>
        <w:pStyle w:val="Heading2"/>
      </w:pPr>
      <w:r>
        <w:t>151. GET vs POST in forms?</w:t>
      </w:r>
    </w:p>
    <w:p>
      <w:pPr>
        <w:spacing w:after="120"/>
      </w:pPr>
      <w:r>
        <w:rPr>
          <w:sz w:val="22"/>
        </w:rPr>
        <w:t xml:space="preserve">Concept: GET for search filters in URL; POST for creates/updates with body. Why it matters: forms are the main MERN write path, so controlled state plus validation decides UX quality and backend data integrity. Code example: </w:t>
      </w:r>
      <w:r>
        <w:rPr>
          <w:rFonts w:ascii="Consolas" w:hAnsi="Consolas"/>
          <w:b/>
          <w:color w:val="1F6FEB"/>
          <w:sz w:val="20"/>
        </w:rPr>
        <w:t>&lt;input value={v} onChange={e=&gt;setV(e.target.value)} /&gt;</w:t>
      </w:r>
      <w:r>
        <w:rPr>
          <w:sz w:val="22"/>
        </w:rPr>
        <w:t xml:space="preserve"> — controlled input pattern. Project use: e.g. in a MERN Register/Login page, controlled inputs validate client-side then POST to Express with loading and server-error display. Mistake/tip: don't leave double-submit enabled or mix controlled/uncontrolled; disable while pending and show field-level errors.</w:t>
      </w:r>
    </w:p>
    <w:p>
      <w:pPr>
        <w:pStyle w:val="Heading2"/>
      </w:pPr>
      <w:r>
        <w:t>152. How to handle select/checkbox/radio?</w:t>
      </w:r>
    </w:p>
    <w:p>
      <w:pPr>
        <w:spacing w:after="120"/>
      </w:pPr>
      <w:r>
        <w:rPr>
          <w:sz w:val="22"/>
        </w:rPr>
        <w:t xml:space="preserve">Concept: Control </w:t>
      </w:r>
      <w:r>
        <w:rPr>
          <w:rFonts w:ascii="Consolas" w:hAnsi="Consolas"/>
          <w:b/>
          <w:color w:val="1F6FEB"/>
          <w:sz w:val="20"/>
        </w:rPr>
        <w:t>value/checked</w:t>
      </w:r>
      <w:r>
        <w:rPr>
          <w:sz w:val="22"/>
        </w:rPr>
        <w:t xml:space="preserve"> in state; checkbox groups use array toggle logic. Why it matters: forms are the main MERN write path, so controlled state plus validation decides UX quality and backend data integrity. Code example: </w:t>
      </w:r>
      <w:r>
        <w:rPr>
          <w:rFonts w:ascii="Consolas" w:hAnsi="Consolas"/>
          <w:b/>
          <w:color w:val="1F6FEB"/>
          <w:sz w:val="20"/>
        </w:rPr>
        <w:t>value/checked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value/checked</w:t>
      </w:r>
      <w:r>
        <w:rPr>
          <w:sz w:val="22"/>
        </w:rPr>
        <w:t xml:space="preserve"> used directly in a component. Project use: e.g. in a MERN Register/Login page, controlled inputs validate client-side then POST to Express with loading and server-error display. Mistake/tip: don't leave double-submit enabled or mix controlled/uncontrolled; disable while pending and show field-level errors.</w:t>
      </w:r>
    </w:p>
    <w:p>
      <w:pPr>
        <w:pStyle w:val="Heading2"/>
      </w:pPr>
      <w:r>
        <w:t>153. What is Formik?</w:t>
      </w:r>
    </w:p>
    <w:p>
      <w:pPr>
        <w:spacing w:after="120"/>
      </w:pPr>
      <w:r>
        <w:rPr>
          <w:sz w:val="22"/>
        </w:rPr>
        <w:t xml:space="preserve">Concept: Formik manages form state/validation/submission, now often replaced by React Hook Form. Why it matters: forms are the main MERN write path, so controlled state plus validation decides UX quality and backend data integrity. Code example: </w:t>
      </w:r>
      <w:r>
        <w:rPr>
          <w:rFonts w:ascii="Consolas" w:hAnsi="Consolas"/>
          <w:b/>
          <w:color w:val="1F6FEB"/>
          <w:sz w:val="20"/>
        </w:rPr>
        <w:t>&lt;input value={v} onChange={e=&gt;setV(e.target.value)} /&gt;</w:t>
      </w:r>
      <w:r>
        <w:rPr>
          <w:sz w:val="22"/>
        </w:rPr>
        <w:t xml:space="preserve"> — controlled input pattern. Project use: e.g. in a MERN Register/Login page, controlled inputs validate client-side then POST to Express with loading and server-error display. Mistake/tip: don't leave double-submit enabled or mix controlled/uncontrolled; disable while pending and show field-level errors.</w:t>
      </w:r>
    </w:p>
    <w:p>
      <w:pPr>
        <w:pStyle w:val="Heading2"/>
      </w:pPr>
      <w:r>
        <w:t>154. How to integrate reCAPTCHA?</w:t>
      </w:r>
    </w:p>
    <w:p>
      <w:pPr>
        <w:spacing w:after="120"/>
      </w:pPr>
      <w:r>
        <w:rPr>
          <w:sz w:val="22"/>
        </w:rPr>
        <w:t>Concept: Add widget, send token with form, verify server-side in Express before processing. Why it matters: forms are the main MERN write path, so controlled state plus validation decides UX quality and backend data integrity. Code example: see minimal snippet in concept — copy it into a small demo component to verify behavior. Project use: e.g. in a MERN Register/Login page, controlled inputs validate client-side then POST to Express with loading and server-error display. Mistake/tip: don't leave double-submit enabled or mix controlled/uncontrolled; disable while pending and show field-level errors.</w:t>
      </w:r>
    </w:p>
    <w:p>
      <w:pPr>
        <w:pStyle w:val="Heading2"/>
      </w:pPr>
      <w:r>
        <w:t>155. How to persist draft form?</w:t>
      </w:r>
    </w:p>
    <w:p>
      <w:pPr>
        <w:spacing w:after="120"/>
      </w:pPr>
      <w:r>
        <w:rPr>
          <w:sz w:val="22"/>
        </w:rPr>
        <w:t xml:space="preserve">Concept: Save to localStorage on change via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and restore on mount. Why it matters: forms are the main MERN write path, so controlled state plus validation decides UX quality and backend data integrity. Code example: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used directly in a component. Project use: e.g. in a MERN Register/Login page, controlled inputs validate client-side then POST to Express with loading and server-error display. Mistake/tip: don't leave double-submit enabled or mix controlled/uncontrolled; disable while pending and show field-level errors.</w:t>
      </w:r>
    </w:p>
    <w:p>
      <w:pPr>
        <w:pStyle w:val="Heading2"/>
      </w:pPr>
      <w:r>
        <w:t>156. What is code-splitting?</w:t>
      </w:r>
    </w:p>
    <w:p>
      <w:pPr>
        <w:spacing w:after="120"/>
      </w:pPr>
      <w:r>
        <w:rPr>
          <w:sz w:val="22"/>
        </w:rPr>
        <w:t xml:space="preserve">Concept: Splitting bundle via </w:t>
      </w:r>
      <w:r>
        <w:rPr>
          <w:rFonts w:ascii="Consolas" w:hAnsi="Consolas"/>
          <w:b/>
          <w:color w:val="1F6FEB"/>
          <w:sz w:val="20"/>
        </w:rPr>
        <w:t>React.lazy</w:t>
      </w:r>
      <w:r>
        <w:rPr>
          <w:sz w:val="22"/>
        </w:rPr>
        <w:t xml:space="preserve">, dynamic </w:t>
      </w:r>
      <w:r>
        <w:rPr>
          <w:rFonts w:ascii="Consolas" w:hAnsi="Consolas"/>
          <w:b/>
          <w:color w:val="1F6FEB"/>
          <w:sz w:val="20"/>
        </w:rPr>
        <w:t>import()</w:t>
      </w:r>
      <w:r>
        <w:rPr>
          <w:sz w:val="22"/>
        </w:rPr>
        <w:t xml:space="preserve">, and route splitting to load on demand. Why it matters: wasted renders and large bundles hurt interactivity, so memoization, splitting, and caching keep the app fast. Code example: </w:t>
      </w:r>
      <w:r>
        <w:rPr>
          <w:rFonts w:ascii="Consolas" w:hAnsi="Consolas"/>
          <w:b/>
          <w:color w:val="1F6FEB"/>
          <w:sz w:val="20"/>
        </w:rPr>
        <w:t>React.lazy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import()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React.lazy</w:t>
      </w:r>
      <w:r>
        <w:rPr>
          <w:sz w:val="22"/>
        </w:rPr>
        <w:t xml:space="preserve"> used directly in a component. Project use: e.g. in a MERN feed with thousands of rows, virtualization plus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filtering and route-level code-splitting keep it smooth. Mistake/tip: don't wrap everything in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or pass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to memoized children; profile first with React DevTools Profiler.</w:t>
      </w:r>
    </w:p>
    <w:p>
      <w:pPr>
        <w:pStyle w:val="Heading2"/>
      </w:pPr>
      <w:r>
        <w:t>157. How to memoize expensive lists?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for filtered data + </w:t>
      </w:r>
      <w:r>
        <w:rPr>
          <w:rFonts w:ascii="Consolas" w:hAnsi="Consolas"/>
          <w:b/>
          <w:color w:val="1F6FEB"/>
          <w:sz w:val="20"/>
        </w:rPr>
        <w:t>React.memo</w:t>
      </w:r>
      <w:r>
        <w:rPr>
          <w:sz w:val="22"/>
        </w:rPr>
        <w:t xml:space="preserve"> rows + stable keys and callbacks. Why it matters: wasted renders and large bundles hurt interactivity, so memoization, splitting, and caching keep the app fast. Code example: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React.memo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used directly in a component. Project use: e.g. in a MERN feed with thousands of rows, virtualization plus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filtering and route-level code-splitting keep it smooth. Mistake/tip: don't wrap everything in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or pass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to memoized children; profile first with React DevTools Profiler.</w:t>
      </w:r>
    </w:p>
    <w:p>
      <w:pPr>
        <w:pStyle w:val="Heading2"/>
      </w:pPr>
      <w:r>
        <w:t>158. How to avoid inline object props?</w:t>
      </w:r>
    </w:p>
    <w:p>
      <w:pPr>
        <w:spacing w:after="120"/>
      </w:pPr>
      <w:r>
        <w:rPr>
          <w:sz w:val="22"/>
        </w:rPr>
        <w:t xml:space="preserve">Concept: Hoist constants or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objects;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breaks </w:t>
      </w:r>
      <w:r>
        <w:rPr>
          <w:rFonts w:ascii="Consolas" w:hAnsi="Consolas"/>
          <w:b/>
          <w:color w:val="1F6FEB"/>
          <w:sz w:val="20"/>
        </w:rPr>
        <w:t>memo</w:t>
      </w:r>
      <w:r>
        <w:rPr>
          <w:sz w:val="22"/>
        </w:rPr>
        <w:t xml:space="preserve"> shallow compare. Why it matters: wasted renders and large bundles hurt interactivity, so memoization, splitting, and caching keep the app fast. Code example: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used directly in a component. Project use: e.g. in a MERN feed with thousands of rows, virtualization plus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filtering and route-level code-splitting keep it smooth. Mistake/tip: don't wrap everything in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or pass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to memoized children; profile first with React DevTools Profiler.</w:t>
      </w:r>
    </w:p>
    <w:p>
      <w:pPr>
        <w:pStyle w:val="Heading2"/>
      </w:pPr>
      <w:r>
        <w:t>159. How to optimize context re-renders?</w:t>
      </w:r>
    </w:p>
    <w:p>
      <w:pPr>
        <w:spacing w:after="120"/>
      </w:pPr>
      <w:r>
        <w:rPr>
          <w:sz w:val="22"/>
        </w:rPr>
        <w:t xml:space="preserve">Concept: Split contexts, memoize provider value with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, and colocate consumers. Why it matters: wasted renders and large bundles hurt interactivity, so memoization, splitting, and caching keep the app fast. Code example: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used directly in a component. Project use: e.g. in a MERN feed with thousands of rows, virtualization plus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filtering and route-level code-splitting keep it smooth. Mistake/tip: don't wrap everything in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or pass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to memoized children; profile first with React DevTools Profiler.</w:t>
      </w:r>
    </w:p>
    <w:p>
      <w:pPr>
        <w:pStyle w:val="Heading2"/>
      </w:pPr>
      <w:r>
        <w:t>160. What is windowing/virtualization?</w:t>
      </w:r>
    </w:p>
    <w:p>
      <w:pPr>
        <w:spacing w:after="120"/>
      </w:pPr>
      <w:r>
        <w:rPr>
          <w:sz w:val="22"/>
        </w:rPr>
        <w:t xml:space="preserve">Concept: Render only visible rows with </w:t>
      </w:r>
      <w:r>
        <w:rPr>
          <w:rFonts w:ascii="Consolas" w:hAnsi="Consolas"/>
          <w:b/>
          <w:color w:val="1F6FEB"/>
          <w:sz w:val="20"/>
        </w:rPr>
        <w:t>react-window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tanstack-virtual</w:t>
      </w:r>
      <w:r>
        <w:rPr>
          <w:sz w:val="22"/>
        </w:rPr>
        <w:t xml:space="preserve"> for huge MERN lists. Why it matters: wasted renders and large bundles hurt interactivity, so memoization, splitting, and caching keep the app fast. Code example: </w:t>
      </w:r>
      <w:r>
        <w:rPr>
          <w:rFonts w:ascii="Consolas" w:hAnsi="Consolas"/>
          <w:b/>
          <w:color w:val="1F6FEB"/>
          <w:sz w:val="20"/>
        </w:rPr>
        <w:t>react-window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tanstack-virtual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react-window</w:t>
      </w:r>
      <w:r>
        <w:rPr>
          <w:sz w:val="22"/>
        </w:rPr>
        <w:t xml:space="preserve"> used directly in a component. Project use: e.g. in a MERN feed with thousands of rows, virtualization plus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filtering and route-level code-splitting keep it smooth. Mistake/tip: don't wrap everything in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or pass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to memoized children; profile first with React DevTools Profiler.</w:t>
      </w:r>
    </w:p>
    <w:p>
      <w:pPr>
        <w:pStyle w:val="Heading2"/>
      </w:pPr>
      <w:r>
        <w:t>161. How to profile React performance?</w:t>
      </w:r>
    </w:p>
    <w:p>
      <w:pPr>
        <w:spacing w:after="120"/>
      </w:pPr>
      <w:r>
        <w:rPr>
          <w:sz w:val="22"/>
        </w:rPr>
        <w:t xml:space="preserve">Concept: Use React DevTools Profiler and </w:t>
      </w:r>
      <w:r>
        <w:rPr>
          <w:rFonts w:ascii="Consolas" w:hAnsi="Consolas"/>
          <w:b/>
          <w:color w:val="1F6FEB"/>
          <w:sz w:val="20"/>
        </w:rPr>
        <w:t>why-did-you-render</w:t>
      </w:r>
      <w:r>
        <w:rPr>
          <w:sz w:val="22"/>
        </w:rPr>
        <w:t xml:space="preserve"> to find wasted renders. Why it matters: wasted renders and large bundles hurt interactivity, so memoization, splitting, and caching keep the app fast. Code example: </w:t>
      </w:r>
      <w:r>
        <w:rPr>
          <w:rFonts w:ascii="Consolas" w:hAnsi="Consolas"/>
          <w:b/>
          <w:color w:val="1F6FEB"/>
          <w:sz w:val="20"/>
        </w:rPr>
        <w:t>why-did-you-render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why-did-you-render</w:t>
      </w:r>
      <w:r>
        <w:rPr>
          <w:sz w:val="22"/>
        </w:rPr>
        <w:t xml:space="preserve"> used directly in a component. Project use: e.g. in a MERN feed with thousands of rows, virtualization plus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filtering and route-level code-splitting keep it smooth. Mistake/tip: don't wrap everything in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or pass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to memoized children; profile first with React DevTools Profiler.</w:t>
      </w:r>
    </w:p>
    <w:p>
      <w:pPr>
        <w:pStyle w:val="Heading2"/>
      </w:pPr>
      <w:r>
        <w:t>162. How to optimize images?</w:t>
      </w:r>
    </w:p>
    <w:p>
      <w:pPr>
        <w:spacing w:after="120"/>
      </w:pPr>
      <w:r>
        <w:rPr>
          <w:sz w:val="22"/>
        </w:rPr>
        <w:t xml:space="preserve">Concept: Lazy-load, </w:t>
      </w:r>
      <w:r>
        <w:rPr>
          <w:rFonts w:ascii="Consolas" w:hAnsi="Consolas"/>
          <w:b/>
          <w:color w:val="1F6FEB"/>
          <w:sz w:val="20"/>
        </w:rPr>
        <w:t>srcSet</w:t>
      </w:r>
      <w:r>
        <w:rPr>
          <w:sz w:val="22"/>
        </w:rPr>
        <w:t xml:space="preserve">, modern formats, CDN, blur placeholder, fixed dimensions to avoid CLS. Why it matters: wasted renders and large bundles hurt interactivity, so memoization, splitting, and caching keep the app fast. Code example: </w:t>
      </w:r>
      <w:r>
        <w:rPr>
          <w:rFonts w:ascii="Consolas" w:hAnsi="Consolas"/>
          <w:b/>
          <w:color w:val="1F6FEB"/>
          <w:sz w:val="20"/>
        </w:rPr>
        <w:t>srcSet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srcSet</w:t>
      </w:r>
      <w:r>
        <w:rPr>
          <w:sz w:val="22"/>
        </w:rPr>
        <w:t xml:space="preserve"> used directly in a component. Project use: e.g. in a MERN feed with thousands of rows, virtualization plus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filtering and route-level code-splitting keep it smooth. Mistake/tip: don't wrap everything in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or pass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to memoized children; profile first with React DevTools Profiler.</w:t>
      </w:r>
    </w:p>
    <w:p>
      <w:pPr>
        <w:pStyle w:val="Heading2"/>
      </w:pPr>
      <w:r>
        <w:t>163. How to debounce vs throttle?</w:t>
      </w:r>
    </w:p>
    <w:p>
      <w:pPr>
        <w:spacing w:after="120"/>
      </w:pPr>
      <w:r>
        <w:rPr>
          <w:sz w:val="22"/>
        </w:rPr>
        <w:t xml:space="preserve">Concept: Debounce waits for pause (search), throttle limits rate (scroll/resize). Why it matters: wasted renders and large bundles hurt interactivity, so memoization, splitting, and caching keep the app fast. Code example: see minimal snippet in concept — copy it into a small demo component to verify behavior. Project use: e.g. in a MERN feed with thousands of rows, virtualization plus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filtering and route-level code-splitting keep it smooth. Mistake/tip: don't wrap everything in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or pass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to memoized children; profile first with React DevTools Profiler.</w:t>
      </w:r>
    </w:p>
    <w:p>
      <w:pPr>
        <w:pStyle w:val="Heading2"/>
      </w:pPr>
      <w:r>
        <w:t>164. How to cache API responses?</w:t>
      </w:r>
    </w:p>
    <w:p>
      <w:pPr>
        <w:spacing w:after="120"/>
      </w:pPr>
      <w:r>
        <w:rPr>
          <w:sz w:val="22"/>
        </w:rPr>
        <w:t xml:space="preserve">Concept: RTK Query cache, React Query, or manual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/Map; set </w:t>
      </w:r>
      <w:r>
        <w:rPr>
          <w:rFonts w:ascii="Consolas" w:hAnsi="Consolas"/>
          <w:b/>
          <w:color w:val="1F6FEB"/>
          <w:sz w:val="20"/>
        </w:rPr>
        <w:t>Cache-Control</w:t>
      </w:r>
      <w:r>
        <w:rPr>
          <w:sz w:val="22"/>
        </w:rPr>
        <w:t xml:space="preserve"> on Express. Why it matters: wasted renders and large bundles hurt interactivity, so memoization, splitting, and caching keep the app fast. Code example: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Cache-Control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used directly in a component. Project use: e.g. in a MERN feed with thousands of rows, virtualization plus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filtering and route-level code-splitting keep it smooth. Mistake/tip: don't wrap everything in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or pass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to memoized children; profile first with React DevTools Profiler.</w:t>
      </w:r>
    </w:p>
    <w:p>
      <w:pPr>
        <w:pStyle w:val="Heading2"/>
      </w:pPr>
      <w:r>
        <w:t>165. How to avoid waterfall fetches?</w:t>
      </w:r>
    </w:p>
    <w:p>
      <w:pPr>
        <w:spacing w:after="120"/>
      </w:pPr>
      <w:r>
        <w:rPr>
          <w:sz w:val="22"/>
        </w:rPr>
        <w:t xml:space="preserve">Concept: Fetch in parallel with </w:t>
      </w:r>
      <w:r>
        <w:rPr>
          <w:rFonts w:ascii="Consolas" w:hAnsi="Consolas"/>
          <w:b/>
          <w:color w:val="1F6FEB"/>
          <w:sz w:val="20"/>
        </w:rPr>
        <w:t>Promise.all</w:t>
      </w:r>
      <w:r>
        <w:rPr>
          <w:sz w:val="22"/>
        </w:rPr>
        <w:t xml:space="preserve">, colocate queries, or use loader/RTK Query batching. Why it matters: wasted renders and large bundles hurt interactivity, so memoization, splitting, and caching keep the app fast. Code example: </w:t>
      </w:r>
      <w:r>
        <w:rPr>
          <w:rFonts w:ascii="Consolas" w:hAnsi="Consolas"/>
          <w:b/>
          <w:color w:val="1F6FEB"/>
          <w:sz w:val="20"/>
        </w:rPr>
        <w:t>Promise.all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Promise.all</w:t>
      </w:r>
      <w:r>
        <w:rPr>
          <w:sz w:val="22"/>
        </w:rPr>
        <w:t xml:space="preserve"> used directly in a component. Project use: e.g. in a MERN feed with thousands of rows, virtualization plus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filtering and route-level code-splitting keep it smooth. Mistake/tip: don't wrap everything in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or pass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to memoized children; profile first with React DevTools Profiler.</w:t>
      </w:r>
    </w:p>
    <w:p>
      <w:pPr>
        <w:pStyle w:val="Heading2"/>
      </w:pPr>
      <w:r>
        <w:t>166. How to handle large Redux store?</w:t>
      </w:r>
    </w:p>
    <w:p>
      <w:pPr>
        <w:spacing w:after="120"/>
      </w:pPr>
      <w:r>
        <w:rPr>
          <w:sz w:val="22"/>
        </w:rPr>
        <w:t xml:space="preserve">Concept: Normalize, paginate, use selectors, and avoid storing derived/duplicate data. Why it matters: wasted renders and large bundles hurt interactivity, so memoization, splitting, and caching keep the app fast. Code example: </w:t>
      </w:r>
      <w:r>
        <w:rPr>
          <w:rFonts w:ascii="Consolas" w:hAnsi="Consolas"/>
          <w:b/>
          <w:color w:val="1F6FEB"/>
          <w:sz w:val="20"/>
        </w:rPr>
        <w:t>createSlice({name:'cart', initialState, reducers:{add:(s,a)=&gt;{s.items.push(a.payload)}}})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useSelector/useDispatch</w:t>
      </w:r>
      <w:r>
        <w:rPr>
          <w:sz w:val="22"/>
        </w:rPr>
        <w:t xml:space="preserve">. Project use: e.g. in a MERN feed with thousands of rows, virtualization plus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filtering and route-level code-splitting keep it smooth. Mistake/tip: don't wrap everything in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or pass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to memoized children; profile first with React DevTools Profiler.</w:t>
      </w:r>
    </w:p>
    <w:p>
      <w:pPr>
        <w:pStyle w:val="Heading2"/>
      </w:pPr>
      <w:r>
        <w:t>167. What is `key` prop performance impact?</w:t>
      </w:r>
    </w:p>
    <w:p>
      <w:pPr>
        <w:spacing w:after="120"/>
      </w:pPr>
      <w:r>
        <w:rPr>
          <w:sz w:val="22"/>
        </w:rPr>
        <w:t xml:space="preserve">Concept: Stable keys enable DOM reuse; bad keys cause full remounts and lost state. Why it matters: wasted renders and large bundles hurt interactivity, so memoization, splitting, and caching keep the app fast. Code example: </w:t>
      </w:r>
      <w:r>
        <w:rPr>
          <w:rFonts w:ascii="Consolas" w:hAnsi="Consolas"/>
          <w:b/>
          <w:color w:val="1F6FEB"/>
          <w:sz w:val="20"/>
        </w:rPr>
        <w:t>&lt;input value={v} onChange={e=&gt;setV(e.target.value)} /&gt;</w:t>
      </w:r>
      <w:r>
        <w:rPr>
          <w:sz w:val="22"/>
        </w:rPr>
        <w:t xml:space="preserve"> — controlled input pattern. Project use: e.g. in a MERN feed with thousands of rows, virtualization plus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filtering and route-level code-splitting keep it smooth. Mistake/tip: don't wrap everything in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or pass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to memoized children; profile first with React DevTools Profiler.</w:t>
      </w:r>
    </w:p>
    <w:p>
      <w:pPr>
        <w:pStyle w:val="Heading2"/>
      </w:pPr>
      <w:r>
        <w:t>168. SSR performance benefit?</w:t>
      </w:r>
    </w:p>
    <w:p>
      <w:pPr>
        <w:spacing w:after="120"/>
      </w:pPr>
      <w:r>
        <w:rPr>
          <w:sz w:val="22"/>
        </w:rPr>
        <w:t xml:space="preserve">Concept: Faster first paint/SEO but adds server cost; stream with Suspense/Next.js. Why it matters: wasted renders and large bundles hurt interactivity, so memoization, splitting, and caching keep the app fast. Code example: </w:t>
      </w:r>
      <w:r>
        <w:rPr>
          <w:rFonts w:ascii="Consolas" w:hAnsi="Consolas"/>
          <w:b/>
          <w:color w:val="1F6FEB"/>
          <w:sz w:val="20"/>
        </w:rPr>
        <w:t>&lt;input value={v} onChange={e=&gt;setV(e.target.value)} /&gt;</w:t>
      </w:r>
      <w:r>
        <w:rPr>
          <w:sz w:val="22"/>
        </w:rPr>
        <w:t xml:space="preserve"> — controlled input pattern. Project use: e.g. in a MERN feed with thousands of rows, virtualization plus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filtering and route-level code-splitting keep it smooth. Mistake/tip: don't wrap everything in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or pass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to memoized children; profile first with React DevTools Profiler.</w:t>
      </w:r>
    </w:p>
    <w:p>
      <w:pPr>
        <w:pStyle w:val="Heading2"/>
      </w:pPr>
      <w:r>
        <w:t>169. How to reduce bundle size?</w:t>
      </w:r>
    </w:p>
    <w:p>
      <w:pPr>
        <w:spacing w:after="120"/>
      </w:pPr>
      <w:r>
        <w:rPr>
          <w:sz w:val="22"/>
        </w:rPr>
        <w:t xml:space="preserve">Concept: Tree-shake, import only needed libs, analyze with </w:t>
      </w:r>
      <w:r>
        <w:rPr>
          <w:rFonts w:ascii="Consolas" w:hAnsi="Consolas"/>
          <w:b/>
          <w:color w:val="1F6FEB"/>
          <w:sz w:val="20"/>
        </w:rPr>
        <w:t>source-map-explorer</w:t>
      </w:r>
      <w:r>
        <w:rPr>
          <w:sz w:val="22"/>
        </w:rPr>
        <w:t xml:space="preserve">, lazy-load routes. Why it matters: wasted renders and large bundles hurt interactivity, so memoization, splitting, and caching keep the app fast. Code example: </w:t>
      </w:r>
      <w:r>
        <w:rPr>
          <w:rFonts w:ascii="Consolas" w:hAnsi="Consolas"/>
          <w:b/>
          <w:color w:val="1F6FEB"/>
          <w:sz w:val="20"/>
        </w:rPr>
        <w:t>source-map-explorer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source-map-explorer</w:t>
      </w:r>
      <w:r>
        <w:rPr>
          <w:sz w:val="22"/>
        </w:rPr>
        <w:t xml:space="preserve"> used directly in a component. Project use: e.g. in a MERN feed with thousands of rows, virtualization plus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filtering and route-level code-splitting keep it smooth. Mistake/tip: don't wrap everything in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or pass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to memoized children; profile first with React DevTools Profiler.</w:t>
      </w:r>
    </w:p>
    <w:p>
      <w:pPr>
        <w:pStyle w:val="Heading2"/>
      </w:pPr>
      <w:r>
        <w:t>170. How to optimize `useEffect` fetches?</w:t>
      </w:r>
    </w:p>
    <w:p>
      <w:pPr>
        <w:spacing w:after="120"/>
      </w:pPr>
      <w:r>
        <w:rPr>
          <w:sz w:val="22"/>
        </w:rPr>
        <w:t xml:space="preserve">Concept: Abort on cleanup, dedupe with RTK Query, cache, and avoid strict dep loops. Why it matters: wasted renders and large bundles hurt interactivity, so memoization, splitting, and caching keep the app fast. Code example: </w:t>
      </w:r>
      <w:r>
        <w:rPr>
          <w:rFonts w:ascii="Consolas" w:hAnsi="Consolas"/>
          <w:b/>
          <w:color w:val="1F6FEB"/>
          <w:sz w:val="20"/>
        </w:rPr>
        <w:t>useEffect(() =&gt; { fetchUsers(); return () =&gt; controller.abort(); }, [page])</w:t>
      </w:r>
      <w:r>
        <w:rPr>
          <w:sz w:val="22"/>
        </w:rPr>
        <w:t xml:space="preserve"> with cleanup. Project use: e.g. in a MERN feed with thousands of rows, virtualization plus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filtering and route-level code-splitting keep it smooth. Mistake/tip: don't wrap everything in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or pass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to memoized children; profile first with React DevTools Profiler.</w:t>
      </w:r>
    </w:p>
    <w:p>
      <w:pPr>
        <w:pStyle w:val="Heading2"/>
      </w:pPr>
      <w:r>
        <w:t>171. What is Jest + RTL?</w:t>
      </w:r>
    </w:p>
    <w:p>
      <w:pPr>
        <w:spacing w:after="120"/>
      </w:pPr>
      <w:r>
        <w:rPr>
          <w:sz w:val="22"/>
        </w:rPr>
        <w:t xml:space="preserve">Concept: Jest is test runner, React Testing Library tests components by user behavior, not internals. Why it matters: behavior-driven tests with mocked APIs catch regressions in UI, store, and routing before production. Code example: </w:t>
      </w:r>
      <w:r>
        <w:rPr>
          <w:rFonts w:ascii="Consolas" w:hAnsi="Consolas"/>
          <w:b/>
          <w:color w:val="1F6FEB"/>
          <w:sz w:val="20"/>
        </w:rPr>
        <w:t>render(&lt;Login/&gt;); await user.click(screen.getByRole('button')); expect(screen.getByText(/welcome/i)).toBeInTheDocument()</w:t>
      </w:r>
      <w:r>
        <w:rPr>
          <w:sz w:val="22"/>
        </w:rPr>
        <w:t xml:space="preserve">. Project use: e.g. in a MERN project, RTL tests render pages with mock store/router and MSW for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, asserting user-visible outcomes. Mistake/tip: don't test implementation details or real network; query by role/text, mock with MSW, and await async UI with </w:t>
      </w:r>
      <w:r>
        <w:rPr>
          <w:rFonts w:ascii="Consolas" w:hAnsi="Consolas"/>
          <w:b/>
          <w:color w:val="1F6FEB"/>
          <w:sz w:val="20"/>
        </w:rPr>
        <w:t>findBy*</w:t>
      </w:r>
      <w:r>
        <w:rPr>
          <w:sz w:val="22"/>
        </w:rPr>
        <w:t>.</w:t>
      </w:r>
    </w:p>
    <w:p>
      <w:pPr>
        <w:pStyle w:val="Heading2"/>
      </w:pPr>
      <w:r>
        <w:t>172. How to test a component?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render(&lt;Login/&gt;)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fireEvent/screen</w:t>
      </w:r>
      <w:r>
        <w:rPr>
          <w:sz w:val="22"/>
        </w:rPr>
        <w:t xml:space="preserve">, assert output; mock fetch with MSW. Why it matters: behavior-driven tests with mocked APIs catch regressions in UI, store, and routing before production. Code example: </w:t>
      </w:r>
      <w:r>
        <w:rPr>
          <w:rFonts w:ascii="Consolas" w:hAnsi="Consolas"/>
          <w:b/>
          <w:color w:val="1F6FEB"/>
          <w:sz w:val="20"/>
        </w:rPr>
        <w:t>render(&lt;Login/&gt;)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fireEvent/screen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render(&lt;Login/&gt;)</w:t>
      </w:r>
      <w:r>
        <w:rPr>
          <w:sz w:val="22"/>
        </w:rPr>
        <w:t xml:space="preserve"> used directly in a component. Project use: e.g. in a MERN project, RTL tests render pages with mock store/router and MSW for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, asserting user-visible outcomes. Mistake/tip: don't test implementation details or real network; query by role/text, mock with MSW, and await async UI with </w:t>
      </w:r>
      <w:r>
        <w:rPr>
          <w:rFonts w:ascii="Consolas" w:hAnsi="Consolas"/>
          <w:b/>
          <w:color w:val="1F6FEB"/>
          <w:sz w:val="20"/>
        </w:rPr>
        <w:t>findBy*</w:t>
      </w:r>
      <w:r>
        <w:rPr>
          <w:sz w:val="22"/>
        </w:rPr>
        <w:t>.</w:t>
      </w:r>
    </w:p>
    <w:p>
      <w:pPr>
        <w:pStyle w:val="Heading2"/>
      </w:pPr>
      <w:r>
        <w:t>173. How to test hooks?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renderHook(()=&gt;useCounter())</w:t>
      </w:r>
      <w:r>
        <w:rPr>
          <w:sz w:val="22"/>
        </w:rPr>
        <w:t xml:space="preserve"> from RTL, act then assert return values. Why it matters: behavior-driven tests with mocked APIs catch regressions in UI, store, and routing before production. Code example: </w:t>
      </w:r>
      <w:r>
        <w:rPr>
          <w:rFonts w:ascii="Consolas" w:hAnsi="Consolas"/>
          <w:b/>
          <w:color w:val="1F6FEB"/>
          <w:sz w:val="20"/>
        </w:rPr>
        <w:t>renderHook(()=&gt;useCounter())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renderHook(()=&gt;useCounter())</w:t>
      </w:r>
      <w:r>
        <w:rPr>
          <w:sz w:val="22"/>
        </w:rPr>
        <w:t xml:space="preserve"> used directly in a component. Project use: e.g. in a MERN project, RTL tests render pages with mock store/router and MSW for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, asserting user-visible outcomes. Mistake/tip: don't test implementation details or real network; query by role/text, mock with MSW, and await async UI with </w:t>
      </w:r>
      <w:r>
        <w:rPr>
          <w:rFonts w:ascii="Consolas" w:hAnsi="Consolas"/>
          <w:b/>
          <w:color w:val="1F6FEB"/>
          <w:sz w:val="20"/>
        </w:rPr>
        <w:t>findBy*</w:t>
      </w:r>
      <w:r>
        <w:rPr>
          <w:sz w:val="22"/>
        </w:rPr>
        <w:t>.</w:t>
      </w:r>
    </w:p>
    <w:p>
      <w:pPr>
        <w:pStyle w:val="Heading2"/>
      </w:pPr>
      <w:r>
        <w:t>174. How to test Redux slice?</w:t>
      </w:r>
    </w:p>
    <w:p>
      <w:pPr>
        <w:spacing w:after="120"/>
      </w:pPr>
      <w:r>
        <w:rPr>
          <w:sz w:val="22"/>
        </w:rPr>
        <w:t xml:space="preserve">Concept: Dispatch actions to reducer and expect state; test async thunk pending/fulfilled. Why it matters: behavior-driven tests with mocked APIs catch regressions in UI, store, and routing before production. Code example: </w:t>
      </w:r>
      <w:r>
        <w:rPr>
          <w:rFonts w:ascii="Consolas" w:hAnsi="Consolas"/>
          <w:b/>
          <w:color w:val="1F6FEB"/>
          <w:sz w:val="20"/>
        </w:rPr>
        <w:t>createSlice({name:'cart', initialState, reducers:{add:(s,a)=&gt;{s.items.push(a.payload)}}})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useSelector/useDispatch</w:t>
      </w:r>
      <w:r>
        <w:rPr>
          <w:sz w:val="22"/>
        </w:rPr>
        <w:t xml:space="preserve">. Project use: e.g. in a MERN project, RTL tests render pages with mock store/router and MSW for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, asserting user-visible outcomes. Mistake/tip: don't test implementation details or real network; query by role/text, mock with MSW, and await async UI with </w:t>
      </w:r>
      <w:r>
        <w:rPr>
          <w:rFonts w:ascii="Consolas" w:hAnsi="Consolas"/>
          <w:b/>
          <w:color w:val="1F6FEB"/>
          <w:sz w:val="20"/>
        </w:rPr>
        <w:t>findBy*</w:t>
      </w:r>
      <w:r>
        <w:rPr>
          <w:sz w:val="22"/>
        </w:rPr>
        <w:t>.</w:t>
      </w:r>
    </w:p>
    <w:p>
      <w:pPr>
        <w:pStyle w:val="Heading2"/>
      </w:pPr>
      <w:r>
        <w:t>175. How to test RTK Query?</w:t>
      </w:r>
    </w:p>
    <w:p>
      <w:pPr>
        <w:spacing w:after="120"/>
      </w:pPr>
      <w:r>
        <w:rPr>
          <w:sz w:val="22"/>
        </w:rPr>
        <w:t xml:space="preserve">Concept: Mock </w:t>
      </w:r>
      <w:r>
        <w:rPr>
          <w:rFonts w:ascii="Consolas" w:hAnsi="Consolas"/>
          <w:b/>
          <w:color w:val="1F6FEB"/>
          <w:sz w:val="20"/>
        </w:rPr>
        <w:t>fetchBaseQuery</w:t>
      </w:r>
      <w:r>
        <w:rPr>
          <w:sz w:val="22"/>
        </w:rPr>
        <w:t xml:space="preserve">/MSW server and assert hooks loading/data states. Why it matters: behavior-driven tests with mocked APIs catch regressions in UI, store, and routing before production. Code example: </w:t>
      </w:r>
      <w:r>
        <w:rPr>
          <w:rFonts w:ascii="Consolas" w:hAnsi="Consolas"/>
          <w:b/>
          <w:color w:val="1F6FEB"/>
          <w:sz w:val="20"/>
        </w:rPr>
        <w:t>fetchBaseQuery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fetchBaseQuery</w:t>
      </w:r>
      <w:r>
        <w:rPr>
          <w:sz w:val="22"/>
        </w:rPr>
        <w:t xml:space="preserve"> used directly in a component. Project use: e.g. in a MERN project, RTL tests render pages with mock store/router and MSW for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, asserting user-visible outcomes. Mistake/tip: don't test implementation details or real network; query by role/text, mock with MSW, and await async UI with </w:t>
      </w:r>
      <w:r>
        <w:rPr>
          <w:rFonts w:ascii="Consolas" w:hAnsi="Consolas"/>
          <w:b/>
          <w:color w:val="1F6FEB"/>
          <w:sz w:val="20"/>
        </w:rPr>
        <w:t>findBy*</w:t>
      </w:r>
      <w:r>
        <w:rPr>
          <w:sz w:val="22"/>
        </w:rPr>
        <w:t>.</w:t>
      </w:r>
    </w:p>
    <w:p>
      <w:pPr>
        <w:pStyle w:val="Heading2"/>
      </w:pPr>
      <w:r>
        <w:t>176. How to mock API in tests?</w:t>
      </w:r>
    </w:p>
    <w:p>
      <w:pPr>
        <w:spacing w:after="120"/>
      </w:pPr>
      <w:r>
        <w:rPr>
          <w:sz w:val="22"/>
        </w:rPr>
        <w:t xml:space="preserve">Concept: Use </w:t>
      </w:r>
      <w:r>
        <w:rPr>
          <w:rFonts w:ascii="Consolas" w:hAnsi="Consolas"/>
          <w:b/>
          <w:color w:val="1F6FEB"/>
          <w:sz w:val="20"/>
        </w:rPr>
        <w:t>msw</w:t>
      </w:r>
      <w:r>
        <w:rPr>
          <w:sz w:val="22"/>
        </w:rPr>
        <w:t xml:space="preserve"> handlers or </w:t>
      </w:r>
      <w:r>
        <w:rPr>
          <w:rFonts w:ascii="Consolas" w:hAnsi="Consolas"/>
          <w:b/>
          <w:color w:val="1F6FEB"/>
          <w:sz w:val="20"/>
        </w:rPr>
        <w:t>jest.mock</w:t>
      </w:r>
      <w:r>
        <w:rPr>
          <w:sz w:val="22"/>
        </w:rPr>
        <w:t xml:space="preserve"> axios/fetch to return fixtures. Why it matters: behavior-driven tests with mocked APIs catch regressions in UI, store, and routing before production. Code example: </w:t>
      </w:r>
      <w:r>
        <w:rPr>
          <w:rFonts w:ascii="Consolas" w:hAnsi="Consolas"/>
          <w:b/>
          <w:color w:val="1F6FEB"/>
          <w:sz w:val="20"/>
        </w:rPr>
        <w:t>msw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jest.mock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msw</w:t>
      </w:r>
      <w:r>
        <w:rPr>
          <w:sz w:val="22"/>
        </w:rPr>
        <w:t xml:space="preserve"> used directly in a component. Project use: e.g. in a MERN project, RTL tests render pages with mock store/router and MSW for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, asserting user-visible outcomes. Mistake/tip: don't test implementation details or real network; query by role/text, mock with MSW, and await async UI with </w:t>
      </w:r>
      <w:r>
        <w:rPr>
          <w:rFonts w:ascii="Consolas" w:hAnsi="Consolas"/>
          <w:b/>
          <w:color w:val="1F6FEB"/>
          <w:sz w:val="20"/>
        </w:rPr>
        <w:t>findBy*</w:t>
      </w:r>
      <w:r>
        <w:rPr>
          <w:sz w:val="22"/>
        </w:rPr>
        <w:t>.</w:t>
      </w:r>
    </w:p>
    <w:p>
      <w:pPr>
        <w:pStyle w:val="Heading2"/>
      </w:pPr>
      <w:r>
        <w:t>177. What is snapshot testing?</w:t>
      </w:r>
    </w:p>
    <w:p>
      <w:pPr>
        <w:spacing w:after="120"/>
      </w:pPr>
      <w:r>
        <w:rPr>
          <w:sz w:val="22"/>
        </w:rPr>
        <w:t xml:space="preserve">Concept: Stores rendered output to detect unintended UI changes; use sparingly. Why it matters: behavior-driven tests with mocked APIs catch regressions in UI, store, and routing before production. Code example: </w:t>
      </w:r>
      <w:r>
        <w:rPr>
          <w:rFonts w:ascii="Consolas" w:hAnsi="Consolas"/>
          <w:b/>
          <w:color w:val="1F6FEB"/>
          <w:sz w:val="20"/>
        </w:rPr>
        <w:t>render(&lt;Login/&gt;); await user.click(screen.getByRole('button')); expect(screen.getByText(/welcome/i)).toBeInTheDocument()</w:t>
      </w:r>
      <w:r>
        <w:rPr>
          <w:sz w:val="22"/>
        </w:rPr>
        <w:t xml:space="preserve">. Project use: e.g. in a MERN project, RTL tests render pages with mock store/router and MSW for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, asserting user-visible outcomes. Mistake/tip: don't test implementation details or real network; query by role/text, mock with MSW, and await async UI with </w:t>
      </w:r>
      <w:r>
        <w:rPr>
          <w:rFonts w:ascii="Consolas" w:hAnsi="Consolas"/>
          <w:b/>
          <w:color w:val="1F6FEB"/>
          <w:sz w:val="20"/>
        </w:rPr>
        <w:t>findBy*</w:t>
      </w:r>
      <w:r>
        <w:rPr>
          <w:sz w:val="22"/>
        </w:rPr>
        <w:t>.</w:t>
      </w:r>
    </w:p>
    <w:p>
      <w:pPr>
        <w:pStyle w:val="Heading2"/>
      </w:pPr>
      <w:r>
        <w:t>178. How to test forms?</w:t>
      </w:r>
    </w:p>
    <w:p>
      <w:pPr>
        <w:spacing w:after="120"/>
      </w:pPr>
      <w:r>
        <w:rPr>
          <w:sz w:val="22"/>
        </w:rPr>
        <w:t xml:space="preserve">Concept: Fill with </w:t>
      </w:r>
      <w:r>
        <w:rPr>
          <w:rFonts w:ascii="Consolas" w:hAnsi="Consolas"/>
          <w:b/>
          <w:color w:val="1F6FEB"/>
          <w:sz w:val="20"/>
        </w:rPr>
        <w:t>userEvent.type/click</w:t>
      </w:r>
      <w:r>
        <w:rPr>
          <w:sz w:val="22"/>
        </w:rPr>
        <w:t xml:space="preserve">, submit, assert validation messages and API call. Why it matters: behavior-driven tests with mocked APIs catch regressions in UI, store, and routing before production. Code example: </w:t>
      </w:r>
      <w:r>
        <w:rPr>
          <w:rFonts w:ascii="Consolas" w:hAnsi="Consolas"/>
          <w:b/>
          <w:color w:val="1F6FEB"/>
          <w:sz w:val="20"/>
        </w:rPr>
        <w:t>userEvent.type/click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userEvent.type/click</w:t>
      </w:r>
      <w:r>
        <w:rPr>
          <w:sz w:val="22"/>
        </w:rPr>
        <w:t xml:space="preserve"> used directly in a component. Project use: e.g. in a MERN project, RTL tests render pages with mock store/router and MSW for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, asserting user-visible outcomes. Mistake/tip: don't test implementation details or real network; query by role/text, mock with MSW, and await async UI with </w:t>
      </w:r>
      <w:r>
        <w:rPr>
          <w:rFonts w:ascii="Consolas" w:hAnsi="Consolas"/>
          <w:b/>
          <w:color w:val="1F6FEB"/>
          <w:sz w:val="20"/>
        </w:rPr>
        <w:t>findBy*</w:t>
      </w:r>
      <w:r>
        <w:rPr>
          <w:sz w:val="22"/>
        </w:rPr>
        <w:t>.</w:t>
      </w:r>
    </w:p>
    <w:p>
      <w:pPr>
        <w:pStyle w:val="Heading2"/>
      </w:pPr>
      <w:r>
        <w:t>179. How to test routing?</w:t>
      </w:r>
    </w:p>
    <w:p>
      <w:pPr>
        <w:spacing w:after="120"/>
      </w:pPr>
      <w:r>
        <w:rPr>
          <w:sz w:val="22"/>
        </w:rPr>
        <w:t xml:space="preserve">Concept: Render inside </w:t>
      </w:r>
      <w:r>
        <w:rPr>
          <w:rFonts w:ascii="Consolas" w:hAnsi="Consolas"/>
          <w:b/>
          <w:color w:val="1F6FEB"/>
          <w:sz w:val="20"/>
        </w:rPr>
        <w:t>MemoryRouter</w:t>
      </w:r>
      <w:r>
        <w:rPr>
          <w:sz w:val="22"/>
        </w:rPr>
        <w:t xml:space="preserve"> with initial entries and assert navigation. Why it matters: behavior-driven tests with mocked APIs catch regressions in UI, store, and routing before production. Code example: </w:t>
      </w:r>
      <w:r>
        <w:rPr>
          <w:rFonts w:ascii="Consolas" w:hAnsi="Consolas"/>
          <w:b/>
          <w:color w:val="1F6FEB"/>
          <w:sz w:val="20"/>
        </w:rPr>
        <w:t>MemoryRouter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MemoryRouter</w:t>
      </w:r>
      <w:r>
        <w:rPr>
          <w:sz w:val="22"/>
        </w:rPr>
        <w:t xml:space="preserve"> used directly in a component. Project use: e.g. in a MERN project, RTL tests render pages with mock store/router and MSW for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, asserting user-visible outcomes. Mistake/tip: don't test implementation details or real network; query by role/text, mock with MSW, and await async UI with </w:t>
      </w:r>
      <w:r>
        <w:rPr>
          <w:rFonts w:ascii="Consolas" w:hAnsi="Consolas"/>
          <w:b/>
          <w:color w:val="1F6FEB"/>
          <w:sz w:val="20"/>
        </w:rPr>
        <w:t>findBy*</w:t>
      </w:r>
      <w:r>
        <w:rPr>
          <w:sz w:val="22"/>
        </w:rPr>
        <w:t>.</w:t>
      </w:r>
    </w:p>
    <w:p>
      <w:pPr>
        <w:pStyle w:val="Heading2"/>
      </w:pPr>
      <w:r>
        <w:t>180. How to test `useEffect` fetch?</w:t>
      </w:r>
    </w:p>
    <w:p>
      <w:pPr>
        <w:spacing w:after="120"/>
      </w:pPr>
      <w:r>
        <w:rPr>
          <w:sz w:val="22"/>
        </w:rPr>
        <w:t xml:space="preserve">Concept: Mock API, render, </w:t>
      </w:r>
      <w:r>
        <w:rPr>
          <w:rFonts w:ascii="Consolas" w:hAnsi="Consolas"/>
          <w:b/>
          <w:color w:val="1F6FEB"/>
          <w:sz w:val="20"/>
        </w:rPr>
        <w:t>await screen.findByText()</w:t>
      </w:r>
      <w:r>
        <w:rPr>
          <w:sz w:val="22"/>
        </w:rPr>
        <w:t xml:space="preserve"> for async data, assert cleanup. Why it matters: behavior-driven tests with mocked APIs catch regressions in UI, store, and routing before production. Code example: </w:t>
      </w:r>
      <w:r>
        <w:rPr>
          <w:rFonts w:ascii="Consolas" w:hAnsi="Consolas"/>
          <w:b/>
          <w:color w:val="1F6FEB"/>
          <w:sz w:val="20"/>
        </w:rPr>
        <w:t>await screen.findByText()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await screen.findByText()</w:t>
      </w:r>
      <w:r>
        <w:rPr>
          <w:sz w:val="22"/>
        </w:rPr>
        <w:t xml:space="preserve"> used directly in a component. Project use: e.g. in a MERN project, RTL tests render pages with mock store/router and MSW for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, asserting user-visible outcomes. Mistake/tip: don't test implementation details or real network; query by role/text, mock with MSW, and await async UI with </w:t>
      </w:r>
      <w:r>
        <w:rPr>
          <w:rFonts w:ascii="Consolas" w:hAnsi="Consolas"/>
          <w:b/>
          <w:color w:val="1F6FEB"/>
          <w:sz w:val="20"/>
        </w:rPr>
        <w:t>findBy*</w:t>
      </w:r>
      <w:r>
        <w:rPr>
          <w:sz w:val="22"/>
        </w:rPr>
        <w:t>.</w:t>
      </w:r>
    </w:p>
    <w:p>
      <w:pPr>
        <w:pStyle w:val="Heading2"/>
      </w:pPr>
      <w:r>
        <w:t>181. Unit vs integration vs E2E?</w:t>
      </w:r>
    </w:p>
    <w:p>
      <w:pPr>
        <w:spacing w:after="120"/>
      </w:pPr>
      <w:r>
        <w:rPr>
          <w:sz w:val="22"/>
        </w:rPr>
        <w:t xml:space="preserve">Concept: Unit tests single fn/component, integration tests flow with store/router, E2E (Cypress/Playwright) tests real browser. Why it matters: behavior-driven tests with mocked APIs catch regressions in UI, store, and routing before production. Code example: see minimal snippet in concept — copy it into a small demo component to verify behavior. Project use: e.g. in a MERN project, RTL tests render pages with mock store/router and MSW for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, asserting user-visible outcomes. Mistake/tip: don't test implementation details or real network; query by role/text, mock with MSW, and await async UI with </w:t>
      </w:r>
      <w:r>
        <w:rPr>
          <w:rFonts w:ascii="Consolas" w:hAnsi="Consolas"/>
          <w:b/>
          <w:color w:val="1F6FEB"/>
          <w:sz w:val="20"/>
        </w:rPr>
        <w:t>findBy*</w:t>
      </w:r>
      <w:r>
        <w:rPr>
          <w:sz w:val="22"/>
        </w:rPr>
        <w:t>.</w:t>
      </w:r>
    </w:p>
    <w:p>
      <w:pPr>
        <w:pStyle w:val="Heading2"/>
      </w:pPr>
      <w:r>
        <w:t>182. How to test performance?</w:t>
      </w:r>
    </w:p>
    <w:p>
      <w:pPr>
        <w:spacing w:after="120"/>
      </w:pPr>
      <w:r>
        <w:rPr>
          <w:sz w:val="22"/>
        </w:rPr>
        <w:t xml:space="preserve">Concept: Measure render counts, Profiler timings, Lighthouse, and assert memo prevents re-render. Why it matters: behavior-driven tests with mocked APIs catch regressions in UI, store, and routing before production. Code example: </w:t>
      </w:r>
      <w:r>
        <w:rPr>
          <w:rFonts w:ascii="Consolas" w:hAnsi="Consolas"/>
          <w:b/>
          <w:color w:val="1F6FEB"/>
          <w:sz w:val="20"/>
        </w:rPr>
        <w:t>&lt;input value={v} onChange={e=&gt;setV(e.target.value)} /&gt;</w:t>
      </w:r>
      <w:r>
        <w:rPr>
          <w:sz w:val="22"/>
        </w:rPr>
        <w:t xml:space="preserve"> — controlled input pattern. Project use: e.g. in a MERN project, RTL tests render pages with mock store/router and MSW for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, asserting user-visible outcomes. Mistake/tip: don't test implementation details or real network; query by role/text, mock with MSW, and await async UI with </w:t>
      </w:r>
      <w:r>
        <w:rPr>
          <w:rFonts w:ascii="Consolas" w:hAnsi="Consolas"/>
          <w:b/>
          <w:color w:val="1F6FEB"/>
          <w:sz w:val="20"/>
        </w:rPr>
        <w:t>findBy*</w:t>
      </w:r>
      <w:r>
        <w:rPr>
          <w:sz w:val="22"/>
        </w:rPr>
        <w:t>.</w:t>
      </w:r>
    </w:p>
    <w:p>
      <w:pPr>
        <w:pStyle w:val="Heading2"/>
      </w:pPr>
      <w:r>
        <w:t>183. How to run coverage?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npm test -- --coverage</w:t>
      </w:r>
      <w:r>
        <w:rPr>
          <w:sz w:val="22"/>
        </w:rPr>
        <w:t xml:space="preserve"> and enforce thresholds in CI for critical slices/utils. Why it matters: behavior-driven tests with mocked APIs catch regressions in UI, store, and routing before production. Code example: </w:t>
      </w:r>
      <w:r>
        <w:rPr>
          <w:rFonts w:ascii="Consolas" w:hAnsi="Consolas"/>
          <w:b/>
          <w:color w:val="1F6FEB"/>
          <w:sz w:val="20"/>
        </w:rPr>
        <w:t>npm test -- --coverage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npm test -- --coverage</w:t>
      </w:r>
      <w:r>
        <w:rPr>
          <w:sz w:val="22"/>
        </w:rPr>
        <w:t xml:space="preserve"> used directly in a component. Project use: e.g. in a MERN project, RTL tests render pages with mock store/router and MSW for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, asserting user-visible outcomes. Mistake/tip: don't test implementation details or real network; query by role/text, mock with MSW, and await async UI with </w:t>
      </w:r>
      <w:r>
        <w:rPr>
          <w:rFonts w:ascii="Consolas" w:hAnsi="Consolas"/>
          <w:b/>
          <w:color w:val="1F6FEB"/>
          <w:sz w:val="20"/>
        </w:rPr>
        <w:t>findBy*</w:t>
      </w:r>
      <w:r>
        <w:rPr>
          <w:sz w:val="22"/>
        </w:rPr>
        <w:t>.</w:t>
      </w:r>
    </w:p>
    <w:p>
      <w:pPr>
        <w:pStyle w:val="Heading2"/>
      </w:pPr>
      <w:r>
        <w:t>184. How to test MERN auth flow?</w:t>
      </w:r>
    </w:p>
    <w:p>
      <w:pPr>
        <w:spacing w:after="120"/>
      </w:pPr>
      <w:r>
        <w:rPr>
          <w:sz w:val="22"/>
        </w:rPr>
        <w:t xml:space="preserve">Concept: Mock </w:t>
      </w:r>
      <w:r>
        <w:rPr>
          <w:rFonts w:ascii="Consolas" w:hAnsi="Consolas"/>
          <w:b/>
          <w:color w:val="1F6FEB"/>
          <w:sz w:val="20"/>
        </w:rPr>
        <w:t>/api/login</w:t>
      </w:r>
      <w:r>
        <w:rPr>
          <w:sz w:val="22"/>
        </w:rPr>
        <w:t xml:space="preserve"> returning JWT, assert token stored and protected route renders. Why it matters: behavior-driven tests with mocked APIs catch regressions in UI, store, and routing before production. Code example: </w:t>
      </w:r>
      <w:r>
        <w:rPr>
          <w:rFonts w:ascii="Consolas" w:hAnsi="Consolas"/>
          <w:b/>
          <w:color w:val="1F6FEB"/>
          <w:sz w:val="20"/>
        </w:rPr>
        <w:t>/api/login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/api/login</w:t>
      </w:r>
      <w:r>
        <w:rPr>
          <w:sz w:val="22"/>
        </w:rPr>
        <w:t xml:space="preserve"> used directly in a component. Project use: e.g. in a MERN project, RTL tests render pages with mock store/router and MSW for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, asserting user-visible outcomes. Mistake/tip: don't test implementation details or real network; query by role/text, mock with MSW, and await async UI with </w:t>
      </w:r>
      <w:r>
        <w:rPr>
          <w:rFonts w:ascii="Consolas" w:hAnsi="Consolas"/>
          <w:b/>
          <w:color w:val="1F6FEB"/>
          <w:sz w:val="20"/>
        </w:rPr>
        <w:t>findBy*</w:t>
      </w:r>
      <w:r>
        <w:rPr>
          <w:sz w:val="22"/>
        </w:rPr>
        <w:t>.</w:t>
      </w:r>
    </w:p>
    <w:p>
      <w:pPr>
        <w:pStyle w:val="Heading2"/>
      </w:pPr>
      <w:r>
        <w:t>185. What is Cypress/Playwright?</w:t>
      </w:r>
    </w:p>
    <w:p>
      <w:pPr>
        <w:spacing w:after="120"/>
      </w:pPr>
      <w:r>
        <w:rPr>
          <w:sz w:val="22"/>
        </w:rPr>
        <w:t xml:space="preserve">Concept: E2E tools driving real browser to test login, CRUD, and checkout flows. Why it matters: behavior-driven tests with mocked APIs catch regressions in UI, store, and routing before production. Code example: </w:t>
      </w:r>
      <w:r>
        <w:rPr>
          <w:rFonts w:ascii="Consolas" w:hAnsi="Consolas"/>
          <w:b/>
          <w:color w:val="1F6FEB"/>
          <w:sz w:val="20"/>
        </w:rPr>
        <w:t>render(&lt;Login/&gt;); await user.click(screen.getByRole('button')); expect(screen.getByText(/welcome/i)).toBeInTheDocument()</w:t>
      </w:r>
      <w:r>
        <w:rPr>
          <w:sz w:val="22"/>
        </w:rPr>
        <w:t xml:space="preserve">. Project use: e.g. in a MERN project, RTL tests render pages with mock store/router and MSW for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, asserting user-visible outcomes. Mistake/tip: don't test implementation details or real network; query by role/text, mock with MSW, and await async UI with </w:t>
      </w:r>
      <w:r>
        <w:rPr>
          <w:rFonts w:ascii="Consolas" w:hAnsi="Consolas"/>
          <w:b/>
          <w:color w:val="1F6FEB"/>
          <w:sz w:val="20"/>
        </w:rPr>
        <w:t>findBy*</w:t>
      </w:r>
      <w:r>
        <w:rPr>
          <w:sz w:val="22"/>
        </w:rPr>
        <w:t>.</w:t>
      </w:r>
    </w:p>
    <w:p>
      <w:pPr>
        <w:pStyle w:val="Heading2"/>
      </w:pPr>
      <w:r>
        <w:t>186. How to handle CORS in MERN?</w:t>
      </w:r>
    </w:p>
    <w:p>
      <w:pPr>
        <w:spacing w:after="120"/>
      </w:pPr>
      <w:r>
        <w:rPr>
          <w:sz w:val="22"/>
        </w:rPr>
        <w:t xml:space="preserve">Concept: Enable </w:t>
      </w:r>
      <w:r>
        <w:rPr>
          <w:rFonts w:ascii="Consolas" w:hAnsi="Consolas"/>
          <w:b/>
          <w:color w:val="1F6FEB"/>
          <w:sz w:val="20"/>
        </w:rPr>
        <w:t>cors({origin:frontendUrl,credentials:true})</w:t>
      </w:r>
      <w:r>
        <w:rPr>
          <w:sz w:val="22"/>
        </w:rPr>
        <w:t xml:space="preserve"> on Express and match fetch </w:t>
      </w:r>
      <w:r>
        <w:rPr>
          <w:rFonts w:ascii="Consolas" w:hAnsi="Consolas"/>
          <w:b/>
          <w:color w:val="1F6FEB"/>
          <w:sz w:val="20"/>
        </w:rPr>
        <w:t>credentials</w:t>
      </w:r>
      <w:r>
        <w:rPr>
          <w:sz w:val="22"/>
        </w:rPr>
        <w:t xml:space="preserve">. Why it matters: frontend decisions (auth, CORS, loading UX, deploy) determine how reliably the React app integrates with Express/Mongo. Code example: </w:t>
      </w:r>
      <w:r>
        <w:rPr>
          <w:rFonts w:ascii="Consolas" w:hAnsi="Consolas"/>
          <w:b/>
          <w:color w:val="1F6FEB"/>
          <w:sz w:val="20"/>
        </w:rPr>
        <w:t>cors({origin:frontendUrl,credentials:true})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credentials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cors({origin:frontendUrl,credentials:true})</w:t>
      </w:r>
      <w:r>
        <w:rPr>
          <w:sz w:val="22"/>
        </w:rPr>
        <w:t xml:space="preserve"> used directly in a component. Project use: e.g. in a MERN deployment, Vite build served on Vercel/Netlify talks to Express API with httpOnly-cookie JWT and CORS credentials. Mistake/tip: don't store JWT in localStorage or expose secrets in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>; use httpOnly cookies, short expiry, and 401 interceptor to logout.</w:t>
      </w:r>
    </w:p>
    <w:p>
      <w:pPr>
        <w:pStyle w:val="Heading2"/>
      </w:pPr>
      <w:r>
        <w:t>187. How to store JWT securely?</w:t>
      </w:r>
    </w:p>
    <w:p>
      <w:pPr>
        <w:spacing w:after="120"/>
      </w:pPr>
      <w:r>
        <w:rPr>
          <w:sz w:val="22"/>
        </w:rPr>
        <w:t xml:space="preserve">Concept: Prefer httpOnly cookie over localStorage to mitigate XSS; use short expiry + refresh. Why it matters: frontend decisions (auth, CORS, loading UX, deploy) determine how reliably the React app integrates with Express/Mongo. Code example: </w:t>
      </w:r>
      <w:r>
        <w:rPr>
          <w:rFonts w:ascii="Consolas" w:hAnsi="Consolas"/>
          <w:b/>
          <w:color w:val="1F6FEB"/>
          <w:sz w:val="20"/>
        </w:rPr>
        <w:t>cors({origin:FE_URL, credentials:true})</w:t>
      </w:r>
      <w:r>
        <w:rPr>
          <w:sz w:val="22"/>
        </w:rPr>
        <w:t xml:space="preserve"> + axios interceptor on 401 clearing auth and routing to </w:t>
      </w:r>
      <w:r>
        <w:rPr>
          <w:rFonts w:ascii="Consolas" w:hAnsi="Consolas"/>
          <w:b/>
          <w:color w:val="1F6FEB"/>
          <w:sz w:val="20"/>
        </w:rPr>
        <w:t>/login</w:t>
      </w:r>
      <w:r>
        <w:rPr>
          <w:sz w:val="22"/>
        </w:rPr>
        <w:t xml:space="preserve">. Project use: e.g. in a MERN deployment, Vite build served on Vercel/Netlify talks to Express API with httpOnly-cookie JWT and CORS credentials. Mistake/tip: don't store JWT in localStorage or expose secrets in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>; use httpOnly cookies, short expiry, and 401 interceptor to logout.</w:t>
      </w:r>
    </w:p>
    <w:p>
      <w:pPr>
        <w:pStyle w:val="Heading2"/>
      </w:pPr>
      <w:r>
        <w:t>188. How to handle 401 in frontend?</w:t>
      </w:r>
    </w:p>
    <w:p>
      <w:pPr>
        <w:spacing w:after="120"/>
      </w:pPr>
      <w:r>
        <w:rPr>
          <w:sz w:val="22"/>
        </w:rPr>
        <w:t xml:space="preserve">Concept: Interceptor catches 401, clears auth slice, redirects to login with toast. Why it matters: frontend decisions (auth, CORS, loading UX, deploy) determine how reliably the React app integrates with Express/Mongo. Code example: </w:t>
      </w:r>
      <w:r>
        <w:rPr>
          <w:rFonts w:ascii="Consolas" w:hAnsi="Consolas"/>
          <w:b/>
          <w:color w:val="1F6FEB"/>
          <w:sz w:val="20"/>
        </w:rPr>
        <w:t>cors({origin:FE_URL, credentials:true})</w:t>
      </w:r>
      <w:r>
        <w:rPr>
          <w:sz w:val="22"/>
        </w:rPr>
        <w:t xml:space="preserve"> + axios interceptor on 401 clearing auth and routing to </w:t>
      </w:r>
      <w:r>
        <w:rPr>
          <w:rFonts w:ascii="Consolas" w:hAnsi="Consolas"/>
          <w:b/>
          <w:color w:val="1F6FEB"/>
          <w:sz w:val="20"/>
        </w:rPr>
        <w:t>/login</w:t>
      </w:r>
      <w:r>
        <w:rPr>
          <w:sz w:val="22"/>
        </w:rPr>
        <w:t xml:space="preserve">. Project use: e.g. in a MERN deployment, Vite build served on Vercel/Netlify talks to Express API with httpOnly-cookie JWT and CORS credentials. Mistake/tip: don't store JWT in localStorage or expose secrets in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>; use httpOnly cookies, short expiry, and 401 interceptor to logout.</w:t>
      </w:r>
    </w:p>
    <w:p>
      <w:pPr>
        <w:pStyle w:val="Heading2"/>
      </w:pPr>
      <w:r>
        <w:t>189. How to manage env vars in React?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REACT_APP_*</w:t>
      </w:r>
      <w:r>
        <w:rPr>
          <w:sz w:val="22"/>
        </w:rPr>
        <w:t xml:space="preserve"> vars; never expose secrets, only public keys/URLs. Why it matters: frontend decisions (auth, CORS, loading UX, deploy) determine how reliably the React app integrates with Express/Mongo. Code example: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REACT_APP_*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 xml:space="preserve"> used directly in a component. Project use: e.g. in a MERN deployment, Vite build served on Vercel/Netlify talks to Express API with httpOnly-cookie JWT and CORS credentials. Mistake/tip: don't store JWT in localStorage or expose secrets in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>; use httpOnly cookies, short expiry, and 401 interceptor to logout.</w:t>
      </w:r>
    </w:p>
    <w:p>
      <w:pPr>
        <w:pStyle w:val="Heading2"/>
      </w:pPr>
      <w:r>
        <w:t>190. How to handle loading/error UX?</w:t>
      </w:r>
    </w:p>
    <w:p>
      <w:pPr>
        <w:spacing w:after="120"/>
      </w:pPr>
      <w:r>
        <w:rPr>
          <w:sz w:val="22"/>
        </w:rPr>
        <w:t xml:space="preserve">Concept: Show skeletons/spinners, error boundaries + retry, and empty states for lists. Why it matters: frontend decisions (auth, CORS, loading UX, deploy) determine how reliably the React app integrates with Express/Mongo. Code example: see minimal snippet in concept — copy it into a small demo component to verify behavior. Project use: e.g. in a MERN deployment, Vite build served on Vercel/Netlify talks to Express API with httpOnly-cookie JWT and CORS credentials. Mistake/tip: don't store JWT in localStorage or expose secrets in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>; use httpOnly cookies, short expiry, and 401 interceptor to logout.</w:t>
      </w:r>
    </w:p>
    <w:p>
      <w:pPr>
        <w:pStyle w:val="Heading2"/>
      </w:pPr>
      <w:r>
        <w:t>191. Vite vs CRA?</w:t>
      </w:r>
    </w:p>
    <w:p>
      <w:pPr>
        <w:spacing w:after="120"/>
      </w:pPr>
      <w:r>
        <w:rPr>
          <w:sz w:val="22"/>
        </w:rPr>
        <w:t xml:space="preserve">Concept: Vite is faster dev/build with ESM/HMR; CRA is deprecated and slower. Why it matters: frontend decisions (auth, CORS, loading UX, deploy) determine how reliably the React app integrates with Express/Mongo. Code example: see minimal snippet in concept — copy it into a small demo component to verify behavior. Project use: e.g. in a MERN deployment, Vite build served on Vercel/Netlify talks to Express API with httpOnly-cookie JWT and CORS credentials. Mistake/tip: don't store JWT in localStorage or expose secrets in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>; use httpOnly cookies, short expiry, and 401 interceptor to logout.</w:t>
      </w:r>
    </w:p>
    <w:p>
      <w:pPr>
        <w:pStyle w:val="Heading2"/>
      </w:pPr>
      <w:r>
        <w:t>192. How to deploy MERN frontend?</w:t>
      </w:r>
    </w:p>
    <w:p>
      <w:pPr>
        <w:spacing w:after="120"/>
      </w:pPr>
      <w:r>
        <w:rPr>
          <w:sz w:val="22"/>
        </w:rPr>
        <w:t xml:space="preserve">Concept: Build </w:t>
      </w:r>
      <w:r>
        <w:rPr>
          <w:rFonts w:ascii="Consolas" w:hAnsi="Consolas"/>
          <w:b/>
          <w:color w:val="1F6FEB"/>
          <w:sz w:val="20"/>
        </w:rPr>
        <w:t>npm run build</w:t>
      </w:r>
      <w:r>
        <w:rPr>
          <w:sz w:val="22"/>
        </w:rPr>
        <w:t xml:space="preserve">, serve </w:t>
      </w:r>
      <w:r>
        <w:rPr>
          <w:rFonts w:ascii="Consolas" w:hAnsi="Consolas"/>
          <w:b/>
          <w:color w:val="1F6FEB"/>
          <w:sz w:val="20"/>
        </w:rPr>
        <w:t>dist</w:t>
      </w:r>
      <w:r>
        <w:rPr>
          <w:sz w:val="22"/>
        </w:rPr>
        <w:t xml:space="preserve"> via Netlify/Vercel/Nginx with API proxy. Why it matters: frontend decisions (auth, CORS, loading UX, deploy) determine how reliably the React app integrates with Express/Mongo. Code example: </w:t>
      </w:r>
      <w:r>
        <w:rPr>
          <w:rFonts w:ascii="Consolas" w:hAnsi="Consolas"/>
          <w:b/>
          <w:color w:val="1F6FEB"/>
          <w:sz w:val="20"/>
        </w:rPr>
        <w:t>npm run build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dist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npm run build</w:t>
      </w:r>
      <w:r>
        <w:rPr>
          <w:sz w:val="22"/>
        </w:rPr>
        <w:t xml:space="preserve"> used directly in a component. Project use: e.g. in a MERN deployment, Vite build served on Vercel/Netlify talks to Express API with httpOnly-cookie JWT and CORS credentials. Mistake/tip: don't store JWT in localStorage or expose secrets in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>; use httpOnly cookies, short expiry, and 401 interceptor to logout.</w:t>
      </w:r>
    </w:p>
    <w:p>
      <w:pPr>
        <w:pStyle w:val="Heading2"/>
      </w:pPr>
      <w:r>
        <w:t>193. How to do SEO in SPA?</w:t>
      </w:r>
    </w:p>
    <w:p>
      <w:pPr>
        <w:spacing w:after="120"/>
      </w:pPr>
      <w:r>
        <w:rPr>
          <w:sz w:val="22"/>
        </w:rPr>
        <w:t xml:space="preserve">Concept: Use SSR/Next.js, meta tags with </w:t>
      </w:r>
      <w:r>
        <w:rPr>
          <w:rFonts w:ascii="Consolas" w:hAnsi="Consolas"/>
          <w:b/>
          <w:color w:val="1F6FEB"/>
          <w:sz w:val="20"/>
        </w:rPr>
        <w:t>react-helmet</w:t>
      </w:r>
      <w:r>
        <w:rPr>
          <w:sz w:val="22"/>
        </w:rPr>
        <w:t xml:space="preserve">, sitemap, and pre-rendering. Why it matters: frontend decisions (auth, CORS, loading UX, deploy) determine how reliably the React app integrates with Express/Mongo. Code example: </w:t>
      </w:r>
      <w:r>
        <w:rPr>
          <w:rFonts w:ascii="Consolas" w:hAnsi="Consolas"/>
          <w:b/>
          <w:color w:val="1F6FEB"/>
          <w:sz w:val="20"/>
        </w:rPr>
        <w:t>react-helmet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react-helmet</w:t>
      </w:r>
      <w:r>
        <w:rPr>
          <w:sz w:val="22"/>
        </w:rPr>
        <w:t xml:space="preserve"> used directly in a component. Project use: e.g. in a MERN deployment, Vite build served on Vercel/Netlify talks to Express API with httpOnly-cookie JWT and CORS credentials. Mistake/tip: don't store JWT in localStorage or expose secrets in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>; use httpOnly cookies, short expiry, and 401 interceptor to logout.</w:t>
      </w:r>
    </w:p>
    <w:p>
      <w:pPr>
        <w:pStyle w:val="Heading2"/>
      </w:pPr>
      <w:r>
        <w:t>194. How to implement infinite scroll?</w:t>
      </w:r>
    </w:p>
    <w:p>
      <w:pPr>
        <w:spacing w:after="120"/>
      </w:pPr>
      <w:r>
        <w:rPr>
          <w:sz w:val="22"/>
        </w:rPr>
        <w:t xml:space="preserve">Concept: IntersectionObserver triggering next page fetch, appending to RTK Query/cache list. Why it matters: frontend decisions (auth, CORS, loading UX, deploy) determine how reliably the React app integrates with Express/Mongo. Code example: see minimal snippet in concept — copy it into a small demo component to verify behavior. Project use: e.g. in a MERN deployment, Vite build served on Vercel/Netlify talks to Express API with httpOnly-cookie JWT and CORS credentials. Mistake/tip: don't store JWT in localStorage or expose secrets in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>; use httpOnly cookies, short expiry, and 401 interceptor to logout.</w:t>
      </w:r>
    </w:p>
    <w:p>
      <w:pPr>
        <w:pStyle w:val="Heading2"/>
      </w:pPr>
      <w:r>
        <w:t>195. How to implement search + filter?</w:t>
      </w:r>
    </w:p>
    <w:p>
      <w:pPr>
        <w:spacing w:after="120"/>
      </w:pPr>
      <w:r>
        <w:rPr>
          <w:sz w:val="22"/>
        </w:rPr>
        <w:t xml:space="preserve">Concept: Controlled query state, debounced API call with </w:t>
      </w:r>
      <w:r>
        <w:rPr>
          <w:rFonts w:ascii="Consolas" w:hAnsi="Consolas"/>
          <w:b/>
          <w:color w:val="1F6FEB"/>
          <w:sz w:val="20"/>
        </w:rPr>
        <w:t>?q=&amp;sort=&amp;page=</w:t>
      </w:r>
      <w:r>
        <w:rPr>
          <w:sz w:val="22"/>
        </w:rPr>
        <w:t xml:space="preserve">, cache by args. Why it matters: frontend decisions (auth, CORS, loading UX, deploy) determine how reliably the React app integrates with Express/Mongo. Code example: </w:t>
      </w:r>
      <w:r>
        <w:rPr>
          <w:rFonts w:ascii="Consolas" w:hAnsi="Consolas"/>
          <w:b/>
          <w:color w:val="1F6FEB"/>
          <w:sz w:val="20"/>
        </w:rPr>
        <w:t>?q=&amp;sort=&amp;page=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?q=&amp;sort=&amp;page=</w:t>
      </w:r>
      <w:r>
        <w:rPr>
          <w:sz w:val="22"/>
        </w:rPr>
        <w:t xml:space="preserve"> used directly in a component. Project use: e.g. in a MERN deployment, Vite build served on Vercel/Netlify talks to Express API with httpOnly-cookie JWT and CORS credentials. Mistake/tip: don't store JWT in localStorage or expose secrets in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>; use httpOnly cookies, short expiry, and 401 interceptor to logout.</w:t>
      </w:r>
    </w:p>
    <w:p>
      <w:pPr>
        <w:pStyle w:val="Heading2"/>
      </w:pPr>
      <w:r>
        <w:t>196. How to handle websockets in React?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opens socket.io, listens, updates state/Redux, disconnects in cleanup. Why it matters: frontend decisions (auth, CORS, loading UX, deploy) determine how reliably the React app integrates with Express/Mongo. Code example: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used directly in a component. Project use: e.g. in a MERN deployment, Vite build served on Vercel/Netlify talks to Express API with httpOnly-cookie JWT and CORS credentials. Mistake/tip: don't store JWT in localStorage or expose secrets in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>; use httpOnly cookies, short expiry, and 401 interceptor to logout.</w:t>
      </w:r>
    </w:p>
    <w:p>
      <w:pPr>
        <w:pStyle w:val="Heading2"/>
      </w:pPr>
      <w:r>
        <w:t>197. How to do optimistic UI for MERN CRUD?</w:t>
      </w:r>
    </w:p>
    <w:p>
      <w:pPr>
        <w:spacing w:after="120"/>
      </w:pPr>
      <w:r>
        <w:rPr>
          <w:sz w:val="22"/>
        </w:rPr>
        <w:t xml:space="preserve">Concept: Update Redux/cache instantly, call API, rollback + toast on failure. Why it matters: frontend decisions (auth, CORS, loading UX, deploy) determine how reliably the React app integrates with Express/Mongo. Code example: see minimal snippet in concept — copy it into a small demo component to verify behavior. Project use: e.g. in a MERN deployment, Vite build served on Vercel/Netlify talks to Express API with httpOnly-cookie JWT and CORS credentials. Mistake/tip: don't store JWT in localStorage or expose secrets in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>; use httpOnly cookies, short expiry, and 401 interceptor to logout.</w:t>
      </w:r>
    </w:p>
    <w:p>
      <w:pPr>
        <w:pStyle w:val="Heading2"/>
      </w:pPr>
      <w:r>
        <w:t>198. How to handle pagination UI?</w:t>
      </w:r>
    </w:p>
    <w:p>
      <w:pPr>
        <w:spacing w:after="120"/>
      </w:pPr>
      <w:r>
        <w:rPr>
          <w:sz w:val="22"/>
        </w:rPr>
        <w:t xml:space="preserve">Concept: Track </w:t>
      </w:r>
      <w:r>
        <w:rPr>
          <w:rFonts w:ascii="Consolas" w:hAnsi="Consolas"/>
          <w:b/>
          <w:color w:val="1F6FEB"/>
          <w:sz w:val="20"/>
        </w:rPr>
        <w:t>page/limit/total</w:t>
      </w:r>
      <w:r>
        <w:rPr>
          <w:sz w:val="22"/>
        </w:rPr>
        <w:t xml:space="preserve">, disable prev/next at bounds, sync page to URL search params. Why it matters: frontend decisions (auth, CORS, loading UX, deploy) determine how reliably the React app integrates with Express/Mongo. Code example: </w:t>
      </w:r>
      <w:r>
        <w:rPr>
          <w:rFonts w:ascii="Consolas" w:hAnsi="Consolas"/>
          <w:b/>
          <w:color w:val="1F6FEB"/>
          <w:sz w:val="20"/>
        </w:rPr>
        <w:t>page/limit/total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page/limit/total</w:t>
      </w:r>
      <w:r>
        <w:rPr>
          <w:sz w:val="22"/>
        </w:rPr>
        <w:t xml:space="preserve"> used directly in a component. Project use: e.g. in a MERN deployment, Vite build served on Vercel/Netlify talks to Express API with httpOnly-cookie JWT and CORS credentials. Mistake/tip: don't store JWT in localStorage or expose secrets in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>; use httpOnly cookies, short expiry, and 401 interceptor to logout.</w:t>
      </w:r>
    </w:p>
    <w:p>
      <w:pPr>
        <w:pStyle w:val="Heading2"/>
      </w:pPr>
      <w:r>
        <w:t>199. Props/state interview tip for 1 YOE?</w:t>
      </w:r>
    </w:p>
    <w:p>
      <w:pPr>
        <w:spacing w:after="120"/>
      </w:pPr>
      <w:r>
        <w:rPr>
          <w:sz w:val="22"/>
        </w:rPr>
        <w:t xml:space="preserve">Concept: Show small demo: lifted state, memoized child, Context/RTK for global, and controlled form. Why it matters: frontend decisions (auth, CORS, loading UX, deploy) determine how reliably the React app integrates with Express/Mongo. Code example: </w:t>
      </w:r>
      <w:r>
        <w:rPr>
          <w:rFonts w:ascii="Consolas" w:hAnsi="Consolas"/>
          <w:b/>
          <w:color w:val="1F6FEB"/>
          <w:sz w:val="20"/>
        </w:rPr>
        <w:t>const [count, setCount] = useState(0); setCount(c =&gt; c + 1)</w:t>
      </w:r>
      <w:r>
        <w:rPr>
          <w:sz w:val="22"/>
        </w:rPr>
        <w:t xml:space="preserve"> triggers a re-render. Project use: e.g. in a MERN deployment, Vite build served on Vercel/Netlify talks to Express API with httpOnly-cookie JWT and CORS credentials. Mistake/tip: don't store JWT in localStorage or expose secrets in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>; use httpOnly cookies, short expiry, and 401 interceptor to logout.</w:t>
      </w:r>
    </w:p>
    <w:p>
      <w:pPr>
        <w:pStyle w:val="Heading2"/>
      </w:pPr>
      <w:r>
        <w:t>200. Redux Toolkit interview tip for 1 YOE?</w:t>
      </w:r>
    </w:p>
    <w:p>
      <w:pPr>
        <w:spacing w:after="120"/>
      </w:pPr>
      <w:r>
        <w:rPr>
          <w:sz w:val="22"/>
        </w:rPr>
        <w:t xml:space="preserve">Concept: Explain slice + </w:t>
      </w:r>
      <w:r>
        <w:rPr>
          <w:rFonts w:ascii="Consolas" w:hAnsi="Consolas"/>
          <w:b/>
          <w:color w:val="1F6FEB"/>
          <w:sz w:val="20"/>
        </w:rPr>
        <w:t>createAsyncThunk</w:t>
      </w:r>
      <w:r>
        <w:rPr>
          <w:sz w:val="22"/>
        </w:rPr>
        <w:t xml:space="preserve">/RTK Query flow, tags/invalidation, and selector memoization with example. Why it matters: frontend decisions (auth, CORS, loading UX, deploy) determine how reliably the React app integrates with Express/Mongo. Code example: </w:t>
      </w:r>
      <w:r>
        <w:rPr>
          <w:rFonts w:ascii="Consolas" w:hAnsi="Consolas"/>
          <w:b/>
          <w:color w:val="1F6FEB"/>
          <w:sz w:val="20"/>
        </w:rPr>
        <w:t>createAsyncThunk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createAsyncThunk</w:t>
      </w:r>
      <w:r>
        <w:rPr>
          <w:sz w:val="22"/>
        </w:rPr>
        <w:t xml:space="preserve"> used directly in a component. Project use: e.g. in a MERN deployment, Vite build served on Vercel/Netlify talks to Express API with httpOnly-cookie JWT and CORS credentials. Mistake/tip: don't store JWT in localStorage or expose secrets in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>; use httpOnly cookies, short expiry, and 401 interceptor to logout.</w:t>
      </w:r>
    </w:p>
    <w:p>
      <w:r>
        <w:br w:type="page"/>
      </w:r>
    </w:p>
    <w:p>
      <w:pPr>
        <w:pStyle w:val="Heading1"/>
      </w:pPr>
      <w:r>
        <w:t>Express + Node - 200 Q&amp;A</w:t>
      </w:r>
    </w:p>
    <w:p>
      <w:pPr>
        <w:pStyle w:val="Heading2"/>
      </w:pPr>
      <w:r>
        <w:t>1. What is Node.js and why use it with Express?</w:t>
      </w:r>
    </w:p>
    <w:p>
      <w:pPr>
        <w:spacing w:after="120"/>
      </w:pPr>
      <w:r>
        <w:rPr>
          <w:sz w:val="22"/>
        </w:rPr>
        <w:t xml:space="preserve">Concept: Node.js is a V8-based JavaScript runtime for server-side, event-driven apps; Express is its minimal, unopinionated web framework. How it works: Node handles HTTP, file system and async I/O via libuv; Express adds routing, middleware pipeline, and req/res helpers on top. Code: </w:t>
      </w:r>
      <w:r>
        <w:rPr>
          <w:rFonts w:ascii="Consolas" w:hAnsi="Consolas"/>
          <w:b/>
          <w:color w:val="1F6FEB"/>
          <w:sz w:val="20"/>
        </w:rPr>
        <w:t>const app=require('express')(); app.get('/',(req,res)=&gt;res.json({ok:true})); app.listen(3000);</w:t>
      </w:r>
      <w:r>
        <w:rPr>
          <w:sz w:val="22"/>
        </w:rPr>
        <w:t xml:space="preserve"> Project example: In a MERN e-commerce API, Node handles 10k concurrent product reads while Express organizes /api/products, /api/orders routers. Tip/Mistake: Don't say Node is a language/framework; emphasize single-threaded I/O strength and when not to use it for CPU-heavy work.</w:t>
      </w:r>
    </w:p>
    <w:p>
      <w:pPr>
        <w:pStyle w:val="Heading2"/>
      </w:pPr>
      <w:r>
        <w:t>2. How does the Node.js event loop work?</w:t>
      </w:r>
    </w:p>
    <w:p>
      <w:pPr>
        <w:spacing w:after="120"/>
      </w:pPr>
      <w:r>
        <w:rPr>
          <w:sz w:val="22"/>
        </w:rPr>
        <w:t xml:space="preserve">Concept: The event loop is Node's single-threaded scheduler that processes async callbacks in phases without blocking. How it works: It offloads I/O to OS/libuv threadpool, polls for completions, then runs timers, I/O, immediates, and closes callbacks in order. Code: </w:t>
      </w:r>
      <w:r>
        <w:rPr>
          <w:rFonts w:ascii="Consolas" w:hAnsi="Consolas"/>
          <w:b/>
          <w:color w:val="1F6FEB"/>
          <w:sz w:val="20"/>
        </w:rPr>
        <w:t>console.log('1'); setTimeout(()=&gt;console.log('2'),0); Promise.resolve().then(()=&gt;console.log('3')); // 1,3,2</w:t>
      </w:r>
      <w:r>
        <w:rPr>
          <w:sz w:val="22"/>
        </w:rPr>
        <w:t xml:space="preserve"> Project example: In a chat API, 500 concurrent message saves don't block; loop delegates Mongo I/O and resumes callbacks when ready. Tip/Mistake: Mistake is saying Node is multi-threaded per request; stress one main thread + delegation and never block it with sync loops.</w:t>
      </w:r>
    </w:p>
    <w:p>
      <w:pPr>
        <w:pStyle w:val="Heading2"/>
      </w:pPr>
      <w:r>
        <w:t>3. What are the phases of the event loop?</w:t>
      </w:r>
    </w:p>
    <w:p>
      <w:pPr>
        <w:spacing w:after="120"/>
      </w:pPr>
      <w:r>
        <w:rPr>
          <w:sz w:val="22"/>
        </w:rPr>
        <w:t xml:space="preserve">Concept: Each loop tick cycles through six phases for different callback types, with microtasks running between each. How it works: Order is timers → pending callbacks → idle/prepare → poll (I/O) → check (setImmediate) → close callbacks, then repeat. Code: </w:t>
      </w:r>
      <w:r>
        <w:rPr>
          <w:rFonts w:ascii="Consolas" w:hAnsi="Consolas"/>
          <w:b/>
          <w:color w:val="1F6FEB"/>
          <w:sz w:val="20"/>
        </w:rPr>
        <w:t>setTimeout(()=&gt;console.log('timer'),0); setImmediate(()=&gt;console.log('check')); fs.readFile(__filename,()=&gt;console.log('poll'));</w:t>
      </w:r>
      <w:r>
        <w:rPr>
          <w:sz w:val="22"/>
        </w:rPr>
        <w:t xml:space="preserve"> Project example: In file-upload API, upload completion fires in poll phase while post-upload cleanup scheduled with setImmediate runs in check. Tip/Mistake: Memorize order with mnemonic; interviewers often ask to predict log order of timer vs immediate inside vs outside I/O.</w:t>
      </w:r>
    </w:p>
    <w:p>
      <w:pPr>
        <w:pStyle w:val="Heading2"/>
      </w:pPr>
      <w:r>
        <w:t>4. What is the difference between process.nextTick() and setImmediate()?</w:t>
      </w:r>
    </w:p>
    <w:p>
      <w:pPr>
        <w:spacing w:after="120"/>
      </w:pPr>
      <w:r>
        <w:rPr>
          <w:sz w:val="22"/>
        </w:rPr>
        <w:t xml:space="preserve">Concept: Both defer execution, but nextTick runs before I/O phases while setImmediate runs on the check phase after poll. How it works: nextTick queue drains after current operation before loop continues; setImmediate queues for next check phase, letting I/O run first. Code: </w:t>
      </w:r>
      <w:r>
        <w:rPr>
          <w:rFonts w:ascii="Consolas" w:hAnsi="Consolas"/>
          <w:b/>
          <w:color w:val="1F6FEB"/>
          <w:sz w:val="20"/>
        </w:rPr>
        <w:t>fs.readFile(__filename,()=&gt;{ setTimeout(()=&gt;console.log('timeout'),0); setImmediate(()=&gt;console.log('immediate')); process.nextTick(()=&gt;console.log('tick')); });</w:t>
      </w:r>
      <w:r>
        <w:rPr>
          <w:sz w:val="22"/>
        </w:rPr>
        <w:t xml:space="preserve"> Project example: In auth middleware chain, use nextTick to normalize request data immediately; use setImmediate to defer heavy logging after response I/O. Tip/Mistake: Don't overuse nextTick recursively — it starves I/O; prefer setImmediate for deferred large work.</w:t>
      </w:r>
    </w:p>
    <w:p>
      <w:pPr>
        <w:pStyle w:val="Heading2"/>
      </w:pPr>
      <w:r>
        <w:t>5. What is the difference between setTimeout(0) and setImmediate()?</w:t>
      </w:r>
    </w:p>
    <w:p>
      <w:pPr>
        <w:spacing w:after="120"/>
      </w:pPr>
      <w:r>
        <w:rPr>
          <w:sz w:val="22"/>
        </w:rPr>
        <w:t xml:space="preserve">Concept: setTimeout(0) targets the timers phase after ~1ms minimum; setImmediate targets check phase after poll. How it works: In main module order is nondeterministic due to timing; inside an I/O callback, setImmediate always runs before setTimeout(0). Code: </w:t>
      </w:r>
      <w:r>
        <w:rPr>
          <w:rFonts w:ascii="Consolas" w:hAnsi="Consolas"/>
          <w:b/>
          <w:color w:val="1F6FEB"/>
          <w:sz w:val="20"/>
        </w:rPr>
        <w:t>fs.readFile(__filename,()=&gt;{ setTimeout(()=&gt;console.log('timeout'),0); setImmediate(()=&gt;console.log('immediate')); }); // immediate first</w:t>
      </w:r>
      <w:r>
        <w:rPr>
          <w:sz w:val="22"/>
        </w:rPr>
        <w:t xml:space="preserve"> Project example: After DB read completes, scheduling socket broadcast with setImmediate ensures it runs before a throttled timer job. Tip/Mistake: Classic trick question — always mention context matters and quote the in-I/O guarantee.</w:t>
      </w:r>
    </w:p>
    <w:p>
      <w:pPr>
        <w:pStyle w:val="Heading2"/>
      </w:pPr>
      <w:r>
        <w:t>6. How does Node handle async I/O despite being single-threaded?</w:t>
      </w:r>
    </w:p>
    <w:p>
      <w:pPr>
        <w:spacing w:after="120"/>
      </w:pPr>
      <w:r>
        <w:rPr>
          <w:sz w:val="22"/>
        </w:rPr>
        <w:t xml:space="preserve">Concept: Node uses non-blocking calls plus libuv delegation so the main thread never waits for disk/network. How it works: I/O is sent to OS kernel (epoll/kqueue) or threadpool; event loop registers callback and continues serving other requests. Code: </w:t>
      </w:r>
      <w:r>
        <w:rPr>
          <w:rFonts w:ascii="Consolas" w:hAnsi="Consolas"/>
          <w:b/>
          <w:color w:val="1F6FEB"/>
          <w:sz w:val="20"/>
        </w:rPr>
        <w:t>const fs=require('fs'); fs.readFile('big.txt',()=&gt;console.log('done')); console.log('non-blocking');</w:t>
      </w:r>
      <w:r>
        <w:rPr>
          <w:sz w:val="22"/>
        </w:rPr>
        <w:t xml:space="preserve"> Project example: Product listing API fires 3 parallel Mongo queries with Promise.all while still accepting new cart requests on same thread. Tip/Mistake: Don't confuse concurrency with parallelism; explain throughput via delegation, not multiple JS threads.</w:t>
      </w:r>
    </w:p>
    <w:p>
      <w:pPr>
        <w:pStyle w:val="Heading2"/>
      </w:pPr>
      <w:r>
        <w:t>7. What is libuv?</w:t>
      </w:r>
    </w:p>
    <w:p>
      <w:pPr>
        <w:spacing w:after="120"/>
      </w:pPr>
      <w:r>
        <w:rPr>
          <w:sz w:val="22"/>
        </w:rPr>
        <w:t xml:space="preserve">Concept: libuv is the cross-platform C library powering Node's async I/O, event loop, and threadpool. How it works: It abstracts epoll/kqueue/IOCP, provides threadpool for fs/crypto/DNS, handles timers, signals, and child processes. Code: </w:t>
      </w:r>
      <w:r>
        <w:rPr>
          <w:rFonts w:ascii="Consolas" w:hAnsi="Consolas"/>
          <w:b/>
          <w:color w:val="1F6FEB"/>
          <w:sz w:val="20"/>
        </w:rPr>
        <w:t>process.binding; // libuv underlies fs.readFile, crypto.pbkdf2, dns.lookup via UV_THREADPOOL_SIZE=4</w:t>
      </w:r>
      <w:r>
        <w:rPr>
          <w:sz w:val="22"/>
        </w:rPr>
        <w:t xml:space="preserve"> Project example: When your API hashes passwords with bcrypt and reads uploads simultaneously, libuv threadpool handles both off main thread. Tip/Mistake: Mention it also powers Deno/Bun heritage; interview tip: name 4 threadpool users — fs, crypto, zlib, dns.lookup.</w:t>
      </w:r>
    </w:p>
    <w:p>
      <w:pPr>
        <w:pStyle w:val="Heading2"/>
      </w:pPr>
      <w:r>
        <w:t>8. What is the Node threadpool size and what uses it?</w:t>
      </w:r>
    </w:p>
    <w:p>
      <w:pPr>
        <w:spacing w:after="120"/>
      </w:pPr>
      <w:r>
        <w:rPr>
          <w:sz w:val="22"/>
        </w:rPr>
        <w:t xml:space="preserve">Concept: Default pool is 4 threads, tunable via UV_THREADPOOL_SIZE up to 128, for work OS async doesn't handle natively. How it works: Set </w:t>
      </w:r>
      <w:r>
        <w:rPr>
          <w:rFonts w:ascii="Consolas" w:hAnsi="Consolas"/>
          <w:b/>
          <w:color w:val="1F6FEB"/>
          <w:sz w:val="20"/>
        </w:rPr>
        <w:t>UV_THREADPOOL_SIZE=8 node app.js</w:t>
      </w:r>
      <w:r>
        <w:rPr>
          <w:sz w:val="22"/>
        </w:rPr>
        <w:t xml:space="preserve">; crypto, zlib, fs, and dns.lookup queue tasks there, others use kernel async. Code: </w:t>
      </w:r>
      <w:r>
        <w:rPr>
          <w:rFonts w:ascii="Consolas" w:hAnsi="Consolas"/>
          <w:b/>
          <w:color w:val="1F6FEB"/>
          <w:sz w:val="20"/>
        </w:rPr>
        <w:t>UV_THREADPOOL_SIZE=8 node server.js // bash; crypto.pbkdf2('pw','salt',1e5,64,'sha512',()=&gt;{});</w:t>
      </w:r>
      <w:r>
        <w:rPr>
          <w:sz w:val="22"/>
        </w:rPr>
        <w:t xml:space="preserve"> Project example: Auth service slows under signup spikes because bcrypt saturates 4 threads — bump pool or offload to worker_threads. Tip/Mistake: Mistake is raising to 128 blindly; explain contention and that network I/O doesn't use pool.</w:t>
      </w:r>
    </w:p>
    <w:p>
      <w:pPr>
        <w:pStyle w:val="Heading2"/>
      </w:pPr>
      <w:r>
        <w:t>9. How do you block the event loop and how to avoid it?</w:t>
      </w:r>
    </w:p>
    <w:p>
      <w:pPr>
        <w:spacing w:after="120"/>
      </w:pPr>
      <w:r>
        <w:rPr>
          <w:sz w:val="22"/>
        </w:rPr>
        <w:t xml:space="preserve">Concept: Any CPU-heavy sync work (large loops, JSON.parse of MBs, sync crypto) stalls all requests since there's one thread. How it works: Monitor lag with perf_hooks; offload to worker_threads, child_process, queue, or chunk with setImmediate yields. Code: </w:t>
      </w:r>
      <w:r>
        <w:rPr>
          <w:rFonts w:ascii="Consolas" w:hAnsi="Consolas"/>
          <w:b/>
          <w:color w:val="1F6FEB"/>
          <w:sz w:val="20"/>
        </w:rPr>
        <w:t>const {Worker}=require('worker_threads'); new Worker('./hash-worker.js'); // not crypto.pbkdf2Sync in request</w:t>
      </w:r>
      <w:r>
        <w:rPr>
          <w:sz w:val="22"/>
        </w:rPr>
        <w:t xml:space="preserve"> Project example: In CSV import endpoint, parsing 100k rows synchronously froze checkout — moved to BullMQ job + worker thread. Tip/Mistake: Say never use *Sync methods in handlers; interviewers love asking to spot blocking code.</w:t>
      </w:r>
    </w:p>
    <w:p>
      <w:pPr>
        <w:pStyle w:val="Heading2"/>
      </w:pPr>
      <w:r>
        <w:t>10. What are worker_threads used for?</w:t>
      </w:r>
    </w:p>
    <w:p>
      <w:pPr>
        <w:spacing w:after="120"/>
      </w:pPr>
      <w:r>
        <w:rPr>
          <w:sz w:val="22"/>
        </w:rPr>
        <w:t xml:space="preserve">Concept: worker_threads run JS in parallel threads with isolated event loops, ideal for CPU-bound tasks, sharing memory via SharedArrayBuffer. How it works: Main posts message to Worker script; worker computes and posts back, unlike cluster which forks whole processes. Code: </w:t>
      </w:r>
      <w:r>
        <w:rPr>
          <w:rFonts w:ascii="Consolas" w:hAnsi="Consolas"/>
          <w:b/>
          <w:color w:val="1F6FEB"/>
          <w:sz w:val="20"/>
        </w:rPr>
        <w:t>const {Worker}=require('worker_threads'); const w=new Worker('./prime.js',{workerData:{n:1e6}}); w.on('message',console.log);</w:t>
      </w:r>
      <w:r>
        <w:rPr>
          <w:sz w:val="22"/>
        </w:rPr>
        <w:t xml:space="preserve"> Project example: Image thumbnail + report aggregation endpoint offloads sharp resizing to 4 workers while API stays responsive. Tip/Mistake: Don't use for I/O — wasteful; use for crypto/compression/parsing and handle communication overhead.</w:t>
      </w:r>
    </w:p>
    <w:p>
      <w:pPr>
        <w:pStyle w:val="Heading2"/>
      </w:pPr>
      <w:r>
        <w:t>11. What is the difference between blocking and non-blocking code?</w:t>
      </w:r>
    </w:p>
    <w:p>
      <w:pPr>
        <w:spacing w:after="120"/>
      </w:pPr>
      <w:r>
        <w:rPr>
          <w:sz w:val="22"/>
        </w:rPr>
        <w:t xml:space="preserve">Concept: Blocking waits synchronously for completion; non-blocking registers callback/promise and frees the loop. How it works: </w:t>
      </w:r>
      <w:r>
        <w:rPr>
          <w:rFonts w:ascii="Consolas" w:hAnsi="Consolas"/>
          <w:b/>
          <w:color w:val="1F6FEB"/>
          <w:sz w:val="20"/>
        </w:rPr>
        <w:t>readFileSync</w:t>
      </w:r>
      <w:r>
        <w:rPr>
          <w:sz w:val="22"/>
        </w:rPr>
        <w:t xml:space="preserve"> halts loop until done; </w:t>
      </w:r>
      <w:r>
        <w:rPr>
          <w:rFonts w:ascii="Consolas" w:hAnsi="Consolas"/>
          <w:b/>
          <w:color w:val="1F6FEB"/>
          <w:sz w:val="20"/>
        </w:rPr>
        <w:t>readFile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fs.promises.readFile</w:t>
      </w:r>
      <w:r>
        <w:rPr>
          <w:sz w:val="22"/>
        </w:rPr>
        <w:t xml:space="preserve"> yields control and resumes via callback/microtask. Code: </w:t>
      </w:r>
      <w:r>
        <w:rPr>
          <w:rFonts w:ascii="Consolas" w:hAnsi="Consolas"/>
          <w:b/>
          <w:color w:val="1F6FEB"/>
          <w:sz w:val="20"/>
        </w:rPr>
        <w:t>const data=fs.readFileSync('./f.txt'); // blocks vs await fs.promises.readFile('./f.txt'); // non-blocking</w:t>
      </w:r>
      <w:r>
        <w:rPr>
          <w:sz w:val="22"/>
        </w:rPr>
        <w:t xml:space="preserve"> Project example: Replacing readFileSync config load per request with async cached load cut p95 latency from 800ms to 40ms. Tip/Mistake: Common junior error is using Sync in routes; always flag it in code reviews.</w:t>
      </w:r>
    </w:p>
    <w:p>
      <w:pPr>
        <w:pStyle w:val="Heading2"/>
      </w:pPr>
      <w:r>
        <w:t>12. Explain timers, I/O, and microtasks order.</w:t>
      </w:r>
    </w:p>
    <w:p>
      <w:pPr>
        <w:spacing w:after="120"/>
      </w:pPr>
      <w:r>
        <w:rPr>
          <w:sz w:val="22"/>
        </w:rPr>
        <w:t xml:space="preserve">Concept: Microtasks (nextTick + promises) have highest priority and drain between every macrotask phase. How it works: After each phase, Node drains nextTick queue then promise queue, then runs timers due, then poll I/O callbacks. Code: </w:t>
      </w:r>
      <w:r>
        <w:rPr>
          <w:rFonts w:ascii="Consolas" w:hAnsi="Consolas"/>
          <w:b/>
          <w:color w:val="1F6FEB"/>
          <w:sz w:val="20"/>
        </w:rPr>
        <w:t>setTimeout(()=&gt;console.log('t'),0); fs.readFile(__filename,()=&gt;console.log('io')); Promise.resolve().then(()=&gt;console.log('micro'));</w:t>
      </w:r>
      <w:r>
        <w:rPr>
          <w:sz w:val="22"/>
        </w:rPr>
        <w:t xml:space="preserve"> Project example: In order API, promise-based validation errors log before timer-based retry, ensuring correct error precedence. Tip/Mistake: Remember nextTick beats promises; be ready to trace order on whiteboard.</w:t>
      </w:r>
    </w:p>
    <w:p>
      <w:pPr>
        <w:pStyle w:val="Heading2"/>
      </w:pPr>
      <w:r>
        <w:t>13. What is EventEmitter in Node?</w:t>
      </w:r>
    </w:p>
    <w:p>
      <w:pPr>
        <w:spacing w:after="120"/>
      </w:pPr>
      <w:r>
        <w:rPr>
          <w:sz w:val="22"/>
        </w:rPr>
        <w:t xml:space="preserve">Concept: EventEmitter is Node's pub/sub base class for emitting and listening to named events asynchronously. How it works: </w:t>
      </w:r>
      <w:r>
        <w:rPr>
          <w:rFonts w:ascii="Consolas" w:hAnsi="Consolas"/>
          <w:b/>
          <w:color w:val="1F6FEB"/>
          <w:sz w:val="20"/>
        </w:rPr>
        <w:t>.on(event,listener)</w:t>
      </w:r>
      <w:r>
        <w:rPr>
          <w:sz w:val="22"/>
        </w:rPr>
        <w:t xml:space="preserve"> registers, </w:t>
      </w:r>
      <w:r>
        <w:rPr>
          <w:rFonts w:ascii="Consolas" w:hAnsi="Consolas"/>
          <w:b/>
          <w:color w:val="1F6FEB"/>
          <w:sz w:val="20"/>
        </w:rPr>
        <w:t>.emit(event,...args)</w:t>
      </w:r>
      <w:r>
        <w:rPr>
          <w:sz w:val="22"/>
        </w:rPr>
        <w:t xml:space="preserve"> triggers, </w:t>
      </w:r>
      <w:r>
        <w:rPr>
          <w:rFonts w:ascii="Consolas" w:hAnsi="Consolas"/>
          <w:b/>
          <w:color w:val="1F6FEB"/>
          <w:sz w:val="20"/>
        </w:rPr>
        <w:t>.once()</w:t>
      </w:r>
      <w:r>
        <w:rPr>
          <w:sz w:val="22"/>
        </w:rPr>
        <w:t xml:space="preserve"> auto-removes; http.Server and streams extend it. Code: </w:t>
      </w:r>
      <w:r>
        <w:rPr>
          <w:rFonts w:ascii="Consolas" w:hAnsi="Consolas"/>
          <w:b/>
          <w:color w:val="1F6FEB"/>
          <w:sz w:val="20"/>
        </w:rPr>
        <w:t>const {EventEmitter}=require('events'); const e=new EventEmitter(); e.on('order',console.log); e.emit('order',{id:1});</w:t>
      </w:r>
      <w:r>
        <w:rPr>
          <w:sz w:val="22"/>
        </w:rPr>
        <w:t xml:space="preserve"> Project example: Order service emits </w:t>
      </w:r>
      <w:r>
        <w:rPr>
          <w:rFonts w:ascii="Consolas" w:hAnsi="Consolas"/>
          <w:b/>
          <w:color w:val="1F6FEB"/>
          <w:sz w:val="20"/>
        </w:rPr>
        <w:t>order:created</w:t>
      </w:r>
      <w:r>
        <w:rPr>
          <w:sz w:val="22"/>
        </w:rPr>
        <w:t xml:space="preserve"> to trigger email, inventory, and analytics listeners decoupled from controller. Tip/Mistake: Forgetting to handle </w:t>
      </w:r>
      <w:r>
        <w:rPr>
          <w:rFonts w:ascii="Consolas" w:hAnsi="Consolas"/>
          <w:b/>
          <w:color w:val="1F6FEB"/>
          <w:sz w:val="20"/>
        </w:rPr>
        <w:t>error</w:t>
      </w:r>
      <w:r>
        <w:rPr>
          <w:sz w:val="22"/>
        </w:rPr>
        <w:t xml:space="preserve"> event crashes process; always add error listener.</w:t>
      </w:r>
    </w:p>
    <w:p>
      <w:pPr>
        <w:pStyle w:val="Heading2"/>
      </w:pPr>
      <w:r>
        <w:t>14. What is the max listeners warning?</w:t>
      </w:r>
    </w:p>
    <w:p>
      <w:pPr>
        <w:spacing w:after="120"/>
      </w:pPr>
      <w:r>
        <w:rPr>
          <w:sz w:val="22"/>
        </w:rPr>
        <w:t xml:space="preserve">Concept: Node warns </w:t>
      </w:r>
      <w:r>
        <w:rPr>
          <w:rFonts w:ascii="Consolas" w:hAnsi="Consolas"/>
          <w:b/>
          <w:color w:val="1F6FEB"/>
          <w:sz w:val="20"/>
        </w:rPr>
        <w:t>MaxListenersExceededWarning</w:t>
      </w:r>
      <w:r>
        <w:rPr>
          <w:sz w:val="22"/>
        </w:rPr>
        <w:t xml:space="preserve"> after 10 listeners on one event to catch memory leaks. How it works: Each </w:t>
      </w:r>
      <w:r>
        <w:rPr>
          <w:rFonts w:ascii="Consolas" w:hAnsi="Consolas"/>
          <w:b/>
          <w:color w:val="1F6FEB"/>
          <w:sz w:val="20"/>
        </w:rPr>
        <w:t>emitter.on()</w:t>
      </w:r>
      <w:r>
        <w:rPr>
          <w:sz w:val="22"/>
        </w:rPr>
        <w:t xml:space="preserve"> counts; if legitimate (e.g., many sockets), raise via </w:t>
      </w:r>
      <w:r>
        <w:rPr>
          <w:rFonts w:ascii="Consolas" w:hAnsi="Consolas"/>
          <w:b/>
          <w:color w:val="1F6FEB"/>
          <w:sz w:val="20"/>
        </w:rPr>
        <w:t>emitter.setMaxListeners(20)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setMaxListeners(0)</w:t>
      </w:r>
      <w:r>
        <w:rPr>
          <w:sz w:val="22"/>
        </w:rPr>
        <w:t xml:space="preserve"> unlimited. Code: </w:t>
      </w:r>
      <w:r>
        <w:rPr>
          <w:rFonts w:ascii="Consolas" w:hAnsi="Consolas"/>
          <w:b/>
          <w:color w:val="1F6FEB"/>
          <w:sz w:val="20"/>
        </w:rPr>
        <w:t>const em=new (require('events'))(); em.setMaxListeners(20); server.on('request',handler);</w:t>
      </w:r>
      <w:r>
        <w:rPr>
          <w:sz w:val="22"/>
        </w:rPr>
        <w:t xml:space="preserve"> Project example: Realtime dashboard adding per-user listener per connection hit warning — fixed by using rooms instead of per-socket global listeners. Tip/Mistake: Don't just silence; investigate leak first — often missing </w:t>
      </w:r>
      <w:r>
        <w:rPr>
          <w:rFonts w:ascii="Consolas" w:hAnsi="Consolas"/>
          <w:b/>
          <w:color w:val="1F6FEB"/>
          <w:sz w:val="20"/>
        </w:rPr>
        <w:t>removeListener</w:t>
      </w:r>
      <w:r>
        <w:rPr>
          <w:sz w:val="22"/>
        </w:rPr>
        <w:t xml:space="preserve"> on disconnect.</w:t>
      </w:r>
    </w:p>
    <w:p>
      <w:pPr>
        <w:pStyle w:val="Heading2"/>
      </w:pPr>
      <w:r>
        <w:t>15. What are streams in Node?</w:t>
      </w:r>
    </w:p>
    <w:p>
      <w:pPr>
        <w:spacing w:after="120"/>
      </w:pPr>
      <w:r>
        <w:rPr>
          <w:sz w:val="22"/>
        </w:rPr>
        <w:t xml:space="preserve">Concept: Streams process sequential data chunk-by-chunk: readable, writable, duplex, and transform. How it works: Data flows via </w:t>
      </w:r>
      <w:r>
        <w:rPr>
          <w:rFonts w:ascii="Consolas" w:hAnsi="Consolas"/>
          <w:b/>
          <w:color w:val="1F6FEB"/>
          <w:sz w:val="20"/>
        </w:rPr>
        <w:t>pipe()</w:t>
      </w:r>
      <w:r>
        <w:rPr>
          <w:sz w:val="22"/>
        </w:rPr>
        <w:t xml:space="preserve"> or async iteration, keeping memory flat regardless of file size with backpressure signals. Code: </w:t>
      </w:r>
      <w:r>
        <w:rPr>
          <w:rFonts w:ascii="Consolas" w:hAnsi="Consolas"/>
          <w:b/>
          <w:color w:val="1F6FEB"/>
          <w:sz w:val="20"/>
        </w:rPr>
        <w:t>fs.createReadStream('in.csv').pipe(transform).pipe(fs.createWriteStream('out.csv'));</w:t>
      </w:r>
      <w:r>
        <w:rPr>
          <w:sz w:val="22"/>
        </w:rPr>
        <w:t xml:space="preserve"> Project example: Video upload service streams 2GB files directly to S3 without loading into RAM, supporting hundreds concurrent. Tip/Mistake: Confusing stream types in interview is common; give one example each (fs read, http res, TCP socket, zlib).</w:t>
      </w:r>
    </w:p>
    <w:p>
      <w:pPr>
        <w:pStyle w:val="Heading2"/>
      </w:pPr>
      <w:r>
        <w:t>16. What is backpressure in streams?</w:t>
      </w:r>
    </w:p>
    <w:p>
      <w:pPr>
        <w:spacing w:after="120"/>
      </w:pPr>
      <w:r>
        <w:rPr>
          <w:sz w:val="22"/>
        </w:rPr>
        <w:t xml:space="preserve">Concept: Backpressure occurs when producer outpaces consumer, risking memory blowup if chunks buffer unbounded. How it works: </w:t>
      </w:r>
      <w:r>
        <w:rPr>
          <w:rFonts w:ascii="Consolas" w:hAnsi="Consolas"/>
          <w:b/>
          <w:color w:val="1F6FEB"/>
          <w:sz w:val="20"/>
        </w:rPr>
        <w:t>writable.write()</w:t>
      </w:r>
      <w:r>
        <w:rPr>
          <w:sz w:val="22"/>
        </w:rPr>
        <w:t xml:space="preserve"> returns false when full; pause or await </w:t>
      </w:r>
      <w:r>
        <w:rPr>
          <w:rFonts w:ascii="Consolas" w:hAnsi="Consolas"/>
          <w:b/>
          <w:color w:val="1F6FEB"/>
          <w:sz w:val="20"/>
        </w:rPr>
        <w:t>once(drain)</w:t>
      </w:r>
      <w:r>
        <w:rPr>
          <w:sz w:val="22"/>
        </w:rPr>
        <w:t xml:space="preserve">; </w:t>
      </w:r>
      <w:r>
        <w:rPr>
          <w:rFonts w:ascii="Consolas" w:hAnsi="Consolas"/>
          <w:b/>
          <w:color w:val="1F6FEB"/>
          <w:sz w:val="20"/>
        </w:rPr>
        <w:t>pipe()</w:t>
      </w:r>
      <w:r>
        <w:rPr>
          <w:sz w:val="22"/>
        </w:rPr>
        <w:t xml:space="preserve"> and async </w:t>
      </w:r>
      <w:r>
        <w:rPr>
          <w:rFonts w:ascii="Consolas" w:hAnsi="Consolas"/>
          <w:b/>
          <w:color w:val="1F6FEB"/>
          <w:sz w:val="20"/>
        </w:rPr>
        <w:t>for await</w:t>
      </w:r>
      <w:r>
        <w:rPr>
          <w:sz w:val="22"/>
        </w:rPr>
        <w:t xml:space="preserve"> handle automatically. Code: </w:t>
      </w:r>
      <w:r>
        <w:rPr>
          <w:rFonts w:ascii="Consolas" w:hAnsi="Consolas"/>
          <w:b/>
          <w:color w:val="1F6FEB"/>
          <w:sz w:val="20"/>
        </w:rPr>
        <w:t>for await(const chunk of readStream){ if(!writeStream.write(chunk)) await once(writeStream,'drain'); }</w:t>
      </w:r>
      <w:r>
        <w:rPr>
          <w:sz w:val="22"/>
        </w:rPr>
        <w:t xml:space="preserve"> Project example: CSV export of 1M orders paused DB cursor when client download slowed, preventing OOM. Tip/Mistake: Say never ignore write() return in manual piping; prefer pipeline() which propagates errors + pressure.</w:t>
      </w:r>
    </w:p>
    <w:p>
      <w:pPr>
        <w:pStyle w:val="Heading2"/>
      </w:pPr>
      <w:r>
        <w:t>17. What is the difference between Buffer and Stream?</w:t>
      </w:r>
    </w:p>
    <w:p>
      <w:pPr>
        <w:spacing w:after="120"/>
      </w:pPr>
      <w:r>
        <w:rPr>
          <w:sz w:val="22"/>
        </w:rPr>
        <w:t xml:space="preserve">Concept: Buffer holds complete binary data in memory at once; Stream processes it incrementally over time. How it works: </w:t>
      </w:r>
      <w:r>
        <w:rPr>
          <w:rFonts w:ascii="Consolas" w:hAnsi="Consolas"/>
          <w:b/>
          <w:color w:val="1F6FEB"/>
          <w:sz w:val="20"/>
        </w:rPr>
        <w:t>fs.readFile</w:t>
      </w:r>
      <w:r>
        <w:rPr>
          <w:sz w:val="22"/>
        </w:rPr>
        <w:t xml:space="preserve"> returns Buffer (whole file); </w:t>
      </w:r>
      <w:r>
        <w:rPr>
          <w:rFonts w:ascii="Consolas" w:hAnsi="Consolas"/>
          <w:b/>
          <w:color w:val="1F6FEB"/>
          <w:sz w:val="20"/>
        </w:rPr>
        <w:t>fs.createReadStream</w:t>
      </w:r>
      <w:r>
        <w:rPr>
          <w:sz w:val="22"/>
        </w:rPr>
        <w:t xml:space="preserve"> emits Buffer chunks; buffers underlie TCP, crypto, images. Code: </w:t>
      </w:r>
      <w:r>
        <w:rPr>
          <w:rFonts w:ascii="Consolas" w:hAnsi="Consolas"/>
          <w:b/>
          <w:color w:val="1F6FEB"/>
          <w:sz w:val="20"/>
        </w:rPr>
        <w:t>const buf=Buffer.from('hi'); fs.createReadStream('video.mp4'); // chunked Buffers</w:t>
      </w:r>
      <w:r>
        <w:rPr>
          <w:sz w:val="22"/>
        </w:rPr>
        <w:t xml:space="preserve"> Project example: Avatar upload validates small Buffer in memory, but product video uses stream to S3 to avoid 500MB RAM spike. Tip/Mistake: Don't load large files into Buffers; interview tip: mention Buffer pool and encoding pitfalls.</w:t>
      </w:r>
    </w:p>
    <w:p>
      <w:pPr>
        <w:pStyle w:val="Heading2"/>
      </w:pPr>
      <w:r>
        <w:t>18. What is process.nextTick starvation?</w:t>
      </w:r>
    </w:p>
    <w:p>
      <w:pPr>
        <w:spacing w:after="120"/>
      </w:pPr>
      <w:r>
        <w:rPr>
          <w:sz w:val="22"/>
        </w:rPr>
        <w:t xml:space="preserve">Concept: Starvation happens when recursive nextTick callbacks keep queue non-empty, preventing loop from reaching I/O. How it works: nextTick drains before each phase; infinite </w:t>
      </w:r>
      <w:r>
        <w:rPr>
          <w:rFonts w:ascii="Consolas" w:hAnsi="Consolas"/>
          <w:b/>
          <w:color w:val="1F6FEB"/>
          <w:sz w:val="20"/>
        </w:rPr>
        <w:t>nextTick(recurse)</w:t>
      </w:r>
      <w:r>
        <w:rPr>
          <w:sz w:val="22"/>
        </w:rPr>
        <w:t xml:space="preserve"> loop never yields to poll/check, hanging requests. Code: </w:t>
      </w:r>
      <w:r>
        <w:rPr>
          <w:rFonts w:ascii="Consolas" w:hAnsi="Consolas"/>
          <w:b/>
          <w:color w:val="1F6FEB"/>
          <w:sz w:val="20"/>
        </w:rPr>
        <w:t>function loop(){ process.nextTick(loop); } // bad; use setImmediate(loop) to yield to I/O</w:t>
      </w:r>
      <w:r>
        <w:rPr>
          <w:sz w:val="22"/>
        </w:rPr>
        <w:t xml:space="preserve"> Project example: Recursive order-number generator with nextTick froze healthchecks — switching to setImmediate restored responsiveness. Tip/Mistake: Mention fix explicitly: use setImmediate or queueMicrotask with bounds.</w:t>
      </w:r>
    </w:p>
    <w:p>
      <w:pPr>
        <w:pStyle w:val="Heading2"/>
      </w:pPr>
      <w:r>
        <w:t>19. How does clustering help event loop performance?</w:t>
      </w:r>
    </w:p>
    <w:p>
      <w:pPr>
        <w:spacing w:after="120"/>
      </w:pPr>
      <w:r>
        <w:rPr>
          <w:sz w:val="22"/>
        </w:rPr>
        <w:t xml:space="preserve">Concept: Cluster forks one Node process per CPU core sharing the same port, distributing load across loops. How it works: Primary forks workers via </w:t>
      </w:r>
      <w:r>
        <w:rPr>
          <w:rFonts w:ascii="Consolas" w:hAnsi="Consolas"/>
          <w:b/>
          <w:color w:val="1F6FEB"/>
          <w:sz w:val="20"/>
        </w:rPr>
        <w:t>cluster.fork()</w:t>
      </w:r>
      <w:r>
        <w:rPr>
          <w:sz w:val="22"/>
        </w:rPr>
        <w:t xml:space="preserve">; OS round-robins connections; blocked worker doesn't stall others. Code: </w:t>
      </w:r>
      <w:r>
        <w:rPr>
          <w:rFonts w:ascii="Consolas" w:hAnsi="Consolas"/>
          <w:b/>
          <w:color w:val="1F6FEB"/>
          <w:sz w:val="20"/>
        </w:rPr>
        <w:t>const c=require('cluster'),os=require('os'); if(c.isPrimary) for(let i=0;i&lt;os.cpus().length;i++) c.fork(); else require('./app');</w:t>
      </w:r>
      <w:r>
        <w:rPr>
          <w:sz w:val="22"/>
        </w:rPr>
        <w:t xml:space="preserve"> Project example: Black-Friday API scaled from 200 to 1200 rps on 8-core box by clustering + PM2 without code changes. Tip/Mistake: Clarify it doesn't speed single request, just throughput; shared state needs Redis.</w:t>
      </w:r>
    </w:p>
    <w:p>
      <w:pPr>
        <w:pStyle w:val="Heading2"/>
      </w:pPr>
      <w:r>
        <w:t>20. How to debug event loop lag?</w:t>
      </w:r>
    </w:p>
    <w:p>
      <w:pPr>
        <w:spacing w:after="120"/>
      </w:pPr>
      <w:r>
        <w:rPr>
          <w:sz w:val="22"/>
        </w:rPr>
        <w:t xml:space="preserve">Concept: Lag is delay between scheduled and executed timers due to blocking or overload. How it works: Measure with </w:t>
      </w:r>
      <w:r>
        <w:rPr>
          <w:rFonts w:ascii="Consolas" w:hAnsi="Consolas"/>
          <w:b/>
          <w:color w:val="1F6FEB"/>
          <w:sz w:val="20"/>
        </w:rPr>
        <w:t>perf_hooks.monitorEventLoopDelay()</w:t>
      </w:r>
      <w:r>
        <w:rPr>
          <w:sz w:val="22"/>
        </w:rPr>
        <w:t xml:space="preserve">, clinic.js doctor, </w:t>
      </w:r>
      <w:r>
        <w:rPr>
          <w:rFonts w:ascii="Consolas" w:hAnsi="Consolas"/>
          <w:b/>
          <w:color w:val="1F6FEB"/>
          <w:sz w:val="20"/>
        </w:rPr>
        <w:t>--inspect</w:t>
      </w:r>
      <w:r>
        <w:rPr>
          <w:sz w:val="22"/>
        </w:rPr>
        <w:t xml:space="preserve"> profiler, or </w:t>
      </w:r>
      <w:r>
        <w:rPr>
          <w:rFonts w:ascii="Consolas" w:hAnsi="Consolas"/>
          <w:b/>
          <w:color w:val="1F6FEB"/>
          <w:sz w:val="20"/>
        </w:rPr>
        <w:t>blocked-at</w:t>
      </w:r>
      <w:r>
        <w:rPr>
          <w:sz w:val="22"/>
        </w:rPr>
        <w:t xml:space="preserve"> to find slow stack. Code: </w:t>
      </w:r>
      <w:r>
        <w:rPr>
          <w:rFonts w:ascii="Consolas" w:hAnsi="Consolas"/>
          <w:b/>
          <w:color w:val="1F6FEB"/>
          <w:sz w:val="20"/>
        </w:rPr>
        <w:t>const {monitorEventLoopDelay}=require('perf_hooks'); const h=monitorEventLoopDelay({resolution:20}); h.enable();</w:t>
      </w:r>
      <w:r>
        <w:rPr>
          <w:sz w:val="22"/>
        </w:rPr>
        <w:t xml:space="preserve"> Project example: Checkout p99 spike traced to sync JSON.stringify of huge cart — split payload and lag dropped 300ms→20ms. Tip/Mistake: Show you check metrics first, then profile; don't guess.</w:t>
      </w:r>
    </w:p>
    <w:p>
      <w:pPr>
        <w:pStyle w:val="Heading2"/>
      </w:pPr>
      <w:r>
        <w:t>21. What is middleware in Express?</w:t>
      </w:r>
    </w:p>
    <w:p>
      <w:pPr>
        <w:spacing w:after="120"/>
      </w:pPr>
      <w:r>
        <w:rPr>
          <w:sz w:val="22"/>
        </w:rPr>
        <w:t xml:space="preserve">Concept: Middleware are </w:t>
      </w:r>
      <w:r>
        <w:rPr>
          <w:rFonts w:ascii="Consolas" w:hAnsi="Consolas"/>
          <w:b/>
          <w:color w:val="1F6FEB"/>
          <w:sz w:val="20"/>
        </w:rPr>
        <w:t>(req,res,next)</w:t>
      </w:r>
      <w:r>
        <w:rPr>
          <w:sz w:val="22"/>
        </w:rPr>
        <w:t xml:space="preserve"> functions run sequentially forming a pipeline for cross-cutting concerns. How it works: Express matches in registration order; each can mutate req/res, end response, or call next() to continue. Code: </w:t>
      </w:r>
      <w:r>
        <w:rPr>
          <w:rFonts w:ascii="Consolas" w:hAnsi="Consolas"/>
          <w:b/>
          <w:color w:val="1F6FEB"/>
          <w:sz w:val="20"/>
        </w:rPr>
        <w:t>app.use((req,res,next)=&gt;{ console.log(req.method,req.url); next(); });</w:t>
      </w:r>
      <w:r>
        <w:rPr>
          <w:sz w:val="22"/>
        </w:rPr>
        <w:t xml:space="preserve"> Project example: MERN blog uses logger → json parser → auth → validator → controller → error handler chain. Tip/Mistake: Forgetting next() vs ending response is #1 bug; always ensure one path ends or forwards.</w:t>
      </w:r>
    </w:p>
    <w:p>
      <w:pPr>
        <w:pStyle w:val="Heading2"/>
      </w:pPr>
      <w:r>
        <w:t>22. What is the order of middleware execution?</w:t>
      </w:r>
    </w:p>
    <w:p>
      <w:pPr>
        <w:spacing w:after="120"/>
      </w:pPr>
      <w:r>
        <w:rPr>
          <w:sz w:val="22"/>
        </w:rPr>
        <w:t xml:space="preserve">Concept: Execution follows registration order across app.use, routes, and routers for matching path/method. How it works: Request flows top-down; </w:t>
      </w:r>
      <w:r>
        <w:rPr>
          <w:rFonts w:ascii="Consolas" w:hAnsi="Consolas"/>
          <w:b/>
          <w:color w:val="1F6FEB"/>
          <w:sz w:val="20"/>
        </w:rPr>
        <w:t>next()</w:t>
      </w:r>
      <w:r>
        <w:rPr>
          <w:sz w:val="22"/>
        </w:rPr>
        <w:t xml:space="preserve"> passes onward, </w:t>
      </w:r>
      <w:r>
        <w:rPr>
          <w:rFonts w:ascii="Consolas" w:hAnsi="Consolas"/>
          <w:b/>
          <w:color w:val="1F6FEB"/>
          <w:sz w:val="20"/>
        </w:rPr>
        <w:t>next(err)</w:t>
      </w:r>
      <w:r>
        <w:rPr>
          <w:sz w:val="22"/>
        </w:rPr>
        <w:t xml:space="preserve"> jumps to error middleware, response ends chain. Code: </w:t>
      </w:r>
      <w:r>
        <w:rPr>
          <w:rFonts w:ascii="Consolas" w:hAnsi="Consolas"/>
          <w:b/>
          <w:color w:val="1F6FEB"/>
          <w:sz w:val="20"/>
        </w:rPr>
        <w:t>app.use(auth); app.use('/api',apiRouter); app.use(errorHandler); // auth first, errors last</w:t>
      </w:r>
      <w:r>
        <w:rPr>
          <w:sz w:val="22"/>
        </w:rPr>
        <w:t xml:space="preserve"> Project example: Placing cors/helmet before auth/routes ensures preflights pass and headers set on all API responses. Tip/Mistake: Placing error handler before routes means it never catches; always last.</w:t>
      </w:r>
    </w:p>
    <w:p>
      <w:pPr>
        <w:pStyle w:val="Heading2"/>
      </w:pPr>
      <w:r>
        <w:t>23. What is the difference between app.use() and app.get()?</w:t>
      </w:r>
    </w:p>
    <w:p>
      <w:pPr>
        <w:spacing w:after="120"/>
      </w:pPr>
      <w:r>
        <w:rPr>
          <w:sz w:val="22"/>
        </w:rPr>
        <w:t xml:space="preserve">Concept: app.use matches all methods and prefix paths; app.get matches only GET on exact path (with params). How it works: </w:t>
      </w:r>
      <w:r>
        <w:rPr>
          <w:rFonts w:ascii="Consolas" w:hAnsi="Consolas"/>
          <w:b/>
          <w:color w:val="1F6FEB"/>
          <w:sz w:val="20"/>
        </w:rPr>
        <w:t>app.use('/api',fn)</w:t>
      </w:r>
      <w:r>
        <w:rPr>
          <w:sz w:val="22"/>
        </w:rPr>
        <w:t xml:space="preserve"> runs for GET/POST /api/*; </w:t>
      </w:r>
      <w:r>
        <w:rPr>
          <w:rFonts w:ascii="Consolas" w:hAnsi="Consolas"/>
          <w:b/>
          <w:color w:val="1F6FEB"/>
          <w:sz w:val="20"/>
        </w:rPr>
        <w:t>app.get('/api',fn)</w:t>
      </w:r>
      <w:r>
        <w:rPr>
          <w:sz w:val="22"/>
        </w:rPr>
        <w:t xml:space="preserve"> only GET /api exactly. Code: </w:t>
      </w:r>
      <w:r>
        <w:rPr>
          <w:rFonts w:ascii="Consolas" w:hAnsi="Consolas"/>
          <w:b/>
          <w:color w:val="1F6FEB"/>
          <w:sz w:val="20"/>
        </w:rPr>
        <w:t>app.use('/api',logAll); app.get('/api/users',listUsers);</w:t>
      </w:r>
      <w:r>
        <w:rPr>
          <w:sz w:val="22"/>
        </w:rPr>
        <w:t xml:space="preserve"> Project example: Global request-id middleware uses use(), while product detail page uses get('/products/:id'). Tip/Mistake: Using use() for single route accidentally runs on POST/DELETE too — use verb methods for endpoints.</w:t>
      </w:r>
    </w:p>
    <w:p>
      <w:pPr>
        <w:pStyle w:val="Heading2"/>
      </w:pPr>
      <w:r>
        <w:t>24. What are types of Express middleware?</w:t>
      </w:r>
    </w:p>
    <w:p>
      <w:pPr>
        <w:spacing w:after="120"/>
      </w:pPr>
      <w:r>
        <w:rPr>
          <w:sz w:val="22"/>
        </w:rPr>
        <w:t xml:space="preserve">Concept: Five types: application, router, built-in, third-party, and error-handling. How it works: app.use global, router.use scoped, express.json/static built-in, morgan/helmet/cors external, (err,req,res,next) for errors. Code: </w:t>
      </w:r>
      <w:r>
        <w:rPr>
          <w:rFonts w:ascii="Consolas" w:hAnsi="Consolas"/>
          <w:b/>
          <w:color w:val="1F6FEB"/>
          <w:sz w:val="20"/>
        </w:rPr>
        <w:t>app.use(express.json()); router.use(auth); app.use(morgan('dev')); app.use((err,req,res,next)=&gt;{});</w:t>
      </w:r>
      <w:r>
        <w:rPr>
          <w:sz w:val="22"/>
        </w:rPr>
        <w:t xml:space="preserve"> Project example: SaaS API layers helmet+cors globally, auth on /api router, and centralized error formatter at end. Tip/Mistake: Interview wants list + example each; mention 4-arg signature distinguishes error middleware.</w:t>
      </w:r>
    </w:p>
    <w:p>
      <w:pPr>
        <w:pStyle w:val="Heading2"/>
      </w:pPr>
      <w:r>
        <w:t>25. How to write custom middleware?</w:t>
      </w:r>
    </w:p>
    <w:p>
      <w:pPr>
        <w:spacing w:after="120"/>
      </w:pPr>
      <w:r>
        <w:rPr>
          <w:sz w:val="22"/>
        </w:rPr>
        <w:t xml:space="preserve">Concept: Export a function (req,res,next) performing check/mutation then forwarding or rejecting. How it works: Validate, attach to req/res.locals, call next() on success or res.status().json/next(err) on fail. Code: </w:t>
      </w:r>
      <w:r>
        <w:rPr>
          <w:rFonts w:ascii="Consolas" w:hAnsi="Consolas"/>
          <w:b/>
          <w:color w:val="1F6FEB"/>
          <w:sz w:val="20"/>
        </w:rPr>
        <w:t>const auth=(req,res,next)=&gt;{ if(!req.headers.token) return res.status(401).json({}); req.user={id:1}; next(); };</w:t>
      </w:r>
      <w:r>
        <w:rPr>
          <w:sz w:val="22"/>
        </w:rPr>
        <w:t xml:space="preserve"> Project example: </w:t>
      </w:r>
      <w:r>
        <w:rPr>
          <w:rFonts w:ascii="Consolas" w:hAnsi="Consolas"/>
          <w:b/>
          <w:color w:val="1F6FEB"/>
          <w:sz w:val="20"/>
        </w:rPr>
        <w:t>requireAdmin</w:t>
      </w:r>
      <w:r>
        <w:rPr>
          <w:sz w:val="22"/>
        </w:rPr>
        <w:t xml:space="preserve"> middleware checks req.user.role before allowing DELETE /products/:id in admin panel. Tip/Mistake: Always return after res.json to avoid double next() causing headers-sent error.</w:t>
      </w:r>
    </w:p>
    <w:p>
      <w:pPr>
        <w:pStyle w:val="Heading2"/>
      </w:pPr>
      <w:r>
        <w:t>26. What is next('route') vs next()?</w:t>
      </w:r>
    </w:p>
    <w:p>
      <w:pPr>
        <w:spacing w:after="120"/>
      </w:pPr>
      <w:r>
        <w:rPr>
          <w:sz w:val="22"/>
        </w:rPr>
        <w:t xml:space="preserve">Concept: In router handlers, next() goes to next middleware; next('route') skips remaining handlers to next matching route. How it works: Only works in route handlers via Router; useful for conditional fallback (e.g., cache hit vs DB). Code: </w:t>
      </w:r>
      <w:r>
        <w:rPr>
          <w:rFonts w:ascii="Consolas" w:hAnsi="Consolas"/>
          <w:b/>
          <w:color w:val="1F6FEB"/>
          <w:sz w:val="20"/>
        </w:rPr>
        <w:t>router.get('/u/:id',(req,res,next)=&gt;{ if(cached) return res.json(cached); next('route'); }, fetchFromDB);</w:t>
      </w:r>
      <w:r>
        <w:rPr>
          <w:sz w:val="22"/>
        </w:rPr>
        <w:t xml:space="preserve"> Project example: Product route serves Redis cache fast-path, else next('route') to DB handler for same path. Tip/Mistake: next('route') only in app.METHOD/router, not app.use middleware — common confusion.</w:t>
      </w:r>
    </w:p>
    <w:p>
      <w:pPr>
        <w:pStyle w:val="Heading2"/>
      </w:pPr>
      <w:r>
        <w:t>27. What is error-handling middleware signature?</w:t>
      </w:r>
    </w:p>
    <w:p>
      <w:pPr>
        <w:spacing w:after="120"/>
      </w:pPr>
      <w:r>
        <w:rPr>
          <w:sz w:val="22"/>
        </w:rPr>
        <w:t xml:space="preserve">Concept: Error middleware has four args (err,req,res,next); Express detects by arity. How it works: </w:t>
      </w:r>
      <w:r>
        <w:rPr>
          <w:rFonts w:ascii="Consolas" w:hAnsi="Consolas"/>
          <w:b/>
          <w:color w:val="1F6FEB"/>
          <w:sz w:val="20"/>
        </w:rPr>
        <w:t>next(err)</w:t>
      </w:r>
      <w:r>
        <w:rPr>
          <w:sz w:val="22"/>
        </w:rPr>
        <w:t xml:space="preserve"> or throw in sync skips to first 4-arg handler; define after all routes with centralized formatting. Code: </w:t>
      </w:r>
      <w:r>
        <w:rPr>
          <w:rFonts w:ascii="Consolas" w:hAnsi="Consolas"/>
          <w:b/>
          <w:color w:val="1F6FEB"/>
          <w:sz w:val="20"/>
        </w:rPr>
        <w:t>app.use((err,req,res,next)=&gt;{ console.error(err); res.status(err.status||500).json({message:err.message}); });</w:t>
      </w:r>
      <w:r>
        <w:rPr>
          <w:sz w:val="22"/>
        </w:rPr>
        <w:t xml:space="preserve"> Project example: All controllers throw ApiError(404) which central handler converts to consistent {success:false,message} JSON. Tip/Mistake: Forgetting 4th </w:t>
      </w:r>
      <w:r>
        <w:rPr>
          <w:rFonts w:ascii="Consolas" w:hAnsi="Consolas"/>
          <w:b/>
          <w:color w:val="1F6FEB"/>
          <w:sz w:val="20"/>
        </w:rPr>
        <w:t>next</w:t>
      </w:r>
      <w:r>
        <w:rPr>
          <w:sz w:val="22"/>
        </w:rPr>
        <w:t xml:space="preserve"> makes it regular middleware and errors bypass it.</w:t>
      </w:r>
    </w:p>
    <w:p>
      <w:pPr>
        <w:pStyle w:val="Heading2"/>
      </w:pPr>
      <w:r>
        <w:t>28. How does express.json() work?</w:t>
      </w:r>
    </w:p>
    <w:p>
      <w:pPr>
        <w:spacing w:after="120"/>
      </w:pPr>
      <w:r>
        <w:rPr>
          <w:sz w:val="22"/>
        </w:rPr>
        <w:t xml:space="preserve">Concept: Built-in body parser reading JSON bodies when Content-Type is application/json into req.body. How it works: Streams body, enforces </w:t>
      </w:r>
      <w:r>
        <w:rPr>
          <w:rFonts w:ascii="Consolas" w:hAnsi="Consolas"/>
          <w:b/>
          <w:color w:val="1F6FEB"/>
          <w:sz w:val="20"/>
        </w:rPr>
        <w:t>limit</w:t>
      </w:r>
      <w:r>
        <w:rPr>
          <w:sz w:val="22"/>
        </w:rPr>
        <w:t xml:space="preserve">, parses JSON, throws 400 on malformed; must precede routes needing body. Code: </w:t>
      </w:r>
      <w:r>
        <w:rPr>
          <w:rFonts w:ascii="Consolas" w:hAnsi="Consolas"/>
          <w:b/>
          <w:color w:val="1F6FEB"/>
          <w:sz w:val="20"/>
        </w:rPr>
        <w:t>app.use(express.json({limit:'10kb'})); app.post('/u',(req,res)=&gt;res.json(req.body));</w:t>
      </w:r>
      <w:r>
        <w:rPr>
          <w:sz w:val="22"/>
        </w:rPr>
        <w:t xml:space="preserve"> Project example: Checkout POST /orders relies on it to parse cart JSON; oversized payloads rejected before controller. Tip/Mistake: Forgetting it leaves req.body undefined — first debug step for empty body bugs.</w:t>
      </w:r>
    </w:p>
    <w:p>
      <w:pPr>
        <w:pStyle w:val="Heading2"/>
      </w:pPr>
      <w:r>
        <w:t>29. How to serve static files?</w:t>
      </w:r>
    </w:p>
    <w:p>
      <w:pPr>
        <w:spacing w:after="120"/>
      </w:pPr>
      <w:r>
        <w:rPr>
          <w:sz w:val="22"/>
        </w:rPr>
        <w:t xml:space="preserve">Concept: express.static serves files from disk with caching, range, and index support. How it works: </w:t>
      </w:r>
      <w:r>
        <w:rPr>
          <w:rFonts w:ascii="Consolas" w:hAnsi="Consolas"/>
          <w:b/>
          <w:color w:val="1F6FEB"/>
          <w:sz w:val="20"/>
        </w:rPr>
        <w:t>app.use(express.static('public',{maxAge:'1d',index:'index.html'}))</w:t>
      </w:r>
      <w:r>
        <w:rPr>
          <w:sz w:val="22"/>
        </w:rPr>
        <w:t xml:space="preserve"> maps URL path to folder; place before API or on /static. Code: </w:t>
      </w:r>
      <w:r>
        <w:rPr>
          <w:rFonts w:ascii="Consolas" w:hAnsi="Consolas"/>
          <w:b/>
          <w:color w:val="1F6FEB"/>
          <w:sz w:val="20"/>
        </w:rPr>
        <w:t>app.use('/static',express.static('public')); // /static/logo.png</w:t>
      </w:r>
      <w:r>
        <w:rPr>
          <w:sz w:val="22"/>
        </w:rPr>
        <w:t xml:space="preserve"> Project example: MERN serves React build folder in production while /api routes handle data, single deploy on Render. Tip/Mistake: Serve uploads outside public with auth; static has no auth by default.</w:t>
      </w:r>
    </w:p>
    <w:p>
      <w:pPr>
        <w:pStyle w:val="Heading2"/>
      </w:pPr>
      <w:r>
        <w:t>30. How to handle 404 in Express?</w:t>
      </w:r>
    </w:p>
    <w:p>
      <w:pPr>
        <w:spacing w:after="120"/>
      </w:pPr>
      <w:r>
        <w:rPr>
          <w:sz w:val="22"/>
        </w:rPr>
        <w:t xml:space="preserve">Concept: 404 is unmatched route, handled by final non-error middleware after all routes. How it works: </w:t>
      </w:r>
      <w:r>
        <w:rPr>
          <w:rFonts w:ascii="Consolas" w:hAnsi="Consolas"/>
          <w:b/>
          <w:color w:val="1F6FEB"/>
          <w:sz w:val="20"/>
        </w:rPr>
        <w:t>app.use((req,res)=&gt;res.status(404).json({message:'Not found'}))</w:t>
      </w:r>
      <w:r>
        <w:rPr>
          <w:sz w:val="22"/>
        </w:rPr>
        <w:t xml:space="preserve"> catches anything not responded. Code: </w:t>
      </w:r>
      <w:r>
        <w:rPr>
          <w:rFonts w:ascii="Consolas" w:hAnsi="Consolas"/>
          <w:b/>
          <w:color w:val="1F6FEB"/>
          <w:sz w:val="20"/>
        </w:rPr>
        <w:t>app.use('/api',routes); app.use((req,res)=&gt;res.status(404).json({success:false}));</w:t>
      </w:r>
      <w:r>
        <w:rPr>
          <w:sz w:val="22"/>
        </w:rPr>
        <w:t xml:space="preserve"> Project example: API returns JSON 404 for /api/typo while frontend SPA fallback serves index.html for non-API paths. Tip/Mistake: Don't use error middleware for 404; place 404 before error handler and after routes.</w:t>
      </w:r>
    </w:p>
    <w:p>
      <w:pPr>
        <w:pStyle w:val="Heading2"/>
      </w:pPr>
      <w:r>
        <w:t>31. What is router-level middleware?</w:t>
      </w:r>
    </w:p>
    <w:p>
      <w:pPr>
        <w:spacing w:after="120"/>
      </w:pPr>
      <w:r>
        <w:rPr>
          <w:sz w:val="22"/>
        </w:rPr>
        <w:t xml:space="preserve">Concept: Middleware bound to an express.Router instance, scoped to its mount prefix only. How it works: </w:t>
      </w:r>
      <w:r>
        <w:rPr>
          <w:rFonts w:ascii="Consolas" w:hAnsi="Consolas"/>
          <w:b/>
          <w:color w:val="1F6FEB"/>
          <w:sz w:val="20"/>
        </w:rPr>
        <w:t>router.use(auth)</w:t>
      </w:r>
      <w:r>
        <w:rPr>
          <w:sz w:val="22"/>
        </w:rPr>
        <w:t xml:space="preserve"> runs only for routes on that router mounted via app.use('/users',router). Code: </w:t>
      </w:r>
      <w:r>
        <w:rPr>
          <w:rFonts w:ascii="Consolas" w:hAnsi="Consolas"/>
          <w:b/>
          <w:color w:val="1F6FEB"/>
          <w:sz w:val="20"/>
        </w:rPr>
        <w:t>const r=express.Router(); r.use(requireAuth); r.get('/',list); app.use('/users',r);</w:t>
      </w:r>
      <w:r>
        <w:rPr>
          <w:sz w:val="22"/>
        </w:rPr>
        <w:t xml:space="preserve"> Project example: All /admin/* routes share adminAuth + audit middleware without affecting public /products. Tip/Mistake: Mount path + router path combine — confusion causes double prefixes.</w:t>
      </w:r>
    </w:p>
    <w:p>
      <w:pPr>
        <w:pStyle w:val="Heading2"/>
      </w:pPr>
      <w:r>
        <w:t>32. How to apply middleware to specific routes only?</w:t>
      </w:r>
    </w:p>
    <w:p>
      <w:pPr>
        <w:spacing w:after="120"/>
      </w:pPr>
      <w:r>
        <w:rPr>
          <w:sz w:val="22"/>
        </w:rPr>
        <w:t xml:space="preserve">Concept: Pass middleware as variadic args between path and handler for selective protection. How it works: Express runs them in order; each must call next() to reach final handler. Code: </w:t>
      </w:r>
      <w:r>
        <w:rPr>
          <w:rFonts w:ascii="Consolas" w:hAnsi="Consolas"/>
          <w:b/>
          <w:color w:val="1F6FEB"/>
          <w:sz w:val="20"/>
        </w:rPr>
        <w:t>app.get('/admin',auth,requireAdmin,handler); app.post('/orders',auth,validateOrder,create);</w:t>
      </w:r>
      <w:r>
        <w:rPr>
          <w:sz w:val="22"/>
        </w:rPr>
        <w:t xml:space="preserve"> Project example: POST /reviews requires auth+rateLimit, but GET /reviews stays public. Tip/Mistake: Order matters — auth before validation if validation needs user context.</w:t>
      </w:r>
    </w:p>
    <w:p>
      <w:pPr>
        <w:pStyle w:val="Heading2"/>
      </w:pPr>
      <w:r>
        <w:t>33. What is the difference between req.params, req.query, req.body?</w:t>
      </w:r>
    </w:p>
    <w:p>
      <w:pPr>
        <w:spacing w:after="120"/>
      </w:pPr>
      <w:r>
        <w:rPr>
          <w:sz w:val="22"/>
        </w:rPr>
        <w:t xml:space="preserve">Concept: params are path segments, query is ?key=val string, body is POST/PUT payload. How it works: /users/:id → req.params.id; ?page=2 → req.query.page; JSON payload → req.body after express.json(). Code: </w:t>
      </w:r>
      <w:r>
        <w:rPr>
          <w:rFonts w:ascii="Consolas" w:hAnsi="Consolas"/>
          <w:b/>
          <w:color w:val="1F6FEB"/>
          <w:sz w:val="20"/>
        </w:rPr>
        <w:t>app.get('/u/:id',(req,res)=&gt;{ const {id}=req.params, {verbose}=req.query; });</w:t>
      </w:r>
      <w:r>
        <w:rPr>
          <w:sz w:val="22"/>
        </w:rPr>
        <w:t xml:space="preserve"> Project example: GET /products/:id?include=reviews uses params for ID, query for expansion, POST /products uses body for creation. Tip/Mistake: Mixing them causes undefined bugs; validate each source separately.</w:t>
      </w:r>
    </w:p>
    <w:p>
      <w:pPr>
        <w:pStyle w:val="Heading2"/>
      </w:pPr>
      <w:r>
        <w:t>34. How to terminate vs continue middleware chain?</w:t>
      </w:r>
    </w:p>
    <w:p>
      <w:pPr>
        <w:spacing w:after="120"/>
      </w:pPr>
      <w:r>
        <w:rPr>
          <w:sz w:val="22"/>
        </w:rPr>
        <w:t xml:space="preserve">Concept: Terminate by sending response (res.send/json/end); continue by calling next()/next(err). How it works: Only one should happen per request; calling both causes ERR_HTTP_HEADERS_SENT. Code: </w:t>
      </w:r>
      <w:r>
        <w:rPr>
          <w:rFonts w:ascii="Consolas" w:hAnsi="Consolas"/>
          <w:b/>
          <w:color w:val="1F6FEB"/>
          <w:sz w:val="20"/>
        </w:rPr>
        <w:t>if(!ok) return res.status(401).json({}); next(); // return prevents fallthrough</w:t>
      </w:r>
      <w:r>
        <w:rPr>
          <w:sz w:val="22"/>
        </w:rPr>
        <w:t xml:space="preserve"> Project example: Auth middleware ends with 401 on failure, else attaches req.user and continues to controller. Tip/Mistake: Always return after res.* to stop execution — most common headers-sent fix.</w:t>
      </w:r>
    </w:p>
    <w:p>
      <w:pPr>
        <w:pStyle w:val="Heading2"/>
      </w:pPr>
      <w:r>
        <w:t>35. What happens if you forget next() and don't respond?</w:t>
      </w:r>
    </w:p>
    <w:p>
      <w:pPr>
        <w:spacing w:after="120"/>
      </w:pPr>
      <w:r>
        <w:rPr>
          <w:sz w:val="22"/>
        </w:rPr>
        <w:t xml:space="preserve">Concept: Request hangs until client timeout because Express never auto-ends responses. How it works: Loop waits; client sees pending then ETIMEDOUT; server holds socket/memory leaking under load. Code: </w:t>
      </w:r>
      <w:r>
        <w:rPr>
          <w:rFonts w:ascii="Consolas" w:hAnsi="Consolas"/>
          <w:b/>
          <w:color w:val="1F6FEB"/>
          <w:sz w:val="20"/>
        </w:rPr>
        <w:t>app.use((req,res,next)=&gt;{ console.log('hit'); /* missing next() */ }); // hangs</w:t>
      </w:r>
      <w:r>
        <w:rPr>
          <w:sz w:val="22"/>
        </w:rPr>
        <w:t xml:space="preserve"> Project example: Logging middleware without next() froze all /api calls in staging — added next() fixed instantly. Tip/Mistake: In interview, mention detection via timeout logs and Supertest hanging.</w:t>
      </w:r>
    </w:p>
    <w:p>
      <w:pPr>
        <w:pStyle w:val="Heading2"/>
      </w:pPr>
      <w:r>
        <w:t>36. Can middleware be async? How to handle errors?</w:t>
      </w:r>
    </w:p>
    <w:p>
      <w:pPr>
        <w:spacing w:after="120"/>
      </w:pPr>
      <w:r>
        <w:rPr>
          <w:sz w:val="22"/>
        </w:rPr>
        <w:t xml:space="preserve">Concept: Yes, async middleware returns promise; rejected promises don't auto-forward in Express 4. How it works: Wrap with try/catch → next(err) or helper </w:t>
      </w:r>
      <w:r>
        <w:rPr>
          <w:rFonts w:ascii="Consolas" w:hAnsi="Consolas"/>
          <w:b/>
          <w:color w:val="1F6FEB"/>
          <w:sz w:val="20"/>
        </w:rPr>
        <w:t>ah(fn)=(req,res,next)=&gt;fn(req,res,next).catch(next)</w:t>
      </w:r>
      <w:r>
        <w:rPr>
          <w:sz w:val="22"/>
        </w:rPr>
        <w:t xml:space="preserve">; Express 5 auto-catches. Code: </w:t>
      </w:r>
      <w:r>
        <w:rPr>
          <w:rFonts w:ascii="Consolas" w:hAnsi="Consolas"/>
          <w:b/>
          <w:color w:val="1F6FEB"/>
          <w:sz w:val="20"/>
        </w:rPr>
        <w:t>const ah=fn=&gt;(req,res,next)=&gt;fn(req,res,next).catch(next); app.get('/u',ah(async(req,res)=&gt;{ const u=await User.find(); res.json(u); }));</w:t>
      </w:r>
      <w:r>
        <w:rPr>
          <w:sz w:val="22"/>
        </w:rPr>
        <w:t xml:space="preserve"> Project example: Async auth checking Redis session uses wrapper so DB failures hit central error handler, not crash. Tip/Mistake: Forgetting catch causes unhandledRejection; use express-async-errors in v4.</w:t>
      </w:r>
    </w:p>
    <w:p>
      <w:pPr>
        <w:pStyle w:val="Heading2"/>
      </w:pPr>
      <w:r>
        <w:t>37. What is helmet and where in middleware stack?</w:t>
      </w:r>
    </w:p>
    <w:p>
      <w:pPr>
        <w:spacing w:after="120"/>
      </w:pPr>
      <w:r>
        <w:rPr>
          <w:sz w:val="22"/>
        </w:rPr>
        <w:t xml:space="preserve">Concept: Helmet sets 10+ security headers (CSP, HSTS, X-Frame-Options) against XSS/clickjacking. How it works: </w:t>
      </w:r>
      <w:r>
        <w:rPr>
          <w:rFonts w:ascii="Consolas" w:hAnsi="Consolas"/>
          <w:b/>
          <w:color w:val="1F6FEB"/>
          <w:sz w:val="20"/>
        </w:rPr>
        <w:t>app.use(helmet())</w:t>
      </w:r>
      <w:r>
        <w:rPr>
          <w:sz w:val="22"/>
        </w:rPr>
        <w:t xml:space="preserve"> early before routes so all responses include headers; tune CSP for React CDN needs. Code: </w:t>
      </w:r>
      <w:r>
        <w:rPr>
          <w:rFonts w:ascii="Consolas" w:hAnsi="Consolas"/>
          <w:b/>
          <w:color w:val="1F6FEB"/>
          <w:sz w:val="20"/>
        </w:rPr>
        <w:t>app.use(helmet({contentSecurityPolicy:{directives:{scriptSrc:["'self'"]}}}));</w:t>
      </w:r>
      <w:r>
        <w:rPr>
          <w:sz w:val="22"/>
        </w:rPr>
        <w:t xml:space="preserve"> Project example: Fintech MERN adds helmet first, then cors, then routes to ensure even errors carry hardened headers. Tip/Mistake: Blind helmet breaks frontend scripts/images; configure crossOriginResourcePolicy correctly.</w:t>
      </w:r>
    </w:p>
    <w:p>
      <w:pPr>
        <w:pStyle w:val="Heading2"/>
      </w:pPr>
      <w:r>
        <w:t>38. What is morgan and how to use it?</w:t>
      </w:r>
    </w:p>
    <w:p>
      <w:pPr>
        <w:spacing w:after="120"/>
      </w:pPr>
      <w:r>
        <w:rPr>
          <w:sz w:val="22"/>
        </w:rPr>
        <w:t xml:space="preserve">Concept: Morgan is HTTP request logger middleware with predefined formats like dev, combined. How it works: </w:t>
      </w:r>
      <w:r>
        <w:rPr>
          <w:rFonts w:ascii="Consolas" w:hAnsi="Consolas"/>
          <w:b/>
          <w:color w:val="1F6FEB"/>
          <w:sz w:val="20"/>
        </w:rPr>
        <w:t>app.use(morgan('dev'))</w:t>
      </w:r>
      <w:r>
        <w:rPr>
          <w:sz w:val="22"/>
        </w:rPr>
        <w:t xml:space="preserve"> logs method/url/status/time; in prod use combined + stream to winston to file. Code: </w:t>
      </w:r>
      <w:r>
        <w:rPr>
          <w:rFonts w:ascii="Consolas" w:hAnsi="Consolas"/>
          <w:b/>
          <w:color w:val="1F6FEB"/>
          <w:sz w:val="20"/>
        </w:rPr>
        <w:t>app.use(morgan('combined',{stream:{write:m=&gt;logger.info(m.trim())}}));</w:t>
      </w:r>
      <w:r>
        <w:rPr>
          <w:sz w:val="22"/>
        </w:rPr>
        <w:t xml:space="preserve"> Project example: Debug slow checkout by correlating morgan response-time logs with APM traces. Tip/Mistake: Don't log bodies with morgan alone; add custom token for requestId.</w:t>
      </w:r>
    </w:p>
    <w:p>
      <w:pPr>
        <w:pStyle w:val="Heading2"/>
      </w:pPr>
      <w:r>
        <w:t>39. How to enable CORS as middleware?</w:t>
      </w:r>
    </w:p>
    <w:p>
      <w:pPr>
        <w:spacing w:after="120"/>
      </w:pPr>
      <w:r>
        <w:rPr>
          <w:sz w:val="22"/>
        </w:rPr>
        <w:t xml:space="preserve">Concept: CORS middleware sets Access-Control-* headers to allow cross-origin browser reads. How it works: </w:t>
      </w:r>
      <w:r>
        <w:rPr>
          <w:rFonts w:ascii="Consolas" w:hAnsi="Consolas"/>
          <w:b/>
          <w:color w:val="1F6FEB"/>
          <w:sz w:val="20"/>
        </w:rPr>
        <w:t>app.use(cors({origin:'https://app.com',credentials:true}))</w:t>
      </w:r>
      <w:r>
        <w:rPr>
          <w:sz w:val="22"/>
        </w:rPr>
        <w:t xml:space="preserve"> before routes handles preflight OPTIONS automatically. Code: </w:t>
      </w:r>
      <w:r>
        <w:rPr>
          <w:rFonts w:ascii="Consolas" w:hAnsi="Consolas"/>
          <w:b/>
          <w:color w:val="1F6FEB"/>
          <w:sz w:val="20"/>
        </w:rPr>
        <w:t>const cors=require('cors'); app.use(cors({origin:['http://localhost:5173'],credentials:true}));</w:t>
      </w:r>
      <w:r>
        <w:rPr>
          <w:sz w:val="22"/>
        </w:rPr>
        <w:t xml:space="preserve"> Project example: Vite dev at :5173 calling API at :5000 needs explicit origin, else browser blocks. Tip/Mistake: Using * with credentials fails; must echo specific origin.</w:t>
      </w:r>
    </w:p>
    <w:p>
      <w:pPr>
        <w:pStyle w:val="Heading2"/>
      </w:pPr>
      <w:r>
        <w:t>40. How to parse cookies and sessions?</w:t>
      </w:r>
    </w:p>
    <w:p>
      <w:pPr>
        <w:spacing w:after="120"/>
      </w:pPr>
      <w:r>
        <w:rPr>
          <w:sz w:val="22"/>
        </w:rPr>
        <w:t xml:space="preserve">Concept: cookie-parser populates req.cookies; express-session adds server-side sessions backed by Memory/Redis/Mongo. How it works: </w:t>
      </w:r>
      <w:r>
        <w:rPr>
          <w:rFonts w:ascii="Consolas" w:hAnsi="Consolas"/>
          <w:b/>
          <w:color w:val="1F6FEB"/>
          <w:sz w:val="20"/>
        </w:rPr>
        <w:t>app.use(cookieParser(secret)); app.use(session({secret,store:new RedisStore(),cookie:{httpOnly:true}}))</w:t>
      </w:r>
      <w:r>
        <w:rPr>
          <w:sz w:val="22"/>
        </w:rPr>
        <w:t xml:space="preserve"> then req.session.views++. Code: </w:t>
      </w:r>
      <w:r>
        <w:rPr>
          <w:rFonts w:ascii="Consolas" w:hAnsi="Consolas"/>
          <w:b/>
          <w:color w:val="1F6FEB"/>
          <w:sz w:val="20"/>
        </w:rPr>
        <w:t>app.use(require('cookie-parser')()); app.get('/',(req,res)=&gt;res.json(req.cookies));</w:t>
      </w:r>
      <w:r>
        <w:rPr>
          <w:sz w:val="22"/>
        </w:rPr>
        <w:t xml:space="preserve"> Project example: E-commerce cart stored in Redis session so multiple API instances share state via sticky-free LB. Tip/Mistake: Default MemoryStore leaks in prod; always use external store.</w:t>
      </w:r>
    </w:p>
    <w:p>
      <w:pPr>
        <w:pStyle w:val="Heading2"/>
      </w:pPr>
      <w:r>
        <w:t>41. How do you define basic routing in Express?</w:t>
      </w:r>
    </w:p>
    <w:p>
      <w:pPr>
        <w:spacing w:after="120"/>
      </w:pPr>
      <w:r>
        <w:rPr>
          <w:sz w:val="22"/>
        </w:rPr>
        <w:t xml:space="preserve">Concept: Routing maps HTTP method + path pattern to handler function. How it works: </w:t>
      </w:r>
      <w:r>
        <w:rPr>
          <w:rFonts w:ascii="Consolas" w:hAnsi="Consolas"/>
          <w:b/>
          <w:color w:val="1F6FEB"/>
          <w:sz w:val="20"/>
        </w:rPr>
        <w:t>app.get('/users/:id',(req,res)=&gt;...)</w:t>
      </w:r>
      <w:r>
        <w:rPr>
          <w:sz w:val="22"/>
        </w:rPr>
        <w:t xml:space="preserve"> matches GET exactly; params/query/body extracted from req. Code: </w:t>
      </w:r>
      <w:r>
        <w:rPr>
          <w:rFonts w:ascii="Consolas" w:hAnsi="Consolas"/>
          <w:b/>
          <w:color w:val="1F6FEB"/>
          <w:sz w:val="20"/>
        </w:rPr>
        <w:t>app.get('/users/:id',(req,res)=&gt;res.json({id:req.params.id}));</w:t>
      </w:r>
      <w:r>
        <w:rPr>
          <w:sz w:val="22"/>
        </w:rPr>
        <w:t xml:space="preserve"> Project example: Blog API defines GET /posts, POST /posts, GET /posts/:slug for MERN frontend. Tip/Mistake: Define specific routes before generic /:id to avoid shadowing.</w:t>
      </w:r>
    </w:p>
    <w:p>
      <w:pPr>
        <w:pStyle w:val="Heading2"/>
      </w:pPr>
      <w:r>
        <w:t>42. What is express.Router()?</w:t>
      </w:r>
    </w:p>
    <w:p>
      <w:pPr>
        <w:spacing w:after="120"/>
      </w:pPr>
      <w:r>
        <w:rPr>
          <w:sz w:val="22"/>
        </w:rPr>
        <w:t xml:space="preserve">Concept: Router is a mini-app for modular, mountable route groups. How it works: Create, attach routes/middleware, export, mount with </w:t>
      </w:r>
      <w:r>
        <w:rPr>
          <w:rFonts w:ascii="Consolas" w:hAnsi="Consolas"/>
          <w:b/>
          <w:color w:val="1F6FEB"/>
          <w:sz w:val="20"/>
        </w:rPr>
        <w:t>app.use('/users',userRouter)</w:t>
      </w:r>
      <w:r>
        <w:rPr>
          <w:sz w:val="22"/>
        </w:rPr>
        <w:t xml:space="preserve">; supports param handlers. Code: </w:t>
      </w:r>
      <w:r>
        <w:rPr>
          <w:rFonts w:ascii="Consolas" w:hAnsi="Consolas"/>
          <w:b/>
          <w:color w:val="1F6FEB"/>
          <w:sz w:val="20"/>
        </w:rPr>
        <w:t>const r=express.Router(); r.get('/',list); r.post('/',create); module.exports=r;</w:t>
      </w:r>
      <w:r>
        <w:rPr>
          <w:sz w:val="22"/>
        </w:rPr>
        <w:t xml:space="preserve"> Project example: Split MERN API into routes/users.js, orders.js, products.js mounted under /api/* for team ownership. Tip/Mistake: Forgetting module.exports or mounting twice causes 404 confusion.</w:t>
      </w:r>
    </w:p>
    <w:p>
      <w:pPr>
        <w:pStyle w:val="Heading2"/>
      </w:pPr>
      <w:r>
        <w:t>43. How to handle route parameters?</w:t>
      </w:r>
    </w:p>
    <w:p>
      <w:pPr>
        <w:spacing w:after="120"/>
      </w:pPr>
      <w:r>
        <w:rPr>
          <w:sz w:val="22"/>
        </w:rPr>
        <w:t xml:space="preserve">Concept: Colon segments capture URL parts into req.params with optional preload via router.param(). How it works: </w:t>
      </w:r>
      <w:r>
        <w:rPr>
          <w:rFonts w:ascii="Consolas" w:hAnsi="Consolas"/>
          <w:b/>
          <w:color w:val="1F6FEB"/>
          <w:sz w:val="20"/>
        </w:rPr>
        <w:t>/users/:id</w:t>
      </w:r>
      <w:r>
        <w:rPr>
          <w:sz w:val="22"/>
        </w:rPr>
        <w:t xml:space="preserve"> → req.params.id; </w:t>
      </w:r>
      <w:r>
        <w:rPr>
          <w:rFonts w:ascii="Consolas" w:hAnsi="Consolas"/>
          <w:b/>
          <w:color w:val="1F6FEB"/>
          <w:sz w:val="20"/>
        </w:rPr>
        <w:t>router.param('id',async(req,res,next,id)=&gt;{req.user=await User.findById(id); next();})</w:t>
      </w:r>
      <w:r>
        <w:rPr>
          <w:sz w:val="22"/>
        </w:rPr>
        <w:t xml:space="preserve"> preloads. Code: </w:t>
      </w:r>
      <w:r>
        <w:rPr>
          <w:rFonts w:ascii="Consolas" w:hAnsi="Consolas"/>
          <w:b/>
          <w:color w:val="1F6FEB"/>
          <w:sz w:val="20"/>
        </w:rPr>
        <w:t>router.get('/users/:id',(req,res)=&gt;res.json({id:req.params.id}));</w:t>
      </w:r>
      <w:r>
        <w:rPr>
          <w:sz w:val="22"/>
        </w:rPr>
        <w:t xml:space="preserve"> Project example: /orders/:orderId preloads order + ownership check before GET/PATCH/DELETE handlers reuse it. Tip/Mistake: Always validate ObjectId format before DB to avoid CastError 500.</w:t>
      </w:r>
    </w:p>
    <w:p>
      <w:pPr>
        <w:pStyle w:val="Heading2"/>
      </w:pPr>
      <w:r>
        <w:t>44. How to handle query strings?</w:t>
      </w:r>
    </w:p>
    <w:p>
      <w:pPr>
        <w:spacing w:after="120"/>
      </w:pPr>
      <w:r>
        <w:rPr>
          <w:sz w:val="22"/>
        </w:rPr>
        <w:t xml:space="preserve">Concept: Query strings after ? provide filtering/pagination options parsed into req.query. How it works: Express parses ?page=2&amp;sort=-price; coerce with </w:t>
      </w:r>
      <w:r>
        <w:rPr>
          <w:rFonts w:ascii="Consolas" w:hAnsi="Consolas"/>
          <w:b/>
          <w:color w:val="1F6FEB"/>
          <w:sz w:val="20"/>
        </w:rPr>
        <w:t>+</w:t>
      </w:r>
      <w:r>
        <w:rPr>
          <w:sz w:val="22"/>
        </w:rPr>
        <w:t xml:space="preserve">, defaults, whitelist to prevent injection. Code: </w:t>
      </w:r>
      <w:r>
        <w:rPr>
          <w:rFonts w:ascii="Consolas" w:hAnsi="Consolas"/>
          <w:b/>
          <w:color w:val="1F6FEB"/>
          <w:sz w:val="20"/>
        </w:rPr>
        <w:t>app.get('/p',(req,res)=&gt;{ const page=+req.query.page||1, limit=Math.min(+req.query.limit||20,100); });</w:t>
      </w:r>
      <w:r>
        <w:rPr>
          <w:sz w:val="22"/>
        </w:rPr>
        <w:t xml:space="preserve"> Project example: Product list ?search=shoe&amp;sort=price&amp;page=2 drives Mongoose find/sort/skip/limit. Tip/Mistake: Query values are strings; forgetting Number() causes skip(NaN) bugs.</w:t>
      </w:r>
    </w:p>
    <w:p>
      <w:pPr>
        <w:pStyle w:val="Heading2"/>
      </w:pPr>
      <w:r>
        <w:t>45. How to group routes with common prefix?</w:t>
      </w:r>
    </w:p>
    <w:p>
      <w:pPr>
        <w:spacing w:after="120"/>
      </w:pPr>
      <w:r>
        <w:rPr>
          <w:sz w:val="22"/>
        </w:rPr>
        <w:t xml:space="preserve">Concept: Mount a Router under a prefix to avoid repeating path segments. How it works: </w:t>
      </w:r>
      <w:r>
        <w:rPr>
          <w:rFonts w:ascii="Consolas" w:hAnsi="Consolas"/>
          <w:b/>
          <w:color w:val="1F6FEB"/>
          <w:sz w:val="20"/>
        </w:rPr>
        <w:t>app.use('/api/v1/users',userRouter)</w:t>
      </w:r>
      <w:r>
        <w:rPr>
          <w:sz w:val="22"/>
        </w:rPr>
        <w:t xml:space="preserve"> where router defines </w:t>
      </w:r>
      <w:r>
        <w:rPr>
          <w:rFonts w:ascii="Consolas" w:hAnsi="Consolas"/>
          <w:b/>
          <w:color w:val="1F6FEB"/>
          <w:sz w:val="20"/>
        </w:rPr>
        <w:t>/</w:t>
      </w:r>
      <w:r>
        <w:rPr>
          <w:sz w:val="22"/>
        </w:rPr>
        <w:t xml:space="preserve"> and </w:t>
      </w:r>
      <w:r>
        <w:rPr>
          <w:rFonts w:ascii="Consolas" w:hAnsi="Consolas"/>
          <w:b/>
          <w:color w:val="1F6FEB"/>
          <w:sz w:val="20"/>
        </w:rPr>
        <w:t>/:id</w:t>
      </w:r>
      <w:r>
        <w:rPr>
          <w:sz w:val="22"/>
        </w:rPr>
        <w:t xml:space="preserve"> relative to prefix. Code: </w:t>
      </w:r>
      <w:r>
        <w:rPr>
          <w:rFonts w:ascii="Consolas" w:hAnsi="Consolas"/>
          <w:b/>
          <w:color w:val="1F6FEB"/>
          <w:sz w:val="20"/>
        </w:rPr>
        <w:t>app.use('/api/v1/users',require('./routes/users')); app.use('/api/v1/orders',require('./routes/orders'));</w:t>
      </w:r>
      <w:r>
        <w:rPr>
          <w:sz w:val="22"/>
        </w:rPr>
        <w:t xml:space="preserve"> Project example: Versioned MERN API keeps v1 stable while building v2 alongside with separate folders. Tip/Mistake: Leading slash duplication or missing prefix in frontend calls causes 404.</w:t>
      </w:r>
    </w:p>
    <w:p>
      <w:pPr>
        <w:pStyle w:val="Heading2"/>
      </w:pPr>
      <w:r>
        <w:t>46. What is route chaining with app.route()?</w:t>
      </w:r>
    </w:p>
    <w:p>
      <w:pPr>
        <w:spacing w:after="120"/>
      </w:pPr>
      <w:r>
        <w:rPr>
          <w:sz w:val="22"/>
        </w:rPr>
        <w:t xml:space="preserve">Concept: app.route() chains multiple verbs on same path for DRY, readable CRUD. How it works: </w:t>
      </w:r>
      <w:r>
        <w:rPr>
          <w:rFonts w:ascii="Consolas" w:hAnsi="Consolas"/>
          <w:b/>
          <w:color w:val="1F6FEB"/>
          <w:sz w:val="20"/>
        </w:rPr>
        <w:t>app.route('/users').get(list).post(create); app.route('/users/:id').get(get).put(update).delete(remove);</w:t>
      </w:r>
      <w:r>
        <w:rPr>
          <w:sz w:val="22"/>
        </w:rPr>
        <w:t xml:space="preserve"> Code: </w:t>
      </w:r>
      <w:r>
        <w:rPr>
          <w:rFonts w:ascii="Consolas" w:hAnsi="Consolas"/>
          <w:b/>
          <w:color w:val="1F6FEB"/>
          <w:sz w:val="20"/>
        </w:rPr>
        <w:t>app.route('/api/posts').get(listPosts).post(auth,createPost);</w:t>
      </w:r>
      <w:r>
        <w:rPr>
          <w:sz w:val="22"/>
        </w:rPr>
        <w:t xml:space="preserve"> Project example: /api/cart uses single chain with GET/POST/DELETE sharing validation middleware. Tip/Mistake: Over-chaining unrelated logic hurts readability; split when handlers diverge.</w:t>
      </w:r>
    </w:p>
    <w:p>
      <w:pPr>
        <w:pStyle w:val="Heading2"/>
      </w:pPr>
      <w:r>
        <w:t>47. How to version REST APIs in Express?</w:t>
      </w:r>
    </w:p>
    <w:p>
      <w:pPr>
        <w:spacing w:after="120"/>
      </w:pPr>
      <w:r>
        <w:rPr>
          <w:sz w:val="22"/>
        </w:rPr>
        <w:t xml:space="preserve">Concept: Versioning isolates breaking changes, typically via URL prefix /api/v1, /api/v2. How it works: Duplicate routers per version, add Deprecation/Sunset headers on old, or header </w:t>
      </w:r>
      <w:r>
        <w:rPr>
          <w:rFonts w:ascii="Consolas" w:hAnsi="Consolas"/>
          <w:b/>
          <w:color w:val="1F6FEB"/>
          <w:sz w:val="20"/>
        </w:rPr>
        <w:t>Accept-version: v2</w:t>
      </w:r>
      <w:r>
        <w:rPr>
          <w:sz w:val="22"/>
        </w:rPr>
        <w:t xml:space="preserve"> negotiation. Code: </w:t>
      </w:r>
      <w:r>
        <w:rPr>
          <w:rFonts w:ascii="Consolas" w:hAnsi="Consolas"/>
          <w:b/>
          <w:color w:val="1F6FEB"/>
          <w:sz w:val="20"/>
        </w:rPr>
        <w:t>app.use('/api/v1/users',v1Router); app.use('/api/v2/users',v2Router);</w:t>
      </w:r>
      <w:r>
        <w:rPr>
          <w:sz w:val="22"/>
        </w:rPr>
        <w:t xml:space="preserve"> Project example: Mobile app pinned to v1 while web migrates to v2 with new checkout flow, both live 6 months. Tip/Mistake: Never break v1 in place; communicate sunset timeline + changelog.</w:t>
      </w:r>
    </w:p>
    <w:p>
      <w:pPr>
        <w:pStyle w:val="Heading2"/>
      </w:pPr>
      <w:r>
        <w:t>48. How to redirect in Express?</w:t>
      </w:r>
    </w:p>
    <w:p>
      <w:pPr>
        <w:spacing w:after="120"/>
      </w:pPr>
      <w:r>
        <w:rPr>
          <w:sz w:val="22"/>
        </w:rPr>
        <w:t xml:space="preserve">Concept: Redirect sends 3xx + Location header telling client to fetch new URL. How it works: </w:t>
      </w:r>
      <w:r>
        <w:rPr>
          <w:rFonts w:ascii="Consolas" w:hAnsi="Consolas"/>
          <w:b/>
          <w:color w:val="1F6FEB"/>
          <w:sz w:val="20"/>
        </w:rPr>
        <w:t>res.redirect(301,'/new-path')</w:t>
      </w:r>
      <w:r>
        <w:rPr>
          <w:sz w:val="22"/>
        </w:rPr>
        <w:t xml:space="preserve"> permanent, 302 temporary default; ends response automatically. Code: </w:t>
      </w:r>
      <w:r>
        <w:rPr>
          <w:rFonts w:ascii="Consolas" w:hAnsi="Consolas"/>
          <w:b/>
          <w:color w:val="1F6FEB"/>
          <w:sz w:val="20"/>
        </w:rPr>
        <w:t>app.get('/old',(req,res)=&gt;res.redirect(301,'/new'));</w:t>
      </w:r>
      <w:r>
        <w:rPr>
          <w:sz w:val="22"/>
        </w:rPr>
        <w:t xml:space="preserve"> Project example: After slug change, /blog/old-slug 301s to new slug preserving SEO juice. Tip/Mistake: Redirecting POST loses body; use 307/308 to preserve method.</w:t>
      </w:r>
    </w:p>
    <w:p>
      <w:pPr>
        <w:pStyle w:val="Heading2"/>
      </w:pPr>
      <w:r>
        <w:t>49. How to send different response types?</w:t>
      </w:r>
    </w:p>
    <w:p>
      <w:pPr>
        <w:spacing w:after="120"/>
      </w:pPr>
      <w:r>
        <w:rPr>
          <w:sz w:val="22"/>
        </w:rPr>
        <w:t xml:space="preserve">Concept: Express helpers negotiate format: json, send, download, render. How it works: res.json(obj) sets JSON, res.send(text/Buffer), res.download(path) attachment, res.render(view) template. Code: </w:t>
      </w:r>
      <w:r>
        <w:rPr>
          <w:rFonts w:ascii="Consolas" w:hAnsi="Consolas"/>
          <w:b/>
          <w:color w:val="1F6FEB"/>
          <w:sz w:val="20"/>
        </w:rPr>
        <w:t>res.json({a:1}); res.send('&lt;h1&gt;hi&lt;/h1&gt;'); res.download('./bill.pdf');</w:t>
      </w:r>
      <w:r>
        <w:rPr>
          <w:sz w:val="22"/>
        </w:rPr>
        <w:t xml:space="preserve"> Project example: /api/products returns JSON, /invoice/:id downloads PDF, /share renders OG HTML for crawlers. Tip/Mistake: Mixing send after json causes headers-sent; pick one terminator.</w:t>
      </w:r>
    </w:p>
    <w:p>
      <w:pPr>
        <w:pStyle w:val="Heading2"/>
      </w:pPr>
      <w:r>
        <w:t>50. How to set status codes and headers?</w:t>
      </w:r>
    </w:p>
    <w:p>
      <w:pPr>
        <w:spacing w:after="120"/>
      </w:pPr>
      <w:r>
        <w:rPr>
          <w:sz w:val="22"/>
        </w:rPr>
        <w:t xml:space="preserve">Concept: Chain status/headers before body to convey semantics and metadata. How it works: </w:t>
      </w:r>
      <w:r>
        <w:rPr>
          <w:rFonts w:ascii="Consolas" w:hAnsi="Consolas"/>
          <w:b/>
          <w:color w:val="1F6FEB"/>
          <w:sz w:val="20"/>
        </w:rPr>
        <w:t>res.status(201).set('X-Total',10).json(data)</w:t>
      </w:r>
      <w:r>
        <w:rPr>
          <w:sz w:val="22"/>
        </w:rPr>
        <w:t xml:space="preserve">; headers must precede send. Code: </w:t>
      </w:r>
      <w:r>
        <w:rPr>
          <w:rFonts w:ascii="Consolas" w:hAnsi="Consolas"/>
          <w:b/>
          <w:color w:val="1F6FEB"/>
          <w:sz w:val="20"/>
        </w:rPr>
        <w:t>app.post('/u',(req,res)=&gt;res.status(201).location('/u/1').json({id:1}));</w:t>
      </w:r>
      <w:r>
        <w:rPr>
          <w:sz w:val="22"/>
        </w:rPr>
        <w:t xml:space="preserve"> Project example: Paginated GET sets X-Total-Count + 200 so React table shows total pages. Tip/Mistake: Forgetting 201 for creation or 204 with body (must be empty).</w:t>
      </w:r>
    </w:p>
    <w:p>
      <w:pPr>
        <w:pStyle w:val="Heading2"/>
      </w:pPr>
      <w:r>
        <w:t>51. What is res.locals used for?</w:t>
      </w:r>
    </w:p>
    <w:p>
      <w:pPr>
        <w:spacing w:after="120"/>
      </w:pPr>
      <w:r>
        <w:rPr>
          <w:sz w:val="22"/>
        </w:rPr>
        <w:t xml:space="preserve">Concept: res.locals is per-request storage shared across middleware, handlers, and view templates. How it works: Auth sets </w:t>
      </w:r>
      <w:r>
        <w:rPr>
          <w:rFonts w:ascii="Consolas" w:hAnsi="Consolas"/>
          <w:b/>
          <w:color w:val="1F6FEB"/>
          <w:sz w:val="20"/>
        </w:rPr>
        <w:t>res.locals.user=...</w:t>
      </w:r>
      <w:r>
        <w:rPr>
          <w:sz w:val="22"/>
        </w:rPr>
        <w:t xml:space="preserve">; later middleware/views read it; reset each request, unlike app.locals global. Code: </w:t>
      </w:r>
      <w:r>
        <w:rPr>
          <w:rFonts w:ascii="Consolas" w:hAnsi="Consolas"/>
          <w:b/>
          <w:color w:val="1F6FEB"/>
          <w:sz w:val="20"/>
        </w:rPr>
        <w:t>app.use((req,res,next)=&gt;{ res.locals.user=req.user; next(); }); res.render('dash',{user:res.locals.user});</w:t>
      </w:r>
      <w:r>
        <w:rPr>
          <w:sz w:val="22"/>
        </w:rPr>
        <w:t xml:space="preserve"> Project example: Layout shows logged-in avatar because auth middleware puts user in res.locals for all EJS/React-SSR views. Tip/Mistake: Don't store cross-request globals there; confusing with req.user — use both consistently.</w:t>
      </w:r>
    </w:p>
    <w:p>
      <w:pPr>
        <w:pStyle w:val="Heading2"/>
      </w:pPr>
      <w:r>
        <w:t>52. How to handle file downloads?</w:t>
      </w:r>
    </w:p>
    <w:p>
      <w:pPr>
        <w:spacing w:after="120"/>
      </w:pPr>
      <w:r>
        <w:rPr>
          <w:sz w:val="22"/>
        </w:rPr>
        <w:t xml:space="preserve">Concept: res.download streams file as attachment prompting save-as with correct Content-Disposition. How it works: </w:t>
      </w:r>
      <w:r>
        <w:rPr>
          <w:rFonts w:ascii="Consolas" w:hAnsi="Consolas"/>
          <w:b/>
          <w:color w:val="1F6FEB"/>
          <w:sz w:val="20"/>
        </w:rPr>
        <w:t>res.download(path,'name.pdf',err=&gt;{if(err) next(err)})</w:t>
      </w:r>
      <w:r>
        <w:rPr>
          <w:sz w:val="22"/>
        </w:rPr>
        <w:t xml:space="preserve"> handles range, errors; res.sendFile for inline display. Code: </w:t>
      </w:r>
      <w:r>
        <w:rPr>
          <w:rFonts w:ascii="Consolas" w:hAnsi="Consolas"/>
          <w:b/>
          <w:color w:val="1F6FEB"/>
          <w:sz w:val="20"/>
        </w:rPr>
        <w:t>app.get('/bill/:id',(req,res,next)=&gt;res.download('./bills/'+req.params.id+'.pdf','invoice.pdf',next));</w:t>
      </w:r>
      <w:r>
        <w:rPr>
          <w:sz w:val="22"/>
        </w:rPr>
        <w:t xml:space="preserve"> Project example: SaaS invoice button hits /invoices/:id/download restricted by ownership check before streaming PDF. Tip/Mistake: Missing error callback crashes on deleted file; always validate path to prevent traversal.</w:t>
      </w:r>
    </w:p>
    <w:p>
      <w:pPr>
        <w:pStyle w:val="Heading2"/>
      </w:pPr>
      <w:r>
        <w:t>53. How to split routes by feature?</w:t>
      </w:r>
    </w:p>
    <w:p>
      <w:pPr>
        <w:spacing w:after="120"/>
      </w:pPr>
      <w:r>
        <w:rPr>
          <w:sz w:val="22"/>
        </w:rPr>
        <w:t xml:space="preserve">Concept: Feature folders with route+controller+model per domain keep codebase scalable. How it works: routes/users.js exports Router, controllers/users.js holds logic, app.js mounts all; teams own features independently. Code: </w:t>
      </w:r>
      <w:r>
        <w:rPr>
          <w:rFonts w:ascii="Consolas" w:hAnsi="Consolas"/>
          <w:b/>
          <w:color w:val="1F6FEB"/>
          <w:sz w:val="20"/>
        </w:rPr>
        <w:t>// routes/users.js const r=express.Router(); r.get('/',listUsers); module.exports=r; // app.js app.use('/users',r);</w:t>
      </w:r>
      <w:r>
        <w:rPr>
          <w:sz w:val="22"/>
        </w:rPr>
        <w:t xml:space="preserve"> Project example: 40-route marketplace split into users, products, orders, payments folders enabling parallel PRs. Tip/Mistake: Dumping all in app.js becomes unmaintainable; interview wants modular structure explanation.</w:t>
      </w:r>
    </w:p>
    <w:p>
      <w:pPr>
        <w:pStyle w:val="Heading2"/>
      </w:pPr>
      <w:r>
        <w:t>54. How to handle trailing slashes and case?</w:t>
      </w:r>
    </w:p>
    <w:p>
      <w:pPr>
        <w:spacing w:after="120"/>
      </w:pPr>
      <w:r>
        <w:rPr>
          <w:sz w:val="22"/>
        </w:rPr>
        <w:t xml:space="preserve">Concept: Express routing options control strictness for /users vs /users/ and /Users vs /users. How it works: </w:t>
      </w:r>
      <w:r>
        <w:rPr>
          <w:rFonts w:ascii="Consolas" w:hAnsi="Consolas"/>
          <w:b/>
          <w:color w:val="1F6FEB"/>
          <w:sz w:val="20"/>
        </w:rPr>
        <w:t>app.set('strict routing',true)</w:t>
      </w:r>
      <w:r>
        <w:rPr>
          <w:sz w:val="22"/>
        </w:rPr>
        <w:t xml:space="preserve"> distinguishes trailing slash; </w:t>
      </w:r>
      <w:r>
        <w:rPr>
          <w:rFonts w:ascii="Consolas" w:hAnsi="Consolas"/>
          <w:b/>
          <w:color w:val="1F6FEB"/>
          <w:sz w:val="20"/>
        </w:rPr>
        <w:t>app.set('case sensitive routing',true)</w:t>
      </w:r>
      <w:r>
        <w:rPr>
          <w:sz w:val="22"/>
        </w:rPr>
        <w:t xml:space="preserve"> distinguishes case. Code: </w:t>
      </w:r>
      <w:r>
        <w:rPr>
          <w:rFonts w:ascii="Consolas" w:hAnsi="Consolas"/>
          <w:b/>
          <w:color w:val="1F6FEB"/>
          <w:sz w:val="20"/>
        </w:rPr>
        <w:t>app.set('strict routing',true); app.get('/users/',handler); // /users won't match</w:t>
      </w:r>
      <w:r>
        <w:rPr>
          <w:sz w:val="22"/>
        </w:rPr>
        <w:t xml:space="preserve"> Project example: SEO blog enables strict routing to avoid duplicate /post vs /post/ content penalties. Tip/Mistake: Default is lenient; changing later breaks links — decide early and redirect consistently.</w:t>
      </w:r>
    </w:p>
    <w:p>
      <w:pPr>
        <w:pStyle w:val="Heading2"/>
      </w:pPr>
      <w:r>
        <w:t>55. How to limit request body size?</w:t>
      </w:r>
    </w:p>
    <w:p>
      <w:pPr>
        <w:spacing w:after="120"/>
      </w:pPr>
      <w:r>
        <w:rPr>
          <w:sz w:val="22"/>
        </w:rPr>
        <w:t xml:space="preserve">Concept: Body limit prevents memory/DOS abuse from huge JSON payloads. How it works: </w:t>
      </w:r>
      <w:r>
        <w:rPr>
          <w:rFonts w:ascii="Consolas" w:hAnsi="Consolas"/>
          <w:b/>
          <w:color w:val="1F6FEB"/>
          <w:sz w:val="20"/>
        </w:rPr>
        <w:t>express.json({limit:'10kb'})</w:t>
      </w:r>
      <w:r>
        <w:rPr>
          <w:sz w:val="22"/>
        </w:rPr>
        <w:t xml:space="preserve"> returns 413 PayloadTooLarge when exceeded; set tighter for login, looser for bulk import. Code: </w:t>
      </w:r>
      <w:r>
        <w:rPr>
          <w:rFonts w:ascii="Consolas" w:hAnsi="Consolas"/>
          <w:b/>
          <w:color w:val="1F6FEB"/>
          <w:sz w:val="20"/>
        </w:rPr>
        <w:t>app.use(express.json({limit:'10kb'})); app.use('/import',express.json({limit:'1mb'}));</w:t>
      </w:r>
      <w:r>
        <w:rPr>
          <w:sz w:val="22"/>
        </w:rPr>
        <w:t xml:space="preserve"> Project example: Public signup limited to 10kb while authenticated CSV JSON import allows 1mb on isolated route. Tip/Mistake: Single global huge limit exposes all routes; scope limits per router.</w:t>
      </w:r>
    </w:p>
    <w:p>
      <w:pPr>
        <w:pStyle w:val="Heading2"/>
      </w:pPr>
      <w:r>
        <w:t>56. How does error handling work in Express?</w:t>
      </w:r>
    </w:p>
    <w:p>
      <w:pPr>
        <w:spacing w:after="120"/>
      </w:pPr>
      <w:r>
        <w:rPr>
          <w:sz w:val="22"/>
        </w:rPr>
        <w:t xml:space="preserve">Concept: Sync throws/next(err) skip to 4-arg error middleware; async needs explicit forwarding in v4. How it works: Normal flow runs in order; on error Express bypasses remaining non-error layers to centralized handler. Code: </w:t>
      </w:r>
      <w:r>
        <w:rPr>
          <w:rFonts w:ascii="Consolas" w:hAnsi="Consolas"/>
          <w:b/>
          <w:color w:val="1F6FEB"/>
          <w:sz w:val="20"/>
        </w:rPr>
        <w:t>app.get('/x',(req,res,next)=&gt;{ try{ throw new Error('boom'); }catch(e){ next(e); } });</w:t>
      </w:r>
      <w:r>
        <w:rPr>
          <w:sz w:val="22"/>
        </w:rPr>
        <w:t xml:space="preserve"> Project example: Payment charge failure calls next(err) so central logger alerts Slack and returns 502 gracefully. Tip/Mistake: Throwing inside async without catch is silent; always wrap or use v5.</w:t>
      </w:r>
    </w:p>
    <w:p>
      <w:pPr>
        <w:pStyle w:val="Heading2"/>
      </w:pPr>
      <w:r>
        <w:t>57. How to handle async errors without try/catch everywhere?</w:t>
      </w:r>
    </w:p>
    <w:p>
      <w:pPr>
        <w:spacing w:after="120"/>
      </w:pPr>
      <w:r>
        <w:rPr>
          <w:sz w:val="22"/>
        </w:rPr>
        <w:t xml:space="preserve">Concept: Higher-order wrapper catches promise rejections and forwards to next(err) automatically. How it works: </w:t>
      </w:r>
      <w:r>
        <w:rPr>
          <w:rFonts w:ascii="Consolas" w:hAnsi="Consolas"/>
          <w:b/>
          <w:color w:val="1F6FEB"/>
          <w:sz w:val="20"/>
        </w:rPr>
        <w:t>const ah=fn=&gt;(req,res,next)=&gt;Promise.resolve(fn(req,res,next)).catch(next)</w:t>
      </w:r>
      <w:r>
        <w:rPr>
          <w:sz w:val="22"/>
        </w:rPr>
        <w:t xml:space="preserve">; or </w:t>
      </w:r>
      <w:r>
        <w:rPr>
          <w:rFonts w:ascii="Consolas" w:hAnsi="Consolas"/>
          <w:b/>
          <w:color w:val="1F6FEB"/>
          <w:sz w:val="20"/>
        </w:rPr>
        <w:t>require('express-async-errors')</w:t>
      </w:r>
      <w:r>
        <w:rPr>
          <w:sz w:val="22"/>
        </w:rPr>
        <w:t xml:space="preserve"> patches Router. Code: </w:t>
      </w:r>
      <w:r>
        <w:rPr>
          <w:rFonts w:ascii="Consolas" w:hAnsi="Consolas"/>
          <w:b/>
          <w:color w:val="1F6FEB"/>
          <w:sz w:val="20"/>
        </w:rPr>
        <w:t>const ah=require('./ah'); app.get('/p',ah(async(req,res)=&gt;{ const p=await Product.find(); res.json(p); }));</w:t>
      </w:r>
      <w:r>
        <w:rPr>
          <w:sz w:val="22"/>
        </w:rPr>
        <w:t xml:space="preserve"> Project example: 50 async controllers wrapped once — DB outage yields uniform 500 JSON instead of hanging requests. Tip/Mistake: Forgetting to return promise in wrapper breaks catch; test by forcing rejection.</w:t>
      </w:r>
    </w:p>
    <w:p>
      <w:pPr>
        <w:pStyle w:val="Heading2"/>
      </w:pPr>
      <w:r>
        <w:t>58. What is the centralized error middleware pattern?</w:t>
      </w:r>
    </w:p>
    <w:p>
      <w:pPr>
        <w:spacing w:after="120"/>
      </w:pPr>
      <w:r>
        <w:rPr>
          <w:sz w:val="22"/>
        </w:rPr>
        <w:t xml:space="preserve">Concept: Single final error handler formats all errors consistently with status, message, and logging. How it works: Controllers throw ApiError/http-errors; last </w:t>
      </w:r>
      <w:r>
        <w:rPr>
          <w:rFonts w:ascii="Consolas" w:hAnsi="Consolas"/>
          <w:b/>
          <w:color w:val="1F6FEB"/>
          <w:sz w:val="20"/>
        </w:rPr>
        <w:t>app.use((err,req,res,next)=&gt;{...})</w:t>
      </w:r>
      <w:r>
        <w:rPr>
          <w:sz w:val="22"/>
        </w:rPr>
        <w:t xml:space="preserve"> maps to {success:false,message,errors}. Code: </w:t>
      </w:r>
      <w:r>
        <w:rPr>
          <w:rFonts w:ascii="Consolas" w:hAnsi="Consolas"/>
          <w:b/>
          <w:color w:val="1F6FEB"/>
          <w:sz w:val="20"/>
        </w:rPr>
        <w:t>app.use((err,req,res,next)=&gt;{ const s=err.status||500; logger.error(err); res.status(s).json({success:false,message:err.message}); });</w:t>
      </w:r>
      <w:r>
        <w:rPr>
          <w:sz w:val="22"/>
        </w:rPr>
        <w:t xml:space="preserve"> Project example: MERN frontend shows toast from message field reliably because every API error shares envelope. Tip/Mistake: Placing before routes or forgetting 4 args means errors fall through to HTML default.</w:t>
      </w:r>
    </w:p>
    <w:p>
      <w:pPr>
        <w:pStyle w:val="Heading2"/>
      </w:pPr>
      <w:r>
        <w:t>59. How to create custom error classes?</w:t>
      </w:r>
    </w:p>
    <w:p>
      <w:pPr>
        <w:spacing w:after="120"/>
      </w:pPr>
      <w:r>
        <w:rPr>
          <w:sz w:val="22"/>
        </w:rPr>
        <w:t xml:space="preserve">Concept: Extend Error with status/code for semantic throws caught centrally. How it works: </w:t>
      </w:r>
      <w:r>
        <w:rPr>
          <w:rFonts w:ascii="Consolas" w:hAnsi="Consolas"/>
          <w:b/>
          <w:color w:val="1F6FEB"/>
          <w:sz w:val="20"/>
        </w:rPr>
        <w:t>class ApiError extends Error{constructor(status,msg){super(msg);this.status=status}}</w:t>
      </w:r>
      <w:r>
        <w:rPr>
          <w:sz w:val="22"/>
        </w:rPr>
        <w:t xml:space="preserve"> then </w:t>
      </w:r>
      <w:r>
        <w:rPr>
          <w:rFonts w:ascii="Consolas" w:hAnsi="Consolas"/>
          <w:b/>
          <w:color w:val="1F6FEB"/>
          <w:sz w:val="20"/>
        </w:rPr>
        <w:t>throw new ApiError(404,'Not found')</w:t>
      </w:r>
      <w:r>
        <w:rPr>
          <w:sz w:val="22"/>
        </w:rPr>
        <w:t xml:space="preserve">. Code: </w:t>
      </w:r>
      <w:r>
        <w:rPr>
          <w:rFonts w:ascii="Consolas" w:hAnsi="Consolas"/>
          <w:b/>
          <w:color w:val="1F6FEB"/>
          <w:sz w:val="20"/>
        </w:rPr>
        <w:t>class NotFound extends Error{ constructor(m='NF'){ super(m); this.status=404; }}</w:t>
      </w:r>
      <w:r>
        <w:rPr>
          <w:sz w:val="22"/>
        </w:rPr>
        <w:t xml:space="preserve"> Project example: Inventory service throws Conflict(409) on duplicate SKU, handled as friendly “already exists” UI message. Tip/Mistake: Forgetting </w:t>
      </w:r>
      <w:r>
        <w:rPr>
          <w:rFonts w:ascii="Consolas" w:hAnsi="Consolas"/>
          <w:b/>
          <w:color w:val="1F6FEB"/>
          <w:sz w:val="20"/>
        </w:rPr>
        <w:t>Error.captureStackTrace</w:t>
      </w:r>
      <w:r>
        <w:rPr>
          <w:sz w:val="22"/>
        </w:rPr>
        <w:t xml:space="preserve"> or status defaults to 500 for all — define carefully.</w:t>
      </w:r>
    </w:p>
    <w:p>
      <w:pPr>
        <w:pStyle w:val="Heading2"/>
      </w:pPr>
      <w:r>
        <w:t>60. How to handle 404 vs 500 errors?</w:t>
      </w:r>
    </w:p>
    <w:p>
      <w:pPr>
        <w:spacing w:after="120"/>
      </w:pPr>
      <w:r>
        <w:rPr>
          <w:sz w:val="22"/>
        </w:rPr>
        <w:t xml:space="preserve">Concept: 404 means route/resource missing (client fix); 500 means server bug/outage (server fix + alert). How it works: Catch-all 404 middleware after routes for unknown paths; 4-arg handler for thrown errors; missing DB doc → 404, exception → 500. Code: </w:t>
      </w:r>
      <w:r>
        <w:rPr>
          <w:rFonts w:ascii="Consolas" w:hAnsi="Consolas"/>
          <w:b/>
          <w:color w:val="1F6FEB"/>
          <w:sz w:val="20"/>
        </w:rPr>
        <w:t>app.use((req,res)=&gt;res.status(404).json({message:'Route not found'})); app.use((err,req,res,next)=&gt;res.status(500).json({}));</w:t>
      </w:r>
      <w:r>
        <w:rPr>
          <w:sz w:val="22"/>
        </w:rPr>
        <w:t xml:space="preserve"> Project example: GET /users/invalidId returns 404 “User not found”, while Mongo down returns 500 and pages on-call. Tip/Mistake: Returning 500 for “not found” confuses monitoring; use correct codes.</w:t>
      </w:r>
    </w:p>
    <w:p>
      <w:pPr>
        <w:pStyle w:val="Heading2"/>
      </w:pPr>
      <w:r>
        <w:t>61. Should you leak stack traces to clients?</w:t>
      </w:r>
    </w:p>
    <w:p>
      <w:pPr>
        <w:spacing w:after="120"/>
      </w:pPr>
      <w:r>
        <w:rPr>
          <w:sz w:val="22"/>
        </w:rPr>
        <w:t xml:space="preserve">Concept: No — stacks expose internals aiding attackers and confuse users; log internally, send generic message. How it works: In dev return </w:t>
      </w:r>
      <w:r>
        <w:rPr>
          <w:rFonts w:ascii="Consolas" w:hAnsi="Consolas"/>
          <w:b/>
          <w:color w:val="1F6FEB"/>
          <w:sz w:val="20"/>
        </w:rPr>
        <w:t>err.stack</w:t>
      </w:r>
      <w:r>
        <w:rPr>
          <w:sz w:val="22"/>
        </w:rPr>
        <w:t xml:space="preserve">; in prod </w:t>
      </w:r>
      <w:r>
        <w:rPr>
          <w:rFonts w:ascii="Consolas" w:hAnsi="Consolas"/>
          <w:b/>
          <w:color w:val="1F6FEB"/>
          <w:sz w:val="20"/>
        </w:rPr>
        <w:t>if(process.env.NODE_ENV==='production') res.json({message:'Internal error'})</w:t>
      </w:r>
      <w:r>
        <w:rPr>
          <w:sz w:val="22"/>
        </w:rPr>
        <w:t xml:space="preserve"> + log with ID. Code: </w:t>
      </w:r>
      <w:r>
        <w:rPr>
          <w:rFonts w:ascii="Consolas" w:hAnsi="Consolas"/>
          <w:b/>
          <w:color w:val="1F6FEB"/>
          <w:sz w:val="20"/>
        </w:rPr>
        <w:t>res.status(500).json({message:prod?'Something broke':'',requestId:req.id}); logger.error({err,reqId:req.id});</w:t>
      </w:r>
      <w:r>
        <w:rPr>
          <w:sz w:val="22"/>
        </w:rPr>
        <w:t xml:space="preserve"> Project example: Fintech API returns “Payment failed, ref #abc” while full stripe stack goes to Datadog. Tip/Mistake: Leaving stack on in prod is security fail interviewers flag instantly.</w:t>
      </w:r>
    </w:p>
    <w:p>
      <w:pPr>
        <w:pStyle w:val="Heading2"/>
      </w:pPr>
      <w:r>
        <w:t>62. How to handle Mongoose validation errors?</w:t>
      </w:r>
    </w:p>
    <w:p>
      <w:pPr>
        <w:spacing w:after="120"/>
      </w:pPr>
      <w:r>
        <w:rPr>
          <w:sz w:val="22"/>
        </w:rPr>
        <w:t xml:space="preserve">Concept: Schema violations throw ValidationError with per-field errors object needing 400 mapping. How it works: Catch </w:t>
      </w:r>
      <w:r>
        <w:rPr>
          <w:rFonts w:ascii="Consolas" w:hAnsi="Consolas"/>
          <w:b/>
          <w:color w:val="1F6FEB"/>
          <w:sz w:val="20"/>
        </w:rPr>
        <w:t>err.name==='ValidationError'</w:t>
      </w:r>
      <w:r>
        <w:rPr>
          <w:sz w:val="22"/>
        </w:rPr>
        <w:t xml:space="preserve"> then </w:t>
      </w:r>
      <w:r>
        <w:rPr>
          <w:rFonts w:ascii="Consolas" w:hAnsi="Consolas"/>
          <w:b/>
          <w:color w:val="1F6FEB"/>
          <w:sz w:val="20"/>
        </w:rPr>
        <w:t>Object.values(err.errors).map(e=&gt;e.message)</w:t>
      </w:r>
      <w:r>
        <w:rPr>
          <w:sz w:val="22"/>
        </w:rPr>
        <w:t xml:space="preserve"> → 400 {errors}. Code: </w:t>
      </w:r>
      <w:r>
        <w:rPr>
          <w:rFonts w:ascii="Consolas" w:hAnsi="Consolas"/>
          <w:b/>
          <w:color w:val="1F6FEB"/>
          <w:sz w:val="20"/>
        </w:rPr>
        <w:t>try{ await User.create(req.body); }catch(e){ if(e.name==='ValidationError') return res.status(400).json({errors:Object.values(e.errors).map(x=&gt;x.message)}); }</w:t>
      </w:r>
      <w:r>
        <w:rPr>
          <w:sz w:val="22"/>
        </w:rPr>
        <w:t xml:space="preserve"> Project example: Signup missing email returns 400 “Email required” highlighted under field in React form. Tip/Mistake: Letting it bubble as 500 hides user fixable errors; always translate to 400.</w:t>
      </w:r>
    </w:p>
    <w:p>
      <w:pPr>
        <w:pStyle w:val="Heading2"/>
      </w:pPr>
      <w:r>
        <w:t>63. How to handle duplicate key (11000) errors?</w:t>
      </w:r>
    </w:p>
    <w:p>
      <w:pPr>
        <w:spacing w:after="120"/>
      </w:pPr>
      <w:r>
        <w:rPr>
          <w:sz w:val="22"/>
        </w:rPr>
        <w:t xml:space="preserve">Concept: Unique index violation throws MongoServerError code 11000, should be 409 Conflict. How it works: Check </w:t>
      </w:r>
      <w:r>
        <w:rPr>
          <w:rFonts w:ascii="Consolas" w:hAnsi="Consolas"/>
          <w:b/>
          <w:color w:val="1F6FEB"/>
          <w:sz w:val="20"/>
        </w:rPr>
        <w:t>err.code===11000</w:t>
      </w:r>
      <w:r>
        <w:rPr>
          <w:sz w:val="22"/>
        </w:rPr>
        <w:t xml:space="preserve"> then parse </w:t>
      </w:r>
      <w:r>
        <w:rPr>
          <w:rFonts w:ascii="Consolas" w:hAnsi="Consolas"/>
          <w:b/>
          <w:color w:val="1F6FEB"/>
          <w:sz w:val="20"/>
        </w:rPr>
        <w:t>err.keyValue</w:t>
      </w:r>
      <w:r>
        <w:rPr>
          <w:sz w:val="22"/>
        </w:rPr>
        <w:t xml:space="preserve"> to say which field exists. Code: </w:t>
      </w:r>
      <w:r>
        <w:rPr>
          <w:rFonts w:ascii="Consolas" w:hAnsi="Consolas"/>
          <w:b/>
          <w:color w:val="1F6FEB"/>
          <w:sz w:val="20"/>
        </w:rPr>
        <w:t>if(err.code===11000) return res.status(409).json({message:Object.keys(err.keyValue)+' already exists'});</w:t>
      </w:r>
      <w:r>
        <w:rPr>
          <w:sz w:val="22"/>
        </w:rPr>
        <w:t xml:space="preserve"> Project example: Register with taken email returns 409 “Email already exists” instead of cryptic E11000 HTML. Tip/Mistake: Relying only on pre-check causes race; always handle DB-level duplicate too.</w:t>
      </w:r>
    </w:p>
    <w:p>
      <w:pPr>
        <w:pStyle w:val="Heading2"/>
      </w:pPr>
      <w:r>
        <w:t>64. How to handle CastError for invalid ObjectId?</w:t>
      </w:r>
    </w:p>
    <w:p>
      <w:pPr>
        <w:spacing w:after="120"/>
      </w:pPr>
      <w:r>
        <w:rPr>
          <w:sz w:val="22"/>
        </w:rPr>
        <w:t xml:space="preserve">Concept: Querying with malformed ObjectId throws CastError, should be 400 not 500. How it works: Check </w:t>
      </w:r>
      <w:r>
        <w:rPr>
          <w:rFonts w:ascii="Consolas" w:hAnsi="Consolas"/>
          <w:b/>
          <w:color w:val="1F6FEB"/>
          <w:sz w:val="20"/>
        </w:rPr>
        <w:t>err.name==='CastError'</w:t>
      </w:r>
      <w:r>
        <w:rPr>
          <w:sz w:val="22"/>
        </w:rPr>
        <w:t xml:space="preserve"> or pre-validate with </w:t>
      </w:r>
      <w:r>
        <w:rPr>
          <w:rFonts w:ascii="Consolas" w:hAnsi="Consolas"/>
          <w:b/>
          <w:color w:val="1F6FEB"/>
          <w:sz w:val="20"/>
        </w:rPr>
        <w:t>mongoose.isValidObjectId(id)</w:t>
      </w:r>
      <w:r>
        <w:rPr>
          <w:sz w:val="22"/>
        </w:rPr>
        <w:t xml:space="preserve"> early return 400. Code: </w:t>
      </w:r>
      <w:r>
        <w:rPr>
          <w:rFonts w:ascii="Consolas" w:hAnsi="Consolas"/>
          <w:b/>
          <w:color w:val="1F6FEB"/>
          <w:sz w:val="20"/>
        </w:rPr>
        <w:t>if(!mongoose.isValidObjectId(req.params.id)) return res.status(400).json({message:'Invalid id'});</w:t>
      </w:r>
      <w:r>
        <w:rPr>
          <w:sz w:val="22"/>
        </w:rPr>
        <w:t xml:space="preserve"> Project example: /products/abc returns 400 “Invalid product id” keeping error dashboards clean of false 500s. Tip/Mistake: Missing check floods Sentry with client typos as server errors.</w:t>
      </w:r>
    </w:p>
    <w:p>
      <w:pPr>
        <w:pStyle w:val="Heading2"/>
      </w:pPr>
      <w:r>
        <w:t>65. What is uncaughtException vs unhandledRejection?</w:t>
      </w:r>
    </w:p>
    <w:p>
      <w:pPr>
        <w:spacing w:after="120"/>
      </w:pPr>
      <w:r>
        <w:rPr>
          <w:sz w:val="22"/>
        </w:rPr>
        <w:t xml:space="preserve">Concept: uncaughtException is sync throw outside try; unhandledRejection is promise reject without catch. How it works: Both risk corrupt state; log, close server/DB gracefully, exit and let PM2/Docker restart; never swallow silently. Code: </w:t>
      </w:r>
      <w:r>
        <w:rPr>
          <w:rFonts w:ascii="Consolas" w:hAnsi="Consolas"/>
          <w:b/>
          <w:color w:val="1F6FEB"/>
          <w:sz w:val="20"/>
        </w:rPr>
        <w:t>process.on('unhandledRejection',e=&gt;{ logger.error(e); server.close(()=&gt;process.exit(1)); });</w:t>
      </w:r>
      <w:r>
        <w:rPr>
          <w:sz w:val="22"/>
        </w:rPr>
        <w:t xml:space="preserve"> Project example: Forgotten Stripe promise catch triggered alert, graceful drain of 200 connections then restart with zero data loss. Tip/Mistake: Continuing after uncaught leaves memory corrupted; always crash + restart.</w:t>
      </w:r>
    </w:p>
    <w:p>
      <w:pPr>
        <w:pStyle w:val="Heading2"/>
      </w:pPr>
      <w:r>
        <w:t>66. How to gracefully shut down Express server?</w:t>
      </w:r>
    </w:p>
    <w:p>
      <w:pPr>
        <w:spacing w:after="120"/>
      </w:pPr>
      <w:r>
        <w:rPr>
          <w:sz w:val="22"/>
        </w:rPr>
        <w:t xml:space="preserve">Concept: Graceful shutdown drains in-flight requests, closes DB/Redis, then exits on SIGTERM/SIGINT. How it works: Listen signals → </w:t>
      </w:r>
      <w:r>
        <w:rPr>
          <w:rFonts w:ascii="Consolas" w:hAnsi="Consolas"/>
          <w:b/>
          <w:color w:val="1F6FEB"/>
          <w:sz w:val="20"/>
        </w:rPr>
        <w:t>server.close()</w:t>
      </w:r>
      <w:r>
        <w:rPr>
          <w:sz w:val="22"/>
        </w:rPr>
        <w:t xml:space="preserve"> stops accept → await pending → </w:t>
      </w:r>
      <w:r>
        <w:rPr>
          <w:rFonts w:ascii="Consolas" w:hAnsi="Consolas"/>
          <w:b/>
          <w:color w:val="1F6FEB"/>
          <w:sz w:val="20"/>
        </w:rPr>
        <w:t>mongoose.disconnect()</w:t>
      </w:r>
      <w:r>
        <w:rPr>
          <w:sz w:val="22"/>
        </w:rPr>
        <w:t xml:space="preserve"> → process.exit(0) with timeout force. Code: </w:t>
      </w:r>
      <w:r>
        <w:rPr>
          <w:rFonts w:ascii="Consolas" w:hAnsi="Consolas"/>
          <w:b/>
          <w:color w:val="1F6FEB"/>
          <w:sz w:val="20"/>
        </w:rPr>
        <w:t>process.on('SIGTERM',()=&gt;{ server.close(()=&gt;{ mongoose.disconnect(); process.exit(0); }); });</w:t>
      </w:r>
      <w:r>
        <w:rPr>
          <w:sz w:val="22"/>
        </w:rPr>
        <w:t xml:space="preserve"> Project example: K8s rolling deploy waits 30s terminationGracePeriod letting checkouts finish before pod kill. Tip/Mistake: Immediate process.exit drops payments; always drain + healthcheck fail first.</w:t>
      </w:r>
    </w:p>
    <w:p>
      <w:pPr>
        <w:pStyle w:val="Heading2"/>
      </w:pPr>
      <w:r>
        <w:t>67. How to validate ObjectId before query?</w:t>
      </w:r>
    </w:p>
    <w:p>
      <w:pPr>
        <w:spacing w:after="120"/>
      </w:pPr>
      <w:r>
        <w:rPr>
          <w:sz w:val="22"/>
        </w:rPr>
        <w:t xml:space="preserve">Concept: Early format check avoids DB roundtrip and CastError noise. How it works: </w:t>
      </w:r>
      <w:r>
        <w:rPr>
          <w:rFonts w:ascii="Consolas" w:hAnsi="Consolas"/>
          <w:b/>
          <w:color w:val="1F6FEB"/>
          <w:sz w:val="20"/>
        </w:rPr>
        <w:t>mongoose.isValidObjectId(id)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Types.ObjectId.isValid()</w:t>
      </w:r>
      <w:r>
        <w:rPr>
          <w:sz w:val="22"/>
        </w:rPr>
        <w:t xml:space="preserve"> → 400 if false before findById. Code: </w:t>
      </w:r>
      <w:r>
        <w:rPr>
          <w:rFonts w:ascii="Consolas" w:hAnsi="Consolas"/>
          <w:b/>
          <w:color w:val="1F6FEB"/>
          <w:sz w:val="20"/>
        </w:rPr>
        <w:t>const {isValidObjectId}=require('mongoose'); if(!isValidObjectId(id)) return res.status(400).json({message:'Bad id'});</w:t>
      </w:r>
      <w:r>
        <w:rPr>
          <w:sz w:val="22"/>
        </w:rPr>
        <w:t xml:space="preserve"> Project example: Order tracking page validates param client+server, showing instant “Invalid link” without DB hit. Tip/Mistake: isValid allows 12-byte strings; for strict 24-hex add regex check.</w:t>
      </w:r>
    </w:p>
    <w:p>
      <w:pPr>
        <w:pStyle w:val="Heading2"/>
      </w:pPr>
      <w:r>
        <w:t>68. How to use http-errors package?</w:t>
      </w:r>
    </w:p>
    <w:p>
      <w:pPr>
        <w:spacing w:after="120"/>
      </w:pPr>
      <w:r>
        <w:rPr>
          <w:sz w:val="22"/>
        </w:rPr>
        <w:t xml:space="preserve">Concept: http-errors creates status-coded Error objects with message/expose for central handling. How it works: </w:t>
      </w:r>
      <w:r>
        <w:rPr>
          <w:rFonts w:ascii="Consolas" w:hAnsi="Consolas"/>
          <w:b/>
          <w:color w:val="1F6FEB"/>
          <w:sz w:val="20"/>
        </w:rPr>
        <w:t>throw createError(404,'User not found')</w:t>
      </w:r>
      <w:r>
        <w:rPr>
          <w:sz w:val="22"/>
        </w:rPr>
        <w:t xml:space="preserve"> sets err.status; central middleware uses it for response code. Code: </w:t>
      </w:r>
      <w:r>
        <w:rPr>
          <w:rFonts w:ascii="Consolas" w:hAnsi="Consolas"/>
          <w:b/>
          <w:color w:val="1F6FEB"/>
          <w:sz w:val="20"/>
        </w:rPr>
        <w:t>const ce=require('http-errors'); app.get('/u/:id',(req,res,next)=&gt;next(ce(404,'User not found')));</w:t>
      </w:r>
      <w:r>
        <w:rPr>
          <w:sz w:val="22"/>
        </w:rPr>
        <w:t xml:space="preserve"> Project example: All service layers throw ce(403/404/409) keeping controllers thin and status logic uniform. Tip/Mistake: Forgetting to forward with next() in non-async leaves error unhandled.</w:t>
      </w:r>
    </w:p>
    <w:p>
      <w:pPr>
        <w:pStyle w:val="Heading2"/>
      </w:pPr>
      <w:r>
        <w:t>69. How to log errors properly?</w:t>
      </w:r>
    </w:p>
    <w:p>
      <w:pPr>
        <w:spacing w:after="120"/>
      </w:pPr>
      <w:r>
        <w:rPr>
          <w:sz w:val="22"/>
        </w:rPr>
        <w:t xml:space="preserve">Concept: Structured logs with level, stack, requestId, user, route enable search/alert, not console.log. How it works: winston/pino transports to console/file/ELK; </w:t>
      </w:r>
      <w:r>
        <w:rPr>
          <w:rFonts w:ascii="Consolas" w:hAnsi="Consolas"/>
          <w:b/>
          <w:color w:val="1F6FEB"/>
          <w:sz w:val="20"/>
        </w:rPr>
        <w:t>logger.error({err,reqId,url})</w:t>
      </w:r>
      <w:r>
        <w:rPr>
          <w:sz w:val="22"/>
        </w:rPr>
        <w:t xml:space="preserve"> with correlation ID. Code: </w:t>
      </w:r>
      <w:r>
        <w:rPr>
          <w:rFonts w:ascii="Consolas" w:hAnsi="Consolas"/>
          <w:b/>
          <w:color w:val="1F6FEB"/>
          <w:sz w:val="20"/>
        </w:rPr>
        <w:t>logger.error({msg:err.message,stack:err.stack,path:req.url,user:req.user?.id});</w:t>
      </w:r>
      <w:r>
        <w:rPr>
          <w:sz w:val="22"/>
        </w:rPr>
        <w:t xml:space="preserve"> Project example: Prod outage filtered by requestId across API+worker logs to trace failed order in seconds. Tip/Mistake: Logging PII/passwords violates compliance; redact sensitive fields.</w:t>
      </w:r>
    </w:p>
    <w:p>
      <w:pPr>
        <w:pStyle w:val="Heading2"/>
      </w:pPr>
      <w:r>
        <w:t>70. How to test error paths?</w:t>
      </w:r>
    </w:p>
    <w:p>
      <w:pPr>
        <w:spacing w:after="120"/>
      </w:pPr>
      <w:r>
        <w:rPr>
          <w:sz w:val="22"/>
        </w:rPr>
        <w:t xml:space="preserve">Concept: Assert failure statuses/bodies, not just happy paths, using Supertest against app without listen. How it works: </w:t>
      </w:r>
      <w:r>
        <w:rPr>
          <w:rFonts w:ascii="Consolas" w:hAnsi="Consolas"/>
          <w:b/>
          <w:color w:val="1F6FEB"/>
          <w:sz w:val="20"/>
        </w:rPr>
        <w:t>await request(app).get('/users/bad').expect(400)</w:t>
      </w:r>
      <w:r>
        <w:rPr>
          <w:sz w:val="22"/>
        </w:rPr>
        <w:t xml:space="preserve">; check {message}, validation array, 401 without token, 404 unknown. Code: </w:t>
      </w:r>
      <w:r>
        <w:rPr>
          <w:rFonts w:ascii="Consolas" w:hAnsi="Consolas"/>
          <w:b/>
          <w:color w:val="1F6FEB"/>
          <w:sz w:val="20"/>
        </w:rPr>
        <w:t>const r=await request(app).post('/users').send({}); expect(r.status).toBe(400); expect(r.body.errors).toBeDefined();</w:t>
      </w:r>
      <w:r>
        <w:rPr>
          <w:sz w:val="22"/>
        </w:rPr>
        <w:t xml:space="preserve"> Project example: CI catches regression where refactor turned 404 into 500 before deploy. Tip/Mistake: Only testing 200 gives false confidence; aim to cover auth/validation/not-found branches.</w:t>
      </w:r>
    </w:p>
    <w:p>
      <w:pPr>
        <w:pStyle w:val="Heading2"/>
      </w:pPr>
      <w:r>
        <w:t>71. What is JWT and how does it work?</w:t>
      </w:r>
    </w:p>
    <w:p>
      <w:pPr>
        <w:spacing w:after="120"/>
      </w:pPr>
      <w:r>
        <w:rPr>
          <w:sz w:val="22"/>
        </w:rPr>
        <w:t xml:space="preserve">Concept: JWT is signed JSON (header.payload.signature) proving claims without server session lookup. How it works: Server signs with secret via HMAC/RSA; client sends Bearer; server verifies signature + expiry to trust userId/role. Code: </w:t>
      </w:r>
      <w:r>
        <w:rPr>
          <w:rFonts w:ascii="Consolas" w:hAnsi="Consolas"/>
          <w:b/>
          <w:color w:val="1F6FEB"/>
          <w:sz w:val="20"/>
        </w:rPr>
        <w:t>jwt.sign({id:user._id},SECRET,{expiresIn:'15m'}); jwt.verify(token,SECRET);</w:t>
      </w:r>
      <w:r>
        <w:rPr>
          <w:sz w:val="22"/>
        </w:rPr>
        <w:t xml:space="preserve"> Project example: Stateless MERN API scales to 5 instances with no shared session store — each verifies token locally. Tip/Mistake: JWT is signed not encrypted; never put passwords/PII inside payload.</w:t>
      </w:r>
    </w:p>
    <w:p>
      <w:pPr>
        <w:pStyle w:val="Heading2"/>
      </w:pPr>
      <w:r>
        <w:t>72. How to implement JWT auth in Express?</w:t>
      </w:r>
    </w:p>
    <w:p>
      <w:pPr>
        <w:spacing w:after="120"/>
      </w:pPr>
      <w:r>
        <w:rPr>
          <w:sz w:val="22"/>
        </w:rPr>
        <w:t xml:space="preserve">Concept: Login validates credentials, issues token; middleware verifies per request and attaches req.user. How it works: bcrypt.compare → jwt.sign → client stores → </w:t>
      </w:r>
      <w:r>
        <w:rPr>
          <w:rFonts w:ascii="Consolas" w:hAnsi="Consolas"/>
          <w:b/>
          <w:color w:val="1F6FEB"/>
          <w:sz w:val="20"/>
        </w:rPr>
        <w:t>Authorization: Bearer</w:t>
      </w:r>
      <w:r>
        <w:rPr>
          <w:sz w:val="22"/>
        </w:rPr>
        <w:t xml:space="preserve"> → middleware verify → next or 401. Code: </w:t>
      </w:r>
      <w:r>
        <w:rPr>
          <w:rFonts w:ascii="Consolas" w:hAnsi="Consolas"/>
          <w:b/>
          <w:color w:val="1F6FEB"/>
          <w:sz w:val="20"/>
        </w:rPr>
        <w:t>app.post('/login',async(req,res)=&gt;{ const ok=await bcrypt.compare(pw,u.hash); res.json({token:jwt.sign({id:u.id},S)}); });</w:t>
      </w:r>
      <w:r>
        <w:rPr>
          <w:sz w:val="22"/>
        </w:rPr>
        <w:t xml:space="preserve"> Project example: E-learning login returns access+refresh; course APIs guard with auth middleware checking enrollment. Tip/Mistake: Using sync sign/verify in loop blocks; use async version and handle TokenExpiredError separately.</w:t>
      </w:r>
    </w:p>
    <w:p>
      <w:pPr>
        <w:pStyle w:val="Heading2"/>
      </w:pPr>
      <w:r>
        <w:t>73. Where to store JWT on MERN frontend?</w:t>
      </w:r>
    </w:p>
    <w:p>
      <w:pPr>
        <w:spacing w:after="120"/>
      </w:pPr>
      <w:r>
        <w:rPr>
          <w:sz w:val="22"/>
        </w:rPr>
        <w:t xml:space="preserve">Concept: httpOnly Secure SameSite cookie is safest vs XSS; localStorage is simpler but XSS-stealable. How it works: Server sets cookie via res.cookie; browser auto-sends; localStorage needs manual header + vulnerable to injected JS. Code: </w:t>
      </w:r>
      <w:r>
        <w:rPr>
          <w:rFonts w:ascii="Consolas" w:hAnsi="Consolas"/>
          <w:b/>
          <w:color w:val="1F6FEB"/>
          <w:sz w:val="20"/>
        </w:rPr>
        <w:t>res.cookie('token',jwt,{httpOnly:true,secure:true,sameSite:'strict'});</w:t>
      </w:r>
      <w:r>
        <w:rPr>
          <w:sz w:val="22"/>
        </w:rPr>
        <w:t xml:space="preserve"> Project example: Banking MERN uses httpOnly cookie + CSRF token, while demo blog uses localStorage for simplicity. Tip/Mistake: Saying localStorage is secure is red flag; recommend cookie + CSP.</w:t>
      </w:r>
    </w:p>
    <w:p>
      <w:pPr>
        <w:pStyle w:val="Heading2"/>
      </w:pPr>
      <w:r>
        <w:t>74. What is access vs refresh token?</w:t>
      </w:r>
    </w:p>
    <w:p>
      <w:pPr>
        <w:spacing w:after="120"/>
      </w:pPr>
      <w:r>
        <w:rPr>
          <w:sz w:val="22"/>
        </w:rPr>
        <w:t xml:space="preserve">Concept: Short access (15m) authorizes APIs; long refresh (7d) in httpOnly cookie mints new access without relogin. How it works: /login returns both; on 401 frontend calls /refresh (validates refresh, rotates) then retries original request. Code: </w:t>
      </w:r>
      <w:r>
        <w:rPr>
          <w:rFonts w:ascii="Consolas" w:hAnsi="Consolas"/>
          <w:b/>
          <w:color w:val="1F6FEB"/>
          <w:sz w:val="20"/>
        </w:rPr>
        <w:t>const access=jwt.sign({id},S,{expiresIn:'15m'}), refresh=jwt.sign({id},RS,{expiresIn:'7d'});</w:t>
      </w:r>
      <w:r>
        <w:rPr>
          <w:sz w:val="22"/>
        </w:rPr>
        <w:t xml:space="preserve"> Project example: Streaming app keeps user logged a week but stolen access usable only 15 min. Tip/Mistake: Storing refresh in localStorage defeats purpose; httpOnly + rotation + reuse detection.</w:t>
      </w:r>
    </w:p>
    <w:p>
      <w:pPr>
        <w:pStyle w:val="Heading2"/>
      </w:pPr>
      <w:r>
        <w:t>75. How to hash passwords with bcrypt?</w:t>
      </w:r>
    </w:p>
    <w:p>
      <w:pPr>
        <w:spacing w:after="120"/>
      </w:pPr>
      <w:r>
        <w:rPr>
          <w:sz w:val="22"/>
        </w:rPr>
        <w:t xml:space="preserve">Concept: bcrypt is adaptive one-way hash with salt preventing rainbow-table attacks. How it works: On signup </w:t>
      </w:r>
      <w:r>
        <w:rPr>
          <w:rFonts w:ascii="Consolas" w:hAnsi="Consolas"/>
          <w:b/>
          <w:color w:val="1F6FEB"/>
          <w:sz w:val="20"/>
        </w:rPr>
        <w:t>await bcrypt.hash(pw,12)</w:t>
      </w:r>
      <w:r>
        <w:rPr>
          <w:sz w:val="22"/>
        </w:rPr>
        <w:t xml:space="preserve"> store hash; on login </w:t>
      </w:r>
      <w:r>
        <w:rPr>
          <w:rFonts w:ascii="Consolas" w:hAnsi="Consolas"/>
          <w:b/>
          <w:color w:val="1F6FEB"/>
          <w:sz w:val="20"/>
        </w:rPr>
        <w:t>await bcrypt.compare(pw,hash)</w:t>
      </w:r>
      <w:r>
        <w:rPr>
          <w:sz w:val="22"/>
        </w:rPr>
        <w:t xml:space="preserve"> timing-safe compare. Code: </w:t>
      </w:r>
      <w:r>
        <w:rPr>
          <w:rFonts w:ascii="Consolas" w:hAnsi="Consolas"/>
          <w:b/>
          <w:color w:val="1F6FEB"/>
          <w:sz w:val="20"/>
        </w:rPr>
        <w:t>const hash=await bcrypt.hash(password,12); const ok=await bcrypt.compare(password,hash);</w:t>
      </w:r>
      <w:r>
        <w:rPr>
          <w:sz w:val="22"/>
        </w:rPr>
        <w:t xml:space="preserve"> Project example: User model pre-save hook hashes only if password modified, never storing plain text. Tip/Mistake: Re-hashing on every save or logging plain pw; add select:false on password field.</w:t>
      </w:r>
    </w:p>
    <w:p>
      <w:pPr>
        <w:pStyle w:val="Heading2"/>
      </w:pPr>
      <w:r>
        <w:t>76. Why use bcrypt salt rounds 10-12?</w:t>
      </w:r>
    </w:p>
    <w:p>
      <w:pPr>
        <w:spacing w:after="120"/>
      </w:pPr>
      <w:r>
        <w:rPr>
          <w:sz w:val="22"/>
        </w:rPr>
        <w:t xml:space="preserve">Concept: Rounds = 2^cost iterations; higher exponentially increases brute-force cost and CPU. How it works: 10 ≈100ms, 12 ≈300ms per hash — good UX/security balance; &gt;14 DOSes your own login under load. Code: </w:t>
      </w:r>
      <w:r>
        <w:rPr>
          <w:rFonts w:ascii="Consolas" w:hAnsi="Consolas"/>
          <w:b/>
          <w:color w:val="1F6FEB"/>
          <w:sz w:val="20"/>
        </w:rPr>
        <w:t>bcrypt.hash(pw,12); // benchmark: console.time + test on prod CPU</w:t>
      </w:r>
      <w:r>
        <w:rPr>
          <w:sz w:val="22"/>
        </w:rPr>
        <w:t xml:space="preserve"> Project example: Auth API load-tested 200 logins/sec at 10 rounds; 14 rounds saturated CPU and spiked latency 2s. Tip/Mistake: Using 4 for speed in prod is insecure; tune per hardware, consider argon2 for new apps.</w:t>
      </w:r>
    </w:p>
    <w:p>
      <w:pPr>
        <w:pStyle w:val="Heading2"/>
      </w:pPr>
      <w:r>
        <w:t>77. How to write auth middleware?</w:t>
      </w:r>
    </w:p>
    <w:p>
      <w:pPr>
        <w:spacing w:after="120"/>
      </w:pPr>
      <w:r>
        <w:rPr>
          <w:sz w:val="22"/>
        </w:rPr>
        <w:t xml:space="preserve">Concept: Extract Bearer token, verify, attach decoded user, else 401. How it works: Parse header, </w:t>
      </w:r>
      <w:r>
        <w:rPr>
          <w:rFonts w:ascii="Consolas" w:hAnsi="Consolas"/>
          <w:b/>
          <w:color w:val="1F6FEB"/>
          <w:sz w:val="20"/>
        </w:rPr>
        <w:t>jwt.verify(token,secret)</w:t>
      </w:r>
      <w:r>
        <w:rPr>
          <w:sz w:val="22"/>
        </w:rPr>
        <w:t xml:space="preserve">, set req.user, handle expired/malformed distinctly. Code: </w:t>
      </w:r>
      <w:r>
        <w:rPr>
          <w:rFonts w:ascii="Consolas" w:hAnsi="Consolas"/>
          <w:b/>
          <w:color w:val="1F6FEB"/>
          <w:sz w:val="20"/>
        </w:rPr>
        <w:t>function auth(req,res,next){ const t=req.headers.authorization?.split(' ')[1]; try{ req.user=jwt.verify(t,S); next(); }catch{ res.status(401).json({}); } }</w:t>
      </w:r>
      <w:r>
        <w:rPr>
          <w:sz w:val="22"/>
        </w:rPr>
        <w:t xml:space="preserve"> Project example: /api/orders uses auth to scope </w:t>
      </w:r>
      <w:r>
        <w:rPr>
          <w:rFonts w:ascii="Consolas" w:hAnsi="Consolas"/>
          <w:b/>
          <w:color w:val="1F6FEB"/>
          <w:sz w:val="20"/>
        </w:rPr>
        <w:t>find({user:req.user.id})</w:t>
      </w:r>
      <w:r>
        <w:rPr>
          <w:sz w:val="22"/>
        </w:rPr>
        <w:t xml:space="preserve"> so users see only own orders. Tip/Mistake: Not checking </w:t>
      </w:r>
      <w:r>
        <w:rPr>
          <w:rFonts w:ascii="Consolas" w:hAnsi="Consolas"/>
          <w:b/>
          <w:color w:val="1F6FEB"/>
          <w:sz w:val="20"/>
        </w:rPr>
        <w:t>Bearer</w:t>
      </w:r>
      <w:r>
        <w:rPr>
          <w:sz w:val="22"/>
        </w:rPr>
        <w:t xml:space="preserve"> prefix or swallowing all errors as 500 instead of 401.</w:t>
      </w:r>
    </w:p>
    <w:p>
      <w:pPr>
        <w:pStyle w:val="Heading2"/>
      </w:pPr>
      <w:r>
        <w:t>78. How to implement role-based access (RBAC)?</w:t>
      </w:r>
    </w:p>
    <w:p>
      <w:pPr>
        <w:spacing w:after="120"/>
      </w:pPr>
      <w:r>
        <w:rPr>
          <w:sz w:val="22"/>
        </w:rPr>
        <w:t xml:space="preserve">Concept: Roles/permissions in user/JWT checked by authorize middleware after authentication. How it works: </w:t>
      </w:r>
      <w:r>
        <w:rPr>
          <w:rFonts w:ascii="Consolas" w:hAnsi="Consolas"/>
          <w:b/>
          <w:color w:val="1F6FEB"/>
          <w:sz w:val="20"/>
        </w:rPr>
        <w:t>const authorize=(...roles)=&gt;(req,res,next)=&gt;roles.includes(req.user.role)?next():res.status(403).json({})</w:t>
      </w:r>
      <w:r>
        <w:rPr>
          <w:sz w:val="22"/>
        </w:rPr>
        <w:t xml:space="preserve">. Code: </w:t>
      </w:r>
      <w:r>
        <w:rPr>
          <w:rFonts w:ascii="Consolas" w:hAnsi="Consolas"/>
          <w:b/>
          <w:color w:val="1F6FEB"/>
          <w:sz w:val="20"/>
        </w:rPr>
        <w:t>app.delete('/p/:id',auth,authorize('admin'),delProduct);</w:t>
      </w:r>
      <w:r>
        <w:rPr>
          <w:sz w:val="22"/>
        </w:rPr>
        <w:t xml:space="preserve"> Project example: Marketplace allows seller to edit own product, admin to delete any — chained auth+ownerOrAdmin. Tip/Mistake: Trusting role from client body instead of verified token/DB; always re-fetch critical roles.</w:t>
      </w:r>
    </w:p>
    <w:p>
      <w:pPr>
        <w:pStyle w:val="Heading2"/>
      </w:pPr>
      <w:r>
        <w:t>79. How to logout with JWT?</w:t>
      </w:r>
    </w:p>
    <w:p>
      <w:pPr>
        <w:spacing w:after="120"/>
      </w:pPr>
      <w:r>
        <w:rPr>
          <w:sz w:val="22"/>
        </w:rPr>
        <w:t xml:space="preserve">Concept: Stateless JWT can't be revoked natively; logout = client discard + server denylist/rotation. How it works: Clear httpOnly cookie client-side; for instant revoke store jti in Redis denylist until expiry. Code: </w:t>
      </w:r>
      <w:r>
        <w:rPr>
          <w:rFonts w:ascii="Consolas" w:hAnsi="Consolas"/>
          <w:b/>
          <w:color w:val="1F6FEB"/>
          <w:sz w:val="20"/>
        </w:rPr>
        <w:t>res.clearCookie('token'); await redis.set('bl:'+jti,'1','EX',900); // check in auth</w:t>
      </w:r>
      <w:r>
        <w:rPr>
          <w:sz w:val="22"/>
        </w:rPr>
        <w:t xml:space="preserve"> Project example: “Logout all devices” increments tokenVersion in DB invalidating all prior tokens. Tip/Mistake: Claiming delete localStorage alone logs out securely; explain revocation gap.</w:t>
      </w:r>
    </w:p>
    <w:p>
      <w:pPr>
        <w:pStyle w:val="Heading2"/>
      </w:pPr>
      <w:r>
        <w:t>80. How to handle JWT expiry on frontend?</w:t>
      </w:r>
    </w:p>
    <w:p>
      <w:pPr>
        <w:spacing w:after="120"/>
      </w:pPr>
      <w:r>
        <w:rPr>
          <w:sz w:val="22"/>
        </w:rPr>
        <w:t xml:space="preserve">Concept: Intercept 401, refresh silently, retry queue, else redirect to login. How it works: Axios interceptor catches 401 → POST /refresh → save new access → replay failed requests; single flight to avoid storms. Code: </w:t>
      </w:r>
      <w:r>
        <w:rPr>
          <w:rFonts w:ascii="Consolas" w:hAnsi="Consolas"/>
          <w:b/>
          <w:color w:val="1F6FEB"/>
          <w:sz w:val="20"/>
        </w:rPr>
        <w:t>api.interceptors.response.use(r=&gt;r,async e=&gt;{ if(e.response.status===401){ await refresh(); return api(e.config); } });</w:t>
      </w:r>
      <w:r>
        <w:rPr>
          <w:sz w:val="22"/>
        </w:rPr>
        <w:t xml:space="preserve"> Project example: Dashboard survives 15m expiry invisibly; expired refresh redirects to /login with “session expired” toast. Tip/Mistake: Infinite retry loop if refresh also 401 — guard with _retry flag.</w:t>
      </w:r>
    </w:p>
    <w:p>
      <w:pPr>
        <w:pStyle w:val="Heading2"/>
      </w:pPr>
      <w:r>
        <w:t>81. What is the difference between authentication and authorization?</w:t>
      </w:r>
    </w:p>
    <w:p>
      <w:pPr>
        <w:spacing w:after="120"/>
      </w:pPr>
      <w:r>
        <w:rPr>
          <w:sz w:val="22"/>
        </w:rPr>
        <w:t xml:space="preserve">Concept: AuthN proves who you are (login/JWT); AuthZ decides what you may do (roles/ownership). How it works: Middleware chain auth() then authorize('admin') or ownerCheck(resource.userId===req.user.id). Code: </w:t>
      </w:r>
      <w:r>
        <w:rPr>
          <w:rFonts w:ascii="Consolas" w:hAnsi="Consolas"/>
          <w:b/>
          <w:color w:val="1F6FEB"/>
          <w:sz w:val="20"/>
        </w:rPr>
        <w:t>app.put('/doc/:id',auth,checkOwnerOrAdmin,update); // 401 vs 403 distinct</w:t>
      </w:r>
      <w:r>
        <w:rPr>
          <w:sz w:val="22"/>
        </w:rPr>
        <w:t xml:space="preserve"> Project example: Patient can login (AuthN) but only see own records, doctor sees assigned — same login, different AuthZ. Tip/Mistake: Returning 401 for forbidden (should be 403); explain distinction clearly.</w:t>
      </w:r>
    </w:p>
    <w:p>
      <w:pPr>
        <w:pStyle w:val="Heading2"/>
      </w:pPr>
      <w:r>
        <w:t>82. How to securely store JWT secret?</w:t>
      </w:r>
    </w:p>
    <w:p>
      <w:pPr>
        <w:spacing w:after="120"/>
      </w:pPr>
      <w:r>
        <w:rPr>
          <w:sz w:val="22"/>
        </w:rPr>
        <w:t xml:space="preserve">Concept: Secret signs trust; leak allows forging any user — treat as credential. How it works: Keep in env/secret manager (Vault/AWS SM), 32+ random bytes per env, rotate, never commit or expose to frontend. Code: </w:t>
      </w:r>
      <w:r>
        <w:rPr>
          <w:rFonts w:ascii="Consolas" w:hAnsi="Consolas"/>
          <w:b/>
          <w:color w:val="1F6FEB"/>
          <w:sz w:val="20"/>
        </w:rPr>
        <w:t>const S=process.env.JWT_SECRET; if(!S) throw new Error('missing JWT_SECRET');</w:t>
      </w:r>
      <w:r>
        <w:rPr>
          <w:sz w:val="22"/>
        </w:rPr>
        <w:t xml:space="preserve"> Project example: Staging vs prod use different secrets so leaked staging token can't access prod payments. Tip/Mistake: Hardcoding 'secret123' or committing .env — instant fail.</w:t>
      </w:r>
    </w:p>
    <w:p>
      <w:pPr>
        <w:pStyle w:val="Heading2"/>
      </w:pPr>
      <w:r>
        <w:t>83. What are JWT security pitfalls?</w:t>
      </w:r>
    </w:p>
    <w:p>
      <w:pPr>
        <w:spacing w:after="120"/>
      </w:pPr>
      <w:r>
        <w:rPr>
          <w:sz w:val="22"/>
        </w:rPr>
        <w:t xml:space="preserve">Concept: Weak secrets, missing expiry, alg:none, localStorage XSS, trusting unverified payload. How it works: Always verify with explicit </w:t>
      </w:r>
      <w:r>
        <w:rPr>
          <w:rFonts w:ascii="Consolas" w:hAnsi="Consolas"/>
          <w:b/>
          <w:color w:val="1F6FEB"/>
          <w:sz w:val="20"/>
        </w:rPr>
        <w:t>algorithms:['HS256']</w:t>
      </w:r>
      <w:r>
        <w:rPr>
          <w:sz w:val="22"/>
        </w:rPr>
        <w:t xml:space="preserve">, short exp, httpOnly cookie, validate claims server-side. Code: </w:t>
      </w:r>
      <w:r>
        <w:rPr>
          <w:rFonts w:ascii="Consolas" w:hAnsi="Consolas"/>
          <w:b/>
          <w:color w:val="1F6FEB"/>
          <w:sz w:val="20"/>
        </w:rPr>
        <w:t>jwt.verify(t,SECRET,{algorithms:['HS256'],maxAge:'15m'});</w:t>
      </w:r>
      <w:r>
        <w:rPr>
          <w:sz w:val="22"/>
        </w:rPr>
        <w:t xml:space="preserve"> Project example: Audit found never-expiring admin token in localStorage — fixed with 15m + refresh rotation + CSP. Tip/Mistake: Listing only one pitfall; name 4+ to impress.</w:t>
      </w:r>
    </w:p>
    <w:p>
      <w:pPr>
        <w:pStyle w:val="Heading2"/>
      </w:pPr>
      <w:r>
        <w:t>84. How to implement password reset?</w:t>
      </w:r>
    </w:p>
    <w:p>
      <w:pPr>
        <w:spacing w:after="120"/>
      </w:pPr>
      <w:r>
        <w:rPr>
          <w:sz w:val="22"/>
        </w:rPr>
        <w:t xml:space="preserve">Concept: One-time random token hashed in DB with expiry, emailed as link, verified to set new password. How it works: crypto.randomBytes → sha256 store + 1h expiry → email /reset/:token → compare hash → bcrypt new pw → invalidate. Code: </w:t>
      </w:r>
      <w:r>
        <w:rPr>
          <w:rFonts w:ascii="Consolas" w:hAnsi="Consolas"/>
          <w:b/>
          <w:color w:val="1F6FEB"/>
          <w:sz w:val="20"/>
        </w:rPr>
        <w:t>const tok=crypto.randomBytes(32).toString('hex'); user.resetHash=crypto.createHash('sha256').update(tok).digest('hex');</w:t>
      </w:r>
      <w:r>
        <w:rPr>
          <w:sz w:val="22"/>
        </w:rPr>
        <w:t xml:space="preserve"> Project example: SaaS reset emails expire in 15 min and single-use, preventing replay after successful change. Tip/Mistake: Storing plain token or JWT without invalidation allows reuse; always hash + clear after use.</w:t>
      </w:r>
    </w:p>
    <w:p>
      <w:pPr>
        <w:pStyle w:val="Heading2"/>
      </w:pPr>
      <w:r>
        <w:t>85. How to protect against brute-force login?</w:t>
      </w:r>
    </w:p>
    <w:p>
      <w:pPr>
        <w:spacing w:after="120"/>
      </w:pPr>
      <w:r>
        <w:rPr>
          <w:sz w:val="22"/>
        </w:rPr>
        <w:t xml:space="preserve">Concept: Layer rate-limit, CAPTCHA, lockout, and monitoring to raise attacker cost. How it works: express-rate-limit 5/15m per IP+email in Redis, exponential backoff, alert after 10 fails, optional 2FA. Code: </w:t>
      </w:r>
      <w:r>
        <w:rPr>
          <w:rFonts w:ascii="Consolas" w:hAnsi="Consolas"/>
          <w:b/>
          <w:color w:val="1F6FEB"/>
          <w:sz w:val="20"/>
        </w:rPr>
        <w:t>app.use('/login',rateLimit({windowMs:15*60e3,max:5,keyGenerator:r=&gt;r.body.email}));</w:t>
      </w:r>
      <w:r>
        <w:rPr>
          <w:sz w:val="22"/>
        </w:rPr>
        <w:t xml:space="preserve"> Project example: Added Cloudflare Turnstile after 3 fails — credential-stuffing dropped 99% without hurting legit users. Tip/Mistake: Locking by IP alone causes NAT denial; combine IP+account with generic error message.</w:t>
      </w:r>
    </w:p>
    <w:p>
      <w:pPr>
        <w:pStyle w:val="Heading2"/>
      </w:pPr>
      <w:r>
        <w:t>86. What is httpOnly, Secure, SameSite cookie?</w:t>
      </w:r>
    </w:p>
    <w:p>
      <w:pPr>
        <w:spacing w:after="120"/>
      </w:pPr>
      <w:r>
        <w:rPr>
          <w:sz w:val="22"/>
        </w:rPr>
        <w:t xml:space="preserve">Concept: Flags hardening cookies: httpOnly blocks JS, Secure HTTPS-only, SameSite Lax/Strict blocks cross-site send mitigating CSRF. How it works: Set together for auth cookies; Lax allows top-level GET, Strict blocks all cross-site, None needs Secure for embed. Code: </w:t>
      </w:r>
      <w:r>
        <w:rPr>
          <w:rFonts w:ascii="Consolas" w:hAnsi="Consolas"/>
          <w:b/>
          <w:color w:val="1F6FEB"/>
          <w:sz w:val="20"/>
        </w:rPr>
        <w:t>res.cookie('t',jwt,{httpOnly:true,secure:true,sameSite:'lax'});</w:t>
      </w:r>
      <w:r>
        <w:rPr>
          <w:sz w:val="22"/>
        </w:rPr>
        <w:t xml:space="preserve"> Project example: Checkout cookie uses Strict to block forged payment POST from evil.com while Lax keeps OAuth redirect working. Tip/Mistake: SameSite=None without Secure rejected by browsers — common dev bug.</w:t>
      </w:r>
    </w:p>
    <w:p>
      <w:pPr>
        <w:pStyle w:val="Heading2"/>
      </w:pPr>
      <w:r>
        <w:t>87. How to set auth cookie in Express?</w:t>
      </w:r>
    </w:p>
    <w:p>
      <w:pPr>
        <w:spacing w:after="120"/>
      </w:pPr>
      <w:r>
        <w:rPr>
          <w:sz w:val="22"/>
        </w:rPr>
        <w:t xml:space="preserve">Concept: Use res.cookie with hardened flags and short maxAge matching access expiry. How it works: </w:t>
      </w:r>
      <w:r>
        <w:rPr>
          <w:rFonts w:ascii="Consolas" w:hAnsi="Consolas"/>
          <w:b/>
          <w:color w:val="1F6FEB"/>
          <w:sz w:val="20"/>
        </w:rPr>
        <w:t>res.cookie('token',jwt,{httpOnly:true,secure:prod,sameSite:'strict',maxAge:15*60e3,path:'/'})</w:t>
      </w:r>
      <w:r>
        <w:rPr>
          <w:sz w:val="22"/>
        </w:rPr>
        <w:t xml:space="preserve"> then clear on logout. Code: </w:t>
      </w:r>
      <w:r>
        <w:rPr>
          <w:rFonts w:ascii="Consolas" w:hAnsi="Consolas"/>
          <w:b/>
          <w:color w:val="1F6FEB"/>
          <w:sz w:val="20"/>
        </w:rPr>
        <w:t>res.cookie('token',token,{httpOnly:true,secure:true,sameSite:'strict',maxAge:900000}).json({ok:true});</w:t>
      </w:r>
      <w:r>
        <w:rPr>
          <w:sz w:val="22"/>
        </w:rPr>
        <w:t xml:space="preserve"> Project example: Login sets 15m access cookie + 7d refresh path=/refresh only, minimizing exposure. Tip/Mistake: Forgetting secure in prod or serving over HTTP makes cookie never sent.</w:t>
      </w:r>
    </w:p>
    <w:p>
      <w:pPr>
        <w:pStyle w:val="Heading2"/>
      </w:pPr>
      <w:r>
        <w:t>88. How to hash refresh tokens?</w:t>
      </w:r>
    </w:p>
    <w:p>
      <w:pPr>
        <w:spacing w:after="120"/>
      </w:pPr>
      <w:r>
        <w:rPr>
          <w:sz w:val="22"/>
        </w:rPr>
        <w:t xml:space="preserve">Concept: Store only hash of refresh like password so DB leak doesn't grant sessions. How it works: Save sha256/bcrypt of token, compare on /refresh, rotate new token each use detecting theft (reuse = breach). Code: </w:t>
      </w:r>
      <w:r>
        <w:rPr>
          <w:rFonts w:ascii="Consolas" w:hAnsi="Consolas"/>
          <w:b/>
          <w:color w:val="1F6FEB"/>
          <w:sz w:val="20"/>
        </w:rPr>
        <w:t>const h=crypto.createHash('sha256').update(rt).digest('hex'); if(h!==user.rtHash) throw 401;</w:t>
      </w:r>
      <w:r>
        <w:rPr>
          <w:sz w:val="22"/>
        </w:rPr>
        <w:t xml:space="preserve"> Project example: Reuse of old refresh triggers “token reuse detected” logout-all, stopping stolen-token attacker. Tip/Mistake: Storing plain refresh equals password in clear — flag as critical.</w:t>
      </w:r>
    </w:p>
    <w:p>
      <w:pPr>
        <w:pStyle w:val="Heading2"/>
      </w:pPr>
      <w:r>
        <w:t>89. What is ownership check middleware?</w:t>
      </w:r>
    </w:p>
    <w:p>
      <w:pPr>
        <w:spacing w:after="120"/>
      </w:pPr>
      <w:r>
        <w:rPr>
          <w:sz w:val="22"/>
        </w:rPr>
        <w:t xml:space="preserve">Concept: Ensures requester owns resource or is admin, preventing IDOR by guessing IDs. How it works: Load doc, compare </w:t>
      </w:r>
      <w:r>
        <w:rPr>
          <w:rFonts w:ascii="Consolas" w:hAnsi="Consolas"/>
          <w:b/>
          <w:color w:val="1F6FEB"/>
          <w:sz w:val="20"/>
        </w:rPr>
        <w:t>doc.userId.toString()===req.user.id</w:t>
      </w:r>
      <w:r>
        <w:rPr>
          <w:sz w:val="22"/>
        </w:rPr>
        <w:t xml:space="preserve"> else 403; compose after auth. Code: </w:t>
      </w:r>
      <w:r>
        <w:rPr>
          <w:rFonts w:ascii="Consolas" w:hAnsi="Consolas"/>
          <w:b/>
          <w:color w:val="1F6FEB"/>
          <w:sz w:val="20"/>
        </w:rPr>
        <w:t>async function owner(req,res,next){ const d=await Doc.findById(req.params.id); if(d.user!=req.user.id) return res.status(403).json({}); next(); }</w:t>
      </w:r>
      <w:r>
        <w:rPr>
          <w:sz w:val="22"/>
        </w:rPr>
        <w:t xml:space="preserve"> Project example: /invoices/:id blocked user A viewing B’s invoice despite valid login — caught in pen-test. Tip/Mistake: Checking only frontend hide, not backend — classic IDOR fail.</w:t>
      </w:r>
    </w:p>
    <w:p>
      <w:pPr>
        <w:pStyle w:val="Heading2"/>
      </w:pPr>
      <w:r>
        <w:t>90. How to handle auth in Supertest?</w:t>
      </w:r>
    </w:p>
    <w:p>
      <w:pPr>
        <w:spacing w:after="120"/>
      </w:pPr>
      <w:r>
        <w:rPr>
          <w:sz w:val="22"/>
        </w:rPr>
        <w:t xml:space="preserve">Concept: Login programmatically to get token/cookie then attach to subsequent calls. How it works: </w:t>
      </w:r>
      <w:r>
        <w:rPr>
          <w:rFonts w:ascii="Consolas" w:hAnsi="Consolas"/>
          <w:b/>
          <w:color w:val="1F6FEB"/>
          <w:sz w:val="20"/>
        </w:rPr>
        <w:t>const l=await request(app).post('/login').send(creds); const t=l.body.token; await request(app).get('/me').set('Authorization','Bearer '+t).expect(200)</w:t>
      </w:r>
      <w:r>
        <w:rPr>
          <w:sz w:val="22"/>
        </w:rPr>
        <w:t xml:space="preserve">. Code: </w:t>
      </w:r>
      <w:r>
        <w:rPr>
          <w:rFonts w:ascii="Consolas" w:hAnsi="Consolas"/>
          <w:b/>
          <w:color w:val="1F6FEB"/>
          <w:sz w:val="20"/>
        </w:rPr>
        <w:t>const agent=request.agent(app); await agent.post('/login').send(u); await agent.get('/orders').expect(200); // cookie persist</w:t>
      </w:r>
      <w:r>
        <w:rPr>
          <w:sz w:val="22"/>
        </w:rPr>
        <w:t xml:space="preserve"> Project example: Test suite seeds admin/user, asserts user gets 403 on admin route while admin gets 200. Tip/Mistake: Hardcoding expired token causes flaky tests; always login in beforeEach.</w:t>
      </w:r>
    </w:p>
    <w:p>
      <w:pPr>
        <w:pStyle w:val="Heading2"/>
      </w:pPr>
      <w:r>
        <w:t>91. How to validate request data in Express?</w:t>
      </w:r>
    </w:p>
    <w:p>
      <w:pPr>
        <w:spacing w:after="120"/>
      </w:pPr>
      <w:r>
        <w:rPr>
          <w:sz w:val="22"/>
        </w:rPr>
        <w:t xml:space="preserve">Concept: Validate body/query/params before controller, returning 400 with field details. How it works: Use zod/Joi/express-validator middleware; on fail short-circuit, never hit DB with bad data. Code: </w:t>
      </w:r>
      <w:r>
        <w:rPr>
          <w:rFonts w:ascii="Consolas" w:hAnsi="Consolas"/>
          <w:b/>
          <w:color w:val="1F6FEB"/>
          <w:sz w:val="20"/>
        </w:rPr>
        <w:t>app.post('/u',validate(signupSchema),createUser); // validate parses req.body</w:t>
      </w:r>
      <w:r>
        <w:rPr>
          <w:sz w:val="22"/>
        </w:rPr>
        <w:t xml:space="preserve"> Project example: Checkout validates address+card shape, frontend maps errors array to inline field messages. Tip/Mistake: Validating only frontend; backend must re-validate — never trust client.</w:t>
      </w:r>
    </w:p>
    <w:p>
      <w:pPr>
        <w:pStyle w:val="Heading2"/>
      </w:pPr>
      <w:r>
        <w:t>92. What is express-validator?</w:t>
      </w:r>
    </w:p>
    <w:p>
      <w:pPr>
        <w:spacing w:after="120"/>
      </w:pPr>
      <w:r>
        <w:rPr>
          <w:sz w:val="22"/>
        </w:rPr>
        <w:t xml:space="preserve">Concept: Declarative validation chain middleware built on validator.js. How it works: </w:t>
      </w:r>
      <w:r>
        <w:rPr>
          <w:rFonts w:ascii="Consolas" w:hAnsi="Consolas"/>
          <w:b/>
          <w:color w:val="1F6FEB"/>
          <w:sz w:val="20"/>
        </w:rPr>
        <w:t>body('email').isEmail().normalizeEmail(), validationResult(req)</w:t>
      </w:r>
      <w:r>
        <w:rPr>
          <w:sz w:val="22"/>
        </w:rPr>
        <w:t xml:space="preserve"> → 400 if errors array non-empty. Code: </w:t>
      </w:r>
      <w:r>
        <w:rPr>
          <w:rFonts w:ascii="Consolas" w:hAnsi="Consolas"/>
          <w:b/>
          <w:color w:val="1F6FEB"/>
          <w:sz w:val="20"/>
        </w:rPr>
        <w:t>app.post('/s',body('email').isEmail(),(req,res)=&gt;{ const e=validationResult(req); if(!e.isEmpty()) return res.status(400).json({errors:e.array()}); });</w:t>
      </w:r>
      <w:r>
        <w:rPr>
          <w:sz w:val="22"/>
        </w:rPr>
        <w:t xml:space="preserve"> Project example: Signup route chains email/password/age checks with custom “passwords match” validator. Tip/Mistake: Forgetting final check lets invalid pass; centralize error formatter.</w:t>
      </w:r>
    </w:p>
    <w:p>
      <w:pPr>
        <w:pStyle w:val="Heading2"/>
      </w:pPr>
      <w:r>
        <w:t>93. What is Zod validation example?</w:t>
      </w:r>
    </w:p>
    <w:p>
      <w:pPr>
        <w:spacing w:after="120"/>
      </w:pPr>
      <w:r>
        <w:rPr>
          <w:sz w:val="22"/>
        </w:rPr>
        <w:t xml:space="preserve">Concept: Zod provides TypeScript-first schemas parsing/transforming with precise errors. How it works: Define </w:t>
      </w:r>
      <w:r>
        <w:rPr>
          <w:rFonts w:ascii="Consolas" w:hAnsi="Consolas"/>
          <w:b/>
          <w:color w:val="1F6FEB"/>
          <w:sz w:val="20"/>
        </w:rPr>
        <w:t>z.object({email:z.string().email()})</w:t>
      </w:r>
      <w:r>
        <w:rPr>
          <w:sz w:val="22"/>
        </w:rPr>
        <w:t xml:space="preserve">, middleware try </w:t>
      </w:r>
      <w:r>
        <w:rPr>
          <w:rFonts w:ascii="Consolas" w:hAnsi="Consolas"/>
          <w:b/>
          <w:color w:val="1F6FEB"/>
          <w:sz w:val="20"/>
        </w:rPr>
        <w:t>schema.parse(req.body)</w:t>
      </w:r>
      <w:r>
        <w:rPr>
          <w:sz w:val="22"/>
        </w:rPr>
        <w:t xml:space="preserve"> catch ZodError → 400 flattened. Code: </w:t>
      </w:r>
      <w:r>
        <w:rPr>
          <w:rFonts w:ascii="Consolas" w:hAnsi="Consolas"/>
          <w:b/>
          <w:color w:val="1F6FEB"/>
          <w:sz w:val="20"/>
        </w:rPr>
        <w:t>const S=z.object({email:z.string().email(),pw:z.string().min(8)}); S.parse(req.body);</w:t>
      </w:r>
      <w:r>
        <w:rPr>
          <w:sz w:val="22"/>
        </w:rPr>
        <w:t xml:space="preserve"> Project example: Product create schema coerces price to number, strips unknown keys, infers TS type for controller. Tip/Mistake: Using parse without try crashes; use safeParse in middleware.</w:t>
      </w:r>
    </w:p>
    <w:p>
      <w:pPr>
        <w:pStyle w:val="Heading2"/>
      </w:pPr>
      <w:r>
        <w:t>94. How to validate query params for pagination?</w:t>
      </w:r>
    </w:p>
    <w:p>
      <w:pPr>
        <w:spacing w:after="120"/>
      </w:pPr>
      <w:r>
        <w:rPr>
          <w:sz w:val="22"/>
        </w:rPr>
        <w:t xml:space="preserve">Concept: Coerce page/limit/sort, enforce positives, whitelist sorts, cap limit. How it works: Check ints </w:t>
      </w:r>
      <w:r>
        <w:rPr>
          <w:rFonts w:ascii="Consolas" w:hAnsi="Consolas"/>
          <w:b/>
          <w:color w:val="1F6FEB"/>
          <w:sz w:val="20"/>
        </w:rPr>
        <w:t>Number.isInteger</w:t>
      </w:r>
      <w:r>
        <w:rPr>
          <w:sz w:val="22"/>
        </w:rPr>
        <w:t xml:space="preserve">, default page1 limit20 max100, allow sort in [price,createdAt]. Code: </w:t>
      </w:r>
      <w:r>
        <w:rPr>
          <w:rFonts w:ascii="Consolas" w:hAnsi="Consolas"/>
          <w:b/>
          <w:color w:val="1F6FEB"/>
          <w:sz w:val="20"/>
        </w:rPr>
        <w:t>query('page').optional().isInt({min:1}).toInt(), query('limit').isInt({min:1,max:100}).toInt()</w:t>
      </w:r>
      <w:r>
        <w:rPr>
          <w:sz w:val="22"/>
        </w:rPr>
        <w:t xml:space="preserve"> Project example: /products?page=abc returns 400 instead of NaN skip crashing Mongo. Tip/Mistake: Directly passing req.query to Mongoose enables injection; whitelist first.</w:t>
      </w:r>
    </w:p>
    <w:p>
      <w:pPr>
        <w:pStyle w:val="Heading2"/>
      </w:pPr>
      <w:r>
        <w:t>95. How to sanitize input?</w:t>
      </w:r>
    </w:p>
    <w:p>
      <w:pPr>
        <w:spacing w:after="120"/>
      </w:pPr>
      <w:r>
        <w:rPr>
          <w:sz w:val="22"/>
        </w:rPr>
        <w:t xml:space="preserve">Concept: Sanitization cleans/escapes data to neutralize XSS/NoSQL payloads beyond validation. How it works: trim/escape HTML, normalizeEmail, </w:t>
      </w:r>
      <w:r>
        <w:rPr>
          <w:rFonts w:ascii="Consolas" w:hAnsi="Consolas"/>
          <w:b/>
          <w:color w:val="1F6FEB"/>
          <w:sz w:val="20"/>
        </w:rPr>
        <w:t>mongo-sanitize</w:t>
      </w:r>
      <w:r>
        <w:rPr>
          <w:sz w:val="22"/>
        </w:rPr>
        <w:t xml:space="preserve"> stripping $/. keys, validator.escape output. Code: </w:t>
      </w:r>
      <w:r>
        <w:rPr>
          <w:rFonts w:ascii="Consolas" w:hAnsi="Consolas"/>
          <w:b/>
          <w:color w:val="1F6FEB"/>
          <w:sz w:val="20"/>
        </w:rPr>
        <w:t>const sanitize=require('mongo-sanitize'); req.body=sanitize(req.body); validator.escape(input);</w:t>
      </w:r>
      <w:r>
        <w:rPr>
          <w:sz w:val="22"/>
        </w:rPr>
        <w:t xml:space="preserve"> Project example: Comment box </w:t>
      </w:r>
      <w:r>
        <w:rPr>
          <w:rFonts w:ascii="Consolas" w:hAnsi="Consolas"/>
          <w:b/>
          <w:color w:val="1F6FEB"/>
          <w:sz w:val="20"/>
        </w:rPr>
        <w:t>&lt;script&gt;</w:t>
      </w:r>
      <w:r>
        <w:rPr>
          <w:sz w:val="22"/>
        </w:rPr>
        <w:t xml:space="preserve"> escaped to text, $gt operator stripped before query. Tip/Mistake: Sanitizing passwords (alters them) — validate length only, hash raw.</w:t>
      </w:r>
    </w:p>
    <w:p>
      <w:pPr>
        <w:pStyle w:val="Heading2"/>
      </w:pPr>
      <w:r>
        <w:t>96. How to prevent NoSQL injection?</w:t>
      </w:r>
    </w:p>
    <w:p>
      <w:pPr>
        <w:spacing w:after="120"/>
      </w:pPr>
      <w:r>
        <w:rPr>
          <w:sz w:val="22"/>
        </w:rPr>
        <w:t xml:space="preserve">Concept: Attacker injects operators like {"$gt":""} to bypass login/filters. How it works: Validate types (String expected), use </w:t>
      </w:r>
      <w:r>
        <w:rPr>
          <w:rFonts w:ascii="Consolas" w:hAnsi="Consolas"/>
          <w:b/>
          <w:color w:val="1F6FEB"/>
          <w:sz w:val="20"/>
        </w:rPr>
        <w:t>$eq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express-mongo-sanitize</w:t>
      </w:r>
      <w:r>
        <w:rPr>
          <w:sz w:val="22"/>
        </w:rPr>
        <w:t xml:space="preserve">, never pass req.body directly to find(). Code: </w:t>
      </w:r>
      <w:r>
        <w:rPr>
          <w:rFonts w:ascii="Consolas" w:hAnsi="Consolas"/>
          <w:b/>
          <w:color w:val="1F6FEB"/>
          <w:sz w:val="20"/>
        </w:rPr>
        <w:t>User.findOne({email:{$eq:req.body.email}}); // not {email:req.body.email}</w:t>
      </w:r>
      <w:r>
        <w:rPr>
          <w:sz w:val="22"/>
        </w:rPr>
        <w:t xml:space="preserve"> Project example: Login </w:t>
      </w:r>
      <w:r>
        <w:rPr>
          <w:rFonts w:ascii="Consolas" w:hAnsi="Consolas"/>
          <w:b/>
          <w:color w:val="1F6FEB"/>
          <w:sz w:val="20"/>
        </w:rPr>
        <w:t>{"email":{"$gt":""},"pw":{"$gt":""}}</w:t>
      </w:r>
      <w:r>
        <w:rPr>
          <w:sz w:val="22"/>
        </w:rPr>
        <w:t xml:space="preserve"> blocked by $eq + Joi string check. Tip/Mistake: Saying parameterized queries only for SQL; NoSQL needs same discipline.</w:t>
      </w:r>
    </w:p>
    <w:p>
      <w:pPr>
        <w:pStyle w:val="Heading2"/>
      </w:pPr>
      <w:r>
        <w:t>97. How to validate file uploads?</w:t>
      </w:r>
    </w:p>
    <w:p>
      <w:pPr>
        <w:spacing w:after="120"/>
      </w:pPr>
      <w:r>
        <w:rPr>
          <w:sz w:val="22"/>
        </w:rPr>
        <w:t xml:space="preserve">Concept: Check MIME, extension, magic bytes, size before accepting/storing. How it works: multer limits + fileFilter whitelist image/png|jpeg, verify with file-type lib, store outside webroot. Code: </w:t>
      </w:r>
      <w:r>
        <w:rPr>
          <w:rFonts w:ascii="Consolas" w:hAnsi="Consolas"/>
          <w:b/>
          <w:color w:val="1F6FEB"/>
          <w:sz w:val="20"/>
        </w:rPr>
        <w:t>multer({limits:{fileSize:2e6},fileFilter:(r,f,cb)=&gt;/jpeg|png/.test(f.mimetype)?cb(null,true):cb(new Error('bad type'))});</w:t>
      </w:r>
      <w:r>
        <w:rPr>
          <w:sz w:val="22"/>
        </w:rPr>
        <w:t xml:space="preserve"> Project example: Avatar upload rejects .exe renamed .png via magic-byte check, preventing RCE. Tip/Mistake: Trusting client extension alone; always verify server-side.</w:t>
      </w:r>
    </w:p>
    <w:p>
      <w:pPr>
        <w:pStyle w:val="Heading2"/>
      </w:pPr>
      <w:r>
        <w:t>98. How to return validation errors consistently?</w:t>
      </w:r>
    </w:p>
    <w:p>
      <w:pPr>
        <w:spacing w:after="120"/>
      </w:pPr>
      <w:r>
        <w:rPr>
          <w:sz w:val="22"/>
        </w:rPr>
        <w:t xml:space="preserve">Concept: Uniform envelope lets frontend map errors to fields automatically. How it works: Central handler returns 400/422 </w:t>
      </w:r>
      <w:r>
        <w:rPr>
          <w:rFonts w:ascii="Consolas" w:hAnsi="Consolas"/>
          <w:b/>
          <w:color w:val="1F6FEB"/>
          <w:sz w:val="20"/>
        </w:rPr>
        <w:t>{success:false,errors:[{field,message}]}</w:t>
      </w:r>
      <w:r>
        <w:rPr>
          <w:sz w:val="22"/>
        </w:rPr>
        <w:t xml:space="preserve"> from any validator. Code: </w:t>
      </w:r>
      <w:r>
        <w:rPr>
          <w:rFonts w:ascii="Consolas" w:hAnsi="Consolas"/>
          <w:b/>
          <w:color w:val="1F6FEB"/>
          <w:sz w:val="20"/>
        </w:rPr>
        <w:t>return res.status(400).json({success:false,errors:[{field:'email',message:'Invalid'}]});</w:t>
      </w:r>
      <w:r>
        <w:rPr>
          <w:sz w:val="22"/>
        </w:rPr>
        <w:t xml:space="preserve"> Project example: React Hook Form sets errors from response without per-endpoint parsing. Tip/Mistake: Mixed formats (string vs object) force brittle frontend code.</w:t>
      </w:r>
    </w:p>
    <w:p>
      <w:pPr>
        <w:pStyle w:val="Heading2"/>
      </w:pPr>
      <w:r>
        <w:t>99. Should validation be in middleware or controller?</w:t>
      </w:r>
    </w:p>
    <w:p>
      <w:pPr>
        <w:spacing w:after="120"/>
      </w:pPr>
      <w:r>
        <w:rPr>
          <w:sz w:val="22"/>
        </w:rPr>
        <w:t xml:space="preserve">Concept: In middleware/router layer before controller for separation and reuse. How it works: Route declares </w:t>
      </w:r>
      <w:r>
        <w:rPr>
          <w:rFonts w:ascii="Consolas" w:hAnsi="Consolas"/>
          <w:b/>
          <w:color w:val="1F6FEB"/>
          <w:sz w:val="20"/>
        </w:rPr>
        <w:t>validate(schema)</w:t>
      </w:r>
      <w:r>
        <w:rPr>
          <w:sz w:val="22"/>
        </w:rPr>
        <w:t xml:space="preserve"> then lean controller assumes clean data; testable independently. Code: </w:t>
      </w:r>
      <w:r>
        <w:rPr>
          <w:rFonts w:ascii="Consolas" w:hAnsi="Consolas"/>
          <w:b/>
          <w:color w:val="1F6FEB"/>
          <w:sz w:val="20"/>
        </w:rPr>
        <w:t>router.post('/',validateOrder,createOrder); // controller no if(!email) checks</w:t>
      </w:r>
      <w:r>
        <w:rPr>
          <w:sz w:val="22"/>
        </w:rPr>
        <w:t xml:space="preserve"> Project example: Same address schema reused in checkout, profile, admin — one fix updates all. Tip/Mistake: Bloating controllers with checks hides business logic; keep thin.</w:t>
      </w:r>
    </w:p>
    <w:p>
      <w:pPr>
        <w:pStyle w:val="Heading2"/>
      </w:pPr>
      <w:r>
        <w:t>100. How to validate MongoDB IDs in routes?</w:t>
      </w:r>
    </w:p>
    <w:p>
      <w:pPr>
        <w:spacing w:after="120"/>
      </w:pPr>
      <w:r>
        <w:rPr>
          <w:sz w:val="22"/>
        </w:rPr>
        <w:t xml:space="preserve">Concept: Reject malformed IDs early with 400 to avoid CastError 500. How it works: </w:t>
      </w:r>
      <w:r>
        <w:rPr>
          <w:rFonts w:ascii="Consolas" w:hAnsi="Consolas"/>
          <w:b/>
          <w:color w:val="1F6FEB"/>
          <w:sz w:val="20"/>
        </w:rPr>
        <w:t>param('id').isMongoId()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isValidObjectId(id)</w:t>
      </w:r>
      <w:r>
        <w:rPr>
          <w:sz w:val="22"/>
        </w:rPr>
        <w:t xml:space="preserve"> middleware before DB call. Code: </w:t>
      </w:r>
      <w:r>
        <w:rPr>
          <w:rFonts w:ascii="Consolas" w:hAnsi="Consolas"/>
          <w:b/>
          <w:color w:val="1F6FEB"/>
          <w:sz w:val="20"/>
        </w:rPr>
        <w:t>app.get('/u/:id',param('id').isMongoId(),(req,res)=&gt;{ if(!validationResult(req).isEmpty()) return res.status(400).json({}); });</w:t>
      </w:r>
      <w:r>
        <w:rPr>
          <w:sz w:val="22"/>
        </w:rPr>
        <w:t xml:space="preserve"> Project example: Shared validateId middleware protects all /:id routes, cutting Sentry noise 80%. Tip/Mistake: Validating only some routes; apply globally for :id pattern.</w:t>
      </w:r>
    </w:p>
    <w:p>
      <w:pPr>
        <w:pStyle w:val="Heading2"/>
      </w:pPr>
      <w:r>
        <w:t>101. What is REST?</w:t>
      </w:r>
    </w:p>
    <w:p>
      <w:pPr>
        <w:spacing w:after="120"/>
      </w:pPr>
      <w:r>
        <w:rPr>
          <w:sz w:val="22"/>
        </w:rPr>
        <w:t xml:space="preserve">Concept: REST is stateless client-server style using resources (URLs) + HTTP verbs + JSON representations. How it works: Client requests GET /users/1, server returns representation; each request carries auth, no session stored. Code: </w:t>
      </w:r>
      <w:r>
        <w:rPr>
          <w:rFonts w:ascii="Consolas" w:hAnsi="Consolas"/>
          <w:b/>
          <w:color w:val="1F6FEB"/>
          <w:sz w:val="20"/>
        </w:rPr>
        <w:t>GET /api/users/1 -&gt; {id:1,name:'A'}; POST /api/users {name} -&gt; 201 + Location</w:t>
      </w:r>
      <w:r>
        <w:rPr>
          <w:sz w:val="22"/>
        </w:rPr>
        <w:t xml:space="preserve"> Project example: MERN store exposes /products, /orders, /users consumed identically by web, mobile, and partners. Tip/Mistake: Calling any JSON API REST; stress statelessness, verbs, resource nouns.</w:t>
      </w:r>
    </w:p>
    <w:p>
      <w:pPr>
        <w:pStyle w:val="Heading2"/>
      </w:pPr>
      <w:r>
        <w:t>102. What HTTP methods map to CRUD?</w:t>
      </w:r>
    </w:p>
    <w:p>
      <w:pPr>
        <w:spacing w:after="120"/>
      </w:pPr>
      <w:r>
        <w:rPr>
          <w:sz w:val="22"/>
        </w:rPr>
        <w:t xml:space="preserve">Concept: POST=Create, GET=Read, PUT/PATCH=Update, DELETE=Delete with idempotency expectations. How it works: GET/PUT/DELETE repeat safely; POST creates new each time; use status 201 for POST, 200/204 for others. Code: </w:t>
      </w:r>
      <w:r>
        <w:rPr>
          <w:rFonts w:ascii="Consolas" w:hAnsi="Consolas"/>
          <w:b/>
          <w:color w:val="1F6FEB"/>
          <w:sz w:val="20"/>
        </w:rPr>
        <w:t>app.post('/u',create); app.get('/u/:id',read); app.patch('/u/:id',update); app.delete('/u/:id',remove);</w:t>
      </w:r>
      <w:r>
        <w:rPr>
          <w:sz w:val="22"/>
        </w:rPr>
        <w:t xml:space="preserve"> Project example: Admin panel maps table Add/Edit/Delete buttons directly to POST/PATCH/DELETE calls. Tip/Mistake: Using GET for delete/update breaks caching/safety — interview red flag.</w:t>
      </w:r>
    </w:p>
    <w:p>
      <w:pPr>
        <w:pStyle w:val="Heading2"/>
      </w:pPr>
      <w:r>
        <w:t>103. What is idempotency?</w:t>
      </w:r>
    </w:p>
    <w:p>
      <w:pPr>
        <w:spacing w:after="120"/>
      </w:pPr>
      <w:r>
        <w:rPr>
          <w:sz w:val="22"/>
        </w:rPr>
        <w:t xml:space="preserve">Concept: Idempotent requests yield same server effect on repeats, enabling safe retries. How it works: GET/PUT/DELETE keyed by ID overwrite/delete same; POST not idempotent unless Idempotency-Key dedupes. Code: </w:t>
      </w:r>
      <w:r>
        <w:rPr>
          <w:rFonts w:ascii="Consolas" w:hAnsi="Consolas"/>
          <w:b/>
          <w:color w:val="1F6FEB"/>
          <w:sz w:val="20"/>
        </w:rPr>
        <w:t>app.put('/o/1',{status:'paid'}); // retry safe vs POST /pay creates double charge without key</w:t>
      </w:r>
      <w:r>
        <w:rPr>
          <w:sz w:val="22"/>
        </w:rPr>
        <w:t xml:space="preserve"> Project example: Payment retry with Idempotency-Key header prevents double charge on flaky mobile network. Tip/Mistake: Assuming POST safe to retry; mention key pattern for payments.</w:t>
      </w:r>
    </w:p>
    <w:p>
      <w:pPr>
        <w:pStyle w:val="Heading2"/>
      </w:pPr>
      <w:r>
        <w:t>104. What status codes to use for CRUD?</w:t>
      </w:r>
    </w:p>
    <w:p>
      <w:pPr>
        <w:spacing w:after="120"/>
      </w:pPr>
      <w:r>
        <w:rPr>
          <w:sz w:val="22"/>
        </w:rPr>
        <w:t xml:space="preserve">Concept: 200 OK read/update, 201 Created POST, 204 No Content delete, 400/401/403/404 for client errors. How it works: </w:t>
      </w:r>
      <w:r>
        <w:rPr>
          <w:rFonts w:ascii="Consolas" w:hAnsi="Consolas"/>
          <w:b/>
          <w:color w:val="1F6FEB"/>
          <w:sz w:val="20"/>
        </w:rPr>
        <w:t>res.status(201).location('/u/1').json(u)</w:t>
      </w:r>
      <w:r>
        <w:rPr>
          <w:sz w:val="22"/>
        </w:rPr>
        <w:t xml:space="preserve"> on create; 204 with empty body on delete; 404 when ID missing. Code: </w:t>
      </w:r>
      <w:r>
        <w:rPr>
          <w:rFonts w:ascii="Consolas" w:hAnsi="Consolas"/>
          <w:b/>
          <w:color w:val="1F6FEB"/>
          <w:sz w:val="20"/>
        </w:rPr>
        <w:t>res.status(201).json(user); res.status(204).end(); res.status(404).json({message:'Not found'});</w:t>
      </w:r>
      <w:r>
        <w:rPr>
          <w:sz w:val="22"/>
        </w:rPr>
        <w:t xml:space="preserve"> Project example: Frontend shows “Created” toast on 201, removes row optimistically on 204. Tip/Mistake: Returning 200 with error flag instead of proper code breaks HTTP tooling.</w:t>
      </w:r>
    </w:p>
    <w:p>
      <w:pPr>
        <w:pStyle w:val="Heading2"/>
      </w:pPr>
      <w:r>
        <w:t>105. How to design RESTful URLs?</w:t>
      </w:r>
    </w:p>
    <w:p>
      <w:pPr>
        <w:spacing w:after="120"/>
      </w:pPr>
      <w:r>
        <w:rPr>
          <w:sz w:val="22"/>
        </w:rPr>
        <w:t xml:space="preserve">Concept: Plural nouns, hierarchy &lt;2 deep, verbs in query, version prefix. How it works: </w:t>
      </w:r>
      <w:r>
        <w:rPr>
          <w:rFonts w:ascii="Consolas" w:hAnsi="Consolas"/>
          <w:b/>
          <w:color w:val="1F6FEB"/>
          <w:sz w:val="20"/>
        </w:rPr>
        <w:t>/api/v1/users/:id/orders?status=paid</w:t>
      </w:r>
      <w:r>
        <w:rPr>
          <w:sz w:val="22"/>
        </w:rPr>
        <w:t xml:space="preserve"> not </w:t>
      </w:r>
      <w:r>
        <w:rPr>
          <w:rFonts w:ascii="Consolas" w:hAnsi="Consolas"/>
          <w:b/>
          <w:color w:val="1F6FEB"/>
          <w:sz w:val="20"/>
        </w:rPr>
        <w:t>/getUserOrders</w:t>
      </w:r>
      <w:r>
        <w:rPr>
          <w:sz w:val="22"/>
        </w:rPr>
        <w:t xml:space="preserve">; use POST /orders/:id/cancel for actions. Code: </w:t>
      </w:r>
      <w:r>
        <w:rPr>
          <w:rFonts w:ascii="Consolas" w:hAnsi="Consolas"/>
          <w:b/>
          <w:color w:val="1F6FEB"/>
          <w:sz w:val="20"/>
        </w:rPr>
        <w:t>app.use('/api/v1/users',uR); uR.get('/:id/orders',listOrders);</w:t>
      </w:r>
      <w:r>
        <w:rPr>
          <w:sz w:val="22"/>
        </w:rPr>
        <w:t xml:space="preserve"> Project example: Marketplace /products/:id/reviews keeps nesting shallow with ?page for pagination. Tip/Mistake: Verbs in path (/createUser) or singular inconsistent naming.</w:t>
      </w:r>
    </w:p>
    <w:p>
      <w:pPr>
        <w:pStyle w:val="Heading2"/>
      </w:pPr>
      <w:r>
        <w:t>106. PUT vs PATCH?</w:t>
      </w:r>
    </w:p>
    <w:p>
      <w:pPr>
        <w:spacing w:after="120"/>
      </w:pPr>
      <w:r>
        <w:rPr>
          <w:sz w:val="22"/>
        </w:rPr>
        <w:t xml:space="preserve">Concept: PUT replaces whole resource; PATCH partially updates fields. How it works: PUT requires full object, PATCH </w:t>
      </w:r>
      <w:r>
        <w:rPr>
          <w:rFonts w:ascii="Consolas" w:hAnsi="Consolas"/>
          <w:b/>
          <w:color w:val="1F6FEB"/>
          <w:sz w:val="20"/>
        </w:rPr>
        <w:t>{price:99}</w:t>
      </w:r>
      <w:r>
        <w:rPr>
          <w:sz w:val="22"/>
        </w:rPr>
        <w:t xml:space="preserve"> merges; PATCH better for mobile/low-bandwidth partial edits. Code: </w:t>
      </w:r>
      <w:r>
        <w:rPr>
          <w:rFonts w:ascii="Consolas" w:hAnsi="Consolas"/>
          <w:b/>
          <w:color w:val="1F6FEB"/>
          <w:sz w:val="20"/>
        </w:rPr>
        <w:t>app.put('/u/:id',replaceUser); app.patch('/u/:id',updateFields); // User.findByIdAndUpdate(id,{$set:req.body},{new:true})</w:t>
      </w:r>
      <w:r>
        <w:rPr>
          <w:sz w:val="22"/>
        </w:rPr>
        <w:t xml:space="preserve"> Project example: Profile edit sends PATCH {avatar} only, not 20-field PUT, avoiding overwriting concurrent changes. Tip/Mistake: Using PUT with partial body wipes missing fields to null.</w:t>
      </w:r>
    </w:p>
    <w:p>
      <w:pPr>
        <w:pStyle w:val="Heading2"/>
      </w:pPr>
      <w:r>
        <w:t>107. How to handle filtering, sorting, searching?</w:t>
      </w:r>
    </w:p>
    <w:p>
      <w:pPr>
        <w:spacing w:after="120"/>
      </w:pPr>
      <w:r>
        <w:rPr>
          <w:sz w:val="22"/>
        </w:rPr>
        <w:t xml:space="preserve">Concept: Expose via query string parsed into Mongoose find/sort/regex. How it works: </w:t>
      </w:r>
      <w:r>
        <w:rPr>
          <w:rFonts w:ascii="Consolas" w:hAnsi="Consolas"/>
          <w:b/>
          <w:color w:val="1F6FEB"/>
          <w:sz w:val="20"/>
        </w:rPr>
        <w:t>?status=active&amp;sort=-createdAt&amp;search=shoe</w:t>
      </w:r>
      <w:r>
        <w:rPr>
          <w:sz w:val="22"/>
        </w:rPr>
        <w:t xml:space="preserve"> → </w:t>
      </w:r>
      <w:r>
        <w:rPr>
          <w:rFonts w:ascii="Consolas" w:hAnsi="Consolas"/>
          <w:b/>
          <w:color w:val="1F6FEB"/>
          <w:sz w:val="20"/>
        </w:rPr>
        <w:t>find({status, name:{$regex:q,$options:'i'}}).sort('-createdAt')</w:t>
      </w:r>
      <w:r>
        <w:rPr>
          <w:sz w:val="22"/>
        </w:rPr>
        <w:t xml:space="preserve">. Code: </w:t>
      </w:r>
      <w:r>
        <w:rPr>
          <w:rFonts w:ascii="Consolas" w:hAnsi="Consolas"/>
          <w:b/>
          <w:color w:val="1F6FEB"/>
          <w:sz w:val="20"/>
        </w:rPr>
        <w:t>Model.find({status:req.query.status}).sort(req.query.sort).limit(20);</w:t>
      </w:r>
      <w:r>
        <w:rPr>
          <w:sz w:val="22"/>
        </w:rPr>
        <w:t xml:space="preserve"> Project example: Product catalog filters by category/price range with debounced search input. Tip/Mistake: Allowing arbitrary sort field enables injection; whitelist.</w:t>
      </w:r>
    </w:p>
    <w:p>
      <w:pPr>
        <w:pStyle w:val="Heading2"/>
      </w:pPr>
      <w:r>
        <w:t>108. How to implement HATEOAS simply?</w:t>
      </w:r>
    </w:p>
    <w:p>
      <w:pPr>
        <w:spacing w:after="120"/>
      </w:pPr>
      <w:r>
        <w:rPr>
          <w:sz w:val="22"/>
        </w:rPr>
        <w:t xml:space="preserve">Concept: Include _links with related actions so clients discover workflow without hardcoding URLs. How it works: Add </w:t>
      </w:r>
      <w:r>
        <w:rPr>
          <w:rFonts w:ascii="Consolas" w:hAnsi="Consolas"/>
          <w:b/>
          <w:color w:val="1F6FEB"/>
          <w:sz w:val="20"/>
        </w:rPr>
        <w:t>{_links:{self:'/orders/1',pay:'/orders/1/pay',cancel:'/orders/1/cancel'}}</w:t>
      </w:r>
      <w:r>
        <w:rPr>
          <w:sz w:val="22"/>
        </w:rPr>
        <w:t xml:space="preserve"> based on state. Code: </w:t>
      </w:r>
      <w:r>
        <w:rPr>
          <w:rFonts w:ascii="Consolas" w:hAnsi="Consolas"/>
          <w:b/>
          <w:color w:val="1F6FEB"/>
          <w:sz w:val="20"/>
        </w:rPr>
        <w:t>res.json({order,_links:{self:'/orders/'+o.id,pay:'/orders/'+o.id+'/pay'}});</w:t>
      </w:r>
      <w:r>
        <w:rPr>
          <w:sz w:val="22"/>
        </w:rPr>
        <w:t xml:space="preserve"> Project example: Order shows pay link only when unpaid, tracking link when shipped — mobile adapts buttons dynamically. Tip/Mistake: Over-engineering full HAL; simple _links suffices for interview.</w:t>
      </w:r>
    </w:p>
    <w:p>
      <w:pPr>
        <w:pStyle w:val="Heading2"/>
      </w:pPr>
      <w:r>
        <w:t>109. How are REST and CRUD different?</w:t>
      </w:r>
    </w:p>
    <w:p>
      <w:pPr>
        <w:spacing w:after="120"/>
      </w:pPr>
      <w:r>
        <w:rPr>
          <w:sz w:val="22"/>
        </w:rPr>
        <w:t xml:space="preserve">Concept: CRUD is data operations; REST is architectural style (stateless, resources, verbs, cacheable) implementing them over HTTP. How it works: CRUD could be SQL/functions; REST maps them to URIs+methods with status/headers/caching constraints. Code: </w:t>
      </w:r>
      <w:r>
        <w:rPr>
          <w:rFonts w:ascii="Consolas" w:hAnsi="Consolas"/>
          <w:b/>
          <w:color w:val="1F6FEB"/>
          <w:sz w:val="20"/>
        </w:rPr>
        <w:t>CRUD: db.users.insert() vs REST: POST /users -&gt; 201 + Location header</w:t>
      </w:r>
      <w:r>
        <w:rPr>
          <w:sz w:val="22"/>
        </w:rPr>
        <w:t xml:space="preserve"> Project example: Same Mongo CRUD used by REST API, GraphQL resolver, and CLI importer — REST is just one interface. Tip/Mistake: Using terms interchangeably; articulate constraints beyond CRUD.</w:t>
      </w:r>
    </w:p>
    <w:p>
      <w:pPr>
        <w:pStyle w:val="Heading2"/>
      </w:pPr>
      <w:r>
        <w:t>110. How to handle API versioning and deprecation?</w:t>
      </w:r>
    </w:p>
    <w:p>
      <w:pPr>
        <w:spacing w:after="120"/>
      </w:pPr>
      <w:r>
        <w:rPr>
          <w:sz w:val="22"/>
        </w:rPr>
        <w:t xml:space="preserve">Concept: Keep v1 stable, add v2 side-by-side, signal sunset via headers/changelog. How it works: Mount v1/v2 routers, send </w:t>
      </w:r>
      <w:r>
        <w:rPr>
          <w:rFonts w:ascii="Consolas" w:hAnsi="Consolas"/>
          <w:b/>
          <w:color w:val="1F6FEB"/>
          <w:sz w:val="20"/>
        </w:rPr>
        <w:t>Deprecation: true, Sunset: Sat, 01 Jan 2027</w:t>
      </w:r>
      <w:r>
        <w:rPr>
          <w:sz w:val="22"/>
        </w:rPr>
        <w:t xml:space="preserve"> on old, log usage to track migration. Code: </w:t>
      </w:r>
      <w:r>
        <w:rPr>
          <w:rFonts w:ascii="Consolas" w:hAnsi="Consolas"/>
          <w:b/>
          <w:color w:val="1F6FEB"/>
          <w:sz w:val="20"/>
        </w:rPr>
        <w:t>app.use('/api/v1',v1); app.use('/api/v2',v2); res.set('Deprecation','true');</w:t>
      </w:r>
      <w:r>
        <w:rPr>
          <w:sz w:val="22"/>
        </w:rPr>
        <w:t xml:space="preserve"> Project example: Checkout v1 kept 12 months while apps migrated to v2 SCA flow, monitoring v1 traffic to 0. Tip/Mistake: Breaking v1 silently; always version + communicate.</w:t>
      </w:r>
    </w:p>
    <w:p>
      <w:pPr>
        <w:pStyle w:val="Heading2"/>
      </w:pPr>
      <w:r>
        <w:t>111. What is statelessness in REST?</w:t>
      </w:r>
    </w:p>
    <w:p>
      <w:pPr>
        <w:spacing w:after="120"/>
      </w:pPr>
      <w:r>
        <w:rPr>
          <w:sz w:val="22"/>
        </w:rPr>
        <w:t xml:space="preserve">Concept: Each request carries all context (token, params); server stores no client session between calls. How it works: JWT in header authenticates every call; any instance handles any request enabling horizontal scale + LB. Code: </w:t>
      </w:r>
      <w:r>
        <w:rPr>
          <w:rFonts w:ascii="Consolas" w:hAnsi="Consolas"/>
          <w:b/>
          <w:color w:val="1F6FEB"/>
          <w:sz w:val="20"/>
        </w:rPr>
        <w:t>fetch('/api/me',{headers:{Authorization:'Bearer '+token}}); // no server session</w:t>
      </w:r>
      <w:r>
        <w:rPr>
          <w:sz w:val="22"/>
        </w:rPr>
        <w:t xml:space="preserve"> Project example: 4 API replicas behind ALB serve same user interchangeably with no sticky sessions. Tip/Mistake: Storing cart/page in server memory breaks statelessness; use DB/cookie.</w:t>
      </w:r>
    </w:p>
    <w:p>
      <w:pPr>
        <w:pStyle w:val="Heading2"/>
      </w:pPr>
      <w:r>
        <w:t>112. How to return consistent API responses?</w:t>
      </w:r>
    </w:p>
    <w:p>
      <w:pPr>
        <w:spacing w:after="120"/>
      </w:pPr>
      <w:r>
        <w:rPr>
          <w:sz w:val="22"/>
        </w:rPr>
        <w:t xml:space="preserve">Concept: Standard envelope </w:t>
      </w:r>
      <w:r>
        <w:rPr>
          <w:rFonts w:ascii="Consolas" w:hAnsi="Consolas"/>
          <w:b/>
          <w:color w:val="1F6FEB"/>
          <w:sz w:val="20"/>
        </w:rPr>
        <w:t>{success,data,message,errors}</w:t>
      </w:r>
      <w:r>
        <w:rPr>
          <w:sz w:val="22"/>
        </w:rPr>
        <w:t xml:space="preserve"> + correct status across endpoints. How it works: Helper </w:t>
      </w:r>
      <w:r>
        <w:rPr>
          <w:rFonts w:ascii="Consolas" w:hAnsi="Consolas"/>
          <w:b/>
          <w:color w:val="1F6FEB"/>
          <w:sz w:val="20"/>
        </w:rPr>
        <w:t>res.json({success:true,data})</w:t>
      </w:r>
      <w:r>
        <w:rPr>
          <w:sz w:val="22"/>
        </w:rPr>
        <w:t xml:space="preserve">; errors via central handler same shape; frontend parses uniformly. Code: </w:t>
      </w:r>
      <w:r>
        <w:rPr>
          <w:rFonts w:ascii="Consolas" w:hAnsi="Consolas"/>
          <w:b/>
          <w:color w:val="1F6FEB"/>
          <w:sz w:val="20"/>
        </w:rPr>
        <w:t>const ok=(res,d)=&gt;res.json({success:true,data:d}); const fail=(res,s,m)=&gt;res.status(s).json({success:false,message:m});</w:t>
      </w:r>
      <w:r>
        <w:rPr>
          <w:sz w:val="22"/>
        </w:rPr>
        <w:t xml:space="preserve"> Project example: All 60 endpoints share helper so React useApi hook handles loading/error once. Tip/Mistake: Mixed {user} vs {data:{user}} vs {result} forces per-endpoint hacks.</w:t>
      </w:r>
    </w:p>
    <w:p>
      <w:pPr>
        <w:pStyle w:val="Heading2"/>
      </w:pPr>
      <w:r>
        <w:t>113. How to handle bulk operations?</w:t>
      </w:r>
    </w:p>
    <w:p>
      <w:pPr>
        <w:spacing w:after="120"/>
      </w:pPr>
      <w:r>
        <w:rPr>
          <w:sz w:val="22"/>
        </w:rPr>
        <w:t xml:space="preserve">Concept: Single request processes array with per-item results, using atomic-or-partial semantics. How it works: POST /users/bulk validates each, </w:t>
      </w:r>
      <w:r>
        <w:rPr>
          <w:rFonts w:ascii="Consolas" w:hAnsi="Consolas"/>
          <w:b/>
          <w:color w:val="1F6FEB"/>
          <w:sz w:val="20"/>
        </w:rPr>
        <w:t>insertMany(arr,{ordered:false})</w:t>
      </w:r>
      <w:r>
        <w:rPr>
          <w:sz w:val="22"/>
        </w:rPr>
        <w:t xml:space="preserve"> continues on fail, returns {created,errors[]}. Code: </w:t>
      </w:r>
      <w:r>
        <w:rPr>
          <w:rFonts w:ascii="Consolas" w:hAnsi="Consolas"/>
          <w:b/>
          <w:color w:val="1F6FEB"/>
          <w:sz w:val="20"/>
        </w:rPr>
        <w:t>app.post('/bulk',async(req,res)=&gt;{ const r=await Model.insertMany(req.body,{ordered:false}); res.status(207).json(r); });</w:t>
      </w:r>
      <w:r>
        <w:rPr>
          <w:sz w:val="22"/>
        </w:rPr>
        <w:t xml:space="preserve"> Project example: Inventory CSV uploads 5k SKUs in one call with row-level error report for retry. Tip/Mistake: No size cap or transaction causing 30s timeout; limit 500 + queue background.</w:t>
      </w:r>
    </w:p>
    <w:p>
      <w:pPr>
        <w:pStyle w:val="Heading2"/>
      </w:pPr>
      <w:r>
        <w:t>114. What is OPTIONS method and preflight?</w:t>
      </w:r>
    </w:p>
    <w:p>
      <w:pPr>
        <w:spacing w:after="120"/>
      </w:pPr>
      <w:r>
        <w:rPr>
          <w:sz w:val="22"/>
        </w:rPr>
        <w:t xml:space="preserve">Concept: OPTIONS discovers allowed methods/CORS; browser auto-sends preflight before non-simple cross-origin requests. How it works: Server replies 204 with Allow-Origin/Methods/Headers; cors() middleware handles automatically before auth. Code: </w:t>
      </w:r>
      <w:r>
        <w:rPr>
          <w:rFonts w:ascii="Consolas" w:hAnsi="Consolas"/>
          <w:b/>
          <w:color w:val="1F6FEB"/>
          <w:sz w:val="20"/>
        </w:rPr>
        <w:t>app.use(cors()); app.options('*',cors()); // responds to preflight</w:t>
      </w:r>
      <w:r>
        <w:rPr>
          <w:sz w:val="22"/>
        </w:rPr>
        <w:t xml:space="preserve"> Project example: PUT with Authorization from :5173 triggers OPTIONS; backend must answer or browser blocks real call. Tip/Mistake: Auth-blocking OPTIONS causes mysterious CORS fail; allow anonymous OPTIONS.</w:t>
      </w:r>
    </w:p>
    <w:p>
      <w:pPr>
        <w:pStyle w:val="Heading2"/>
      </w:pPr>
      <w:r>
        <w:t>115. How to document REST APIs?</w:t>
      </w:r>
    </w:p>
    <w:p>
      <w:pPr>
        <w:spacing w:after="120"/>
      </w:pPr>
      <w:r>
        <w:rPr>
          <w:sz w:val="22"/>
        </w:rPr>
        <w:t xml:space="preserve">Concept: OpenAPI/Swagger spec + UI gives interactive, testable contract from code annotations. How it works: </w:t>
      </w:r>
      <w:r>
        <w:rPr>
          <w:rFonts w:ascii="Consolas" w:hAnsi="Consolas"/>
          <w:b/>
          <w:color w:val="1F6FEB"/>
          <w:sz w:val="20"/>
        </w:rPr>
        <w:t>swagger-jsdoc</w:t>
      </w:r>
      <w:r>
        <w:rPr>
          <w:sz w:val="22"/>
        </w:rPr>
        <w:t xml:space="preserve"> scans JSDoc, </w:t>
      </w:r>
      <w:r>
        <w:rPr>
          <w:rFonts w:ascii="Consolas" w:hAnsi="Consolas"/>
          <w:b/>
          <w:color w:val="1F6FEB"/>
          <w:sz w:val="20"/>
        </w:rPr>
        <w:t>swagger-ui-express</w:t>
      </w:r>
      <w:r>
        <w:rPr>
          <w:sz w:val="22"/>
        </w:rPr>
        <w:t xml:space="preserve"> serves /docs; validate requests against schema. Code: </w:t>
      </w:r>
      <w:r>
        <w:rPr>
          <w:rFonts w:ascii="Consolas" w:hAnsi="Consolas"/>
          <w:b/>
          <w:color w:val="1F6FEB"/>
          <w:sz w:val="20"/>
        </w:rPr>
        <w:t>app.use('/docs',swaggerUi.serve,swaggerUi.setup(swaggerSpec));</w:t>
      </w:r>
      <w:r>
        <w:rPr>
          <w:sz w:val="22"/>
        </w:rPr>
        <w:t xml:space="preserve"> Project example: Frontend team integrates without Slack pings by trying endpoints in /docs with JWT Authorize button. Tip/Mistake: Outdated docs worse than none; generate from code in CI.</w:t>
      </w:r>
    </w:p>
    <w:p>
      <w:pPr>
        <w:pStyle w:val="Heading2"/>
      </w:pPr>
      <w:r>
        <w:t>116. What is CORS and why needed?</w:t>
      </w:r>
    </w:p>
    <w:p>
      <w:pPr>
        <w:spacing w:after="120"/>
      </w:pPr>
      <w:r>
        <w:rPr>
          <w:sz w:val="22"/>
        </w:rPr>
        <w:t xml:space="preserve">Concept: Browser same-origin policy blocks JS reading cross-origin responses unless server opts in via CORS headers. How it works: Server sends </w:t>
      </w:r>
      <w:r>
        <w:rPr>
          <w:rFonts w:ascii="Consolas" w:hAnsi="Consolas"/>
          <w:b/>
          <w:color w:val="1F6FEB"/>
          <w:sz w:val="20"/>
        </w:rPr>
        <w:t>Access-Control-Allow-Origin: https://app.com</w:t>
      </w:r>
      <w:r>
        <w:rPr>
          <w:sz w:val="22"/>
        </w:rPr>
        <w:t xml:space="preserve">; browser enforces, curl/Postman unaffected. Code: </w:t>
      </w:r>
      <w:r>
        <w:rPr>
          <w:rFonts w:ascii="Consolas" w:hAnsi="Consolas"/>
          <w:b/>
          <w:color w:val="1F6FEB"/>
          <w:sz w:val="20"/>
        </w:rPr>
        <w:t>res.set('Access-Control-Allow-Origin','https://app.com');</w:t>
      </w:r>
      <w:r>
        <w:rPr>
          <w:sz w:val="22"/>
        </w:rPr>
        <w:t xml:space="preserve"> Project example: React at vercel.app calling api.onrender.com needs CORS or fetch throws “blocked by CORS policy”. Tip/Mistake: Thinking CORS is server firewall; it's browser guard — server still receives request.</w:t>
      </w:r>
    </w:p>
    <w:p>
      <w:pPr>
        <w:pStyle w:val="Heading2"/>
      </w:pPr>
      <w:r>
        <w:t>117. How to configure CORS in Express?</w:t>
      </w:r>
    </w:p>
    <w:p>
      <w:pPr>
        <w:spacing w:after="120"/>
      </w:pPr>
      <w:r>
        <w:rPr>
          <w:sz w:val="22"/>
        </w:rPr>
        <w:t xml:space="preserve">Concept: Whitelist specific origins, methods, headers, credentials via cors package before routes. How it works: </w:t>
      </w:r>
      <w:r>
        <w:rPr>
          <w:rFonts w:ascii="Consolas" w:hAnsi="Consolas"/>
          <w:b/>
          <w:color w:val="1F6FEB"/>
          <w:sz w:val="20"/>
        </w:rPr>
        <w:t>cors({origin:['https://x.com'],credentials:true,methods:['GET','POST']})</w:t>
      </w:r>
      <w:r>
        <w:rPr>
          <w:sz w:val="22"/>
        </w:rPr>
        <w:t xml:space="preserve"> echoes origin, handles OPTIONS. Code: </w:t>
      </w:r>
      <w:r>
        <w:rPr>
          <w:rFonts w:ascii="Consolas" w:hAnsi="Consolas"/>
          <w:b/>
          <w:color w:val="1F6FEB"/>
          <w:sz w:val="20"/>
        </w:rPr>
        <w:t>app.use(require('cors')({origin:['http://localhost:5173','https://app.com'],credentials:true}));</w:t>
      </w:r>
      <w:r>
        <w:rPr>
          <w:sz w:val="22"/>
        </w:rPr>
        <w:t xml:space="preserve"> Project example: Staging + prod origins allowed, evil.com denied; credentials true for cookie auth. Tip/Mistake: origin:'*' with credentials:true invalid — browser rejects.</w:t>
      </w:r>
    </w:p>
    <w:p>
      <w:pPr>
        <w:pStyle w:val="Heading2"/>
      </w:pPr>
      <w:r>
        <w:t>118. What is preflight and how to handle it?</w:t>
      </w:r>
    </w:p>
    <w:p>
      <w:pPr>
        <w:spacing w:after="120"/>
      </w:pPr>
      <w:r>
        <w:rPr>
          <w:sz w:val="22"/>
        </w:rPr>
        <w:t xml:space="preserve">Concept: Preflight is automatic OPTIONS check for non-simple (JSON+Auth/custom headers) CORS requests. How it works: Ensure cors() runs before auth/routes so OPTIONS returns 204 quickly without 401. Code: </w:t>
      </w:r>
      <w:r>
        <w:rPr>
          <w:rFonts w:ascii="Consolas" w:hAnsi="Consolas"/>
          <w:b/>
          <w:color w:val="1F6FEB"/>
          <w:sz w:val="20"/>
        </w:rPr>
        <w:t>app.use(cors({origin:true})); // must precede app.use(auth)</w:t>
      </w:r>
      <w:r>
        <w:rPr>
          <w:sz w:val="22"/>
        </w:rPr>
        <w:t xml:space="preserve"> Project example: POST with Content-Type:application/json + Bearer triggers preflight; misordered auth caused 401 preflight fail. Tip/Mistake: Debugging actual POST when culprit is OPTIONS; check Network tab for OPTIONS.</w:t>
      </w:r>
    </w:p>
    <w:p>
      <w:pPr>
        <w:pStyle w:val="Heading2"/>
      </w:pPr>
      <w:r>
        <w:t>119. How to fix CORS blocked error in MERN?</w:t>
      </w:r>
    </w:p>
    <w:p>
      <w:pPr>
        <w:spacing w:after="120"/>
      </w:pPr>
      <w:r>
        <w:rPr>
          <w:sz w:val="22"/>
        </w:rPr>
        <w:t xml:space="preserve">Concept: Align backend origin, credentials both sides, and dev proxy. How it works: Set backend origin to frontend URL, frontend fetch </w:t>
      </w:r>
      <w:r>
        <w:rPr>
          <w:rFonts w:ascii="Consolas" w:hAnsi="Consolas"/>
          <w:b/>
          <w:color w:val="1F6FEB"/>
          <w:sz w:val="20"/>
        </w:rPr>
        <w:t>credentials:'include'</w:t>
      </w:r>
      <w:r>
        <w:rPr>
          <w:sz w:val="22"/>
        </w:rPr>
        <w:t xml:space="preserve">, Vite </w:t>
      </w:r>
      <w:r>
        <w:rPr>
          <w:rFonts w:ascii="Consolas" w:hAnsi="Consolas"/>
          <w:b/>
          <w:color w:val="1F6FEB"/>
          <w:sz w:val="20"/>
        </w:rPr>
        <w:t>proxy:{'/api':'http://localhost:5000'}</w:t>
      </w:r>
      <w:r>
        <w:rPr>
          <w:sz w:val="22"/>
        </w:rPr>
        <w:t xml:space="preserve"> for dev. Code: </w:t>
      </w:r>
      <w:r>
        <w:rPr>
          <w:rFonts w:ascii="Consolas" w:hAnsi="Consolas"/>
          <w:b/>
          <w:color w:val="1F6FEB"/>
          <w:sz w:val="20"/>
        </w:rPr>
        <w:t>// vite.config.js server:{proxy:{'/api':'http://localhost:5000'}} // + cors({origin:'http://localhost:5173',credentials:true})</w:t>
      </w:r>
      <w:r>
        <w:rPr>
          <w:sz w:val="22"/>
        </w:rPr>
        <w:t xml:space="preserve"> Project example: Local dev used proxy to avoid CORS, prod set explicit Vercel origin — both fixed “No Access-Control-Allow-Origin”. Tip/Mistake: Adding mode:'no-cors' hides error but returns opaque — fix server, not fetch.</w:t>
      </w:r>
    </w:p>
    <w:p>
      <w:pPr>
        <w:pStyle w:val="Heading2"/>
      </w:pPr>
      <w:r>
        <w:t>120. What is Helmet?</w:t>
      </w:r>
    </w:p>
    <w:p>
      <w:pPr>
        <w:spacing w:after="120"/>
      </w:pPr>
      <w:r>
        <w:rPr>
          <w:sz w:val="22"/>
        </w:rPr>
        <w:t xml:space="preserve">Concept: Helmet sets 10+ hardening headers (CSP, HSTS, X-Frame-Options, nosniff) mitigating XSS/clickjacking/sniffing. How it works: </w:t>
      </w:r>
      <w:r>
        <w:rPr>
          <w:rFonts w:ascii="Consolas" w:hAnsi="Consolas"/>
          <w:b/>
          <w:color w:val="1F6FEB"/>
          <w:sz w:val="20"/>
        </w:rPr>
        <w:t>app.use(helmet())</w:t>
      </w:r>
      <w:r>
        <w:rPr>
          <w:sz w:val="22"/>
        </w:rPr>
        <w:t xml:space="preserve"> adds headers to every response; customize CSP to allow needed scripts. Code: </w:t>
      </w:r>
      <w:r>
        <w:rPr>
          <w:rFonts w:ascii="Consolas" w:hAnsi="Consolas"/>
          <w:b/>
          <w:color w:val="1F6FEB"/>
          <w:sz w:val="20"/>
        </w:rPr>
        <w:t>app.use(require('helmet')()); // check via curl -I</w:t>
      </w:r>
      <w:r>
        <w:rPr>
          <w:sz w:val="22"/>
        </w:rPr>
        <w:t xml:space="preserve"> Project example: Security audit flagged missing HSTS/CSP — helmet fixed OWASP headers in one line. Tip/Mistake: Can't explain what headers do; know CSP, HSTS, frameguard examples.</w:t>
      </w:r>
    </w:p>
    <w:p>
      <w:pPr>
        <w:pStyle w:val="Heading2"/>
      </w:pPr>
      <w:r>
        <w:t>121. How to use Helmet with React?</w:t>
      </w:r>
    </w:p>
    <w:p>
      <w:pPr>
        <w:spacing w:after="120"/>
      </w:pPr>
      <w:r>
        <w:rPr>
          <w:sz w:val="22"/>
        </w:rPr>
        <w:t xml:space="preserve">Concept: Configure CSP to allow React bundle/CDN while blocking inline evil scripts. How it works: Extend scriptSrc/imgSrc/connectSrc to your CDN/API; set crossOriginResourcePolicy for images/fonts. Code: </w:t>
      </w:r>
      <w:r>
        <w:rPr>
          <w:rFonts w:ascii="Consolas" w:hAnsi="Consolas"/>
          <w:b/>
          <w:color w:val="1F6FEB"/>
          <w:sz w:val="20"/>
        </w:rPr>
        <w:t>helmet({contentSecurityPolicy:{directives:{scriptSrc:["'self'",'https://cdn.js'],connectSrc:["'self'",'https://api.com']}}})</w:t>
      </w:r>
      <w:r>
        <w:rPr>
          <w:sz w:val="22"/>
        </w:rPr>
        <w:t xml:space="preserve"> Project example: CRA with Google Fonts needed fontSrc + styleSrc tweaks or icons broke after helmet enable. Tip/Mistake: Default blocking all inline breaks Vite HMR; adjust per env.</w:t>
      </w:r>
    </w:p>
    <w:p>
      <w:pPr>
        <w:pStyle w:val="Heading2"/>
      </w:pPr>
      <w:r>
        <w:t>122. What is express-rate-limit?</w:t>
      </w:r>
    </w:p>
    <w:p>
      <w:pPr>
        <w:spacing w:after="120"/>
      </w:pPr>
      <w:r>
        <w:rPr>
          <w:sz w:val="22"/>
        </w:rPr>
        <w:t xml:space="preserve">Concept: Middleware capping requests per IP/window returning 429 + Retry-After to curb abuse/brute force. How it works: </w:t>
      </w:r>
      <w:r>
        <w:rPr>
          <w:rFonts w:ascii="Consolas" w:hAnsi="Consolas"/>
          <w:b/>
          <w:color w:val="1F6FEB"/>
          <w:sz w:val="20"/>
        </w:rPr>
        <w:t>rateLimit({windowMs:15*60e3,max:100,standardHeaders:true})</w:t>
      </w:r>
      <w:r>
        <w:rPr>
          <w:sz w:val="22"/>
        </w:rPr>
        <w:t xml:space="preserve"> counts in Memory/Redis; excess short-circuits. Code: </w:t>
      </w:r>
      <w:r>
        <w:rPr>
          <w:rFonts w:ascii="Consolas" w:hAnsi="Consolas"/>
          <w:b/>
          <w:color w:val="1F6FEB"/>
          <w:sz w:val="20"/>
        </w:rPr>
        <w:t>app.use('/api',rateLimit({windowMs:15*60e3,max:100}));</w:t>
      </w:r>
      <w:r>
        <w:rPr>
          <w:sz w:val="22"/>
        </w:rPr>
        <w:t xml:space="preserve"> Project example: Public /api/products capped 100/15m per IP stopped scraper hammering DB. Tip/Mistake: Default MemoryStore loses counts across instances; use Redis in prod.</w:t>
      </w:r>
    </w:p>
    <w:p>
      <w:pPr>
        <w:pStyle w:val="Heading2"/>
      </w:pPr>
      <w:r>
        <w:t>123. How to rate-limit login routes?</w:t>
      </w:r>
    </w:p>
    <w:p>
      <w:pPr>
        <w:spacing w:after="120"/>
      </w:pPr>
      <w:r>
        <w:rPr>
          <w:sz w:val="22"/>
        </w:rPr>
        <w:t xml:space="preserve">Concept: Stricter limit on auth (e.g., 5/15m) with slow-down + CAPTCHA to block credential stuffing. How it works: Separate limiter on /login keyed by IP+email with custom 429 message and logging. Code: </w:t>
      </w:r>
      <w:r>
        <w:rPr>
          <w:rFonts w:ascii="Consolas" w:hAnsi="Consolas"/>
          <w:b/>
          <w:color w:val="1F6FEB"/>
          <w:sz w:val="20"/>
        </w:rPr>
        <w:t>app.use('/login',rateLimit({windowMs:15*60e3,max:5,message:'Too many attempts'}));</w:t>
      </w:r>
      <w:r>
        <w:rPr>
          <w:sz w:val="22"/>
        </w:rPr>
        <w:t xml:space="preserve"> Project example: Attack of 10k passwords/min reduced to 5 tries then lockout + alert. Tip/Mistake: Same loose limit as API leaves login exposed; isolate + monitor.</w:t>
      </w:r>
    </w:p>
    <w:p>
      <w:pPr>
        <w:pStyle w:val="Heading2"/>
      </w:pPr>
      <w:r>
        <w:t>124. How to rate-limit by user not just IP?</w:t>
      </w:r>
    </w:p>
    <w:p>
      <w:pPr>
        <w:spacing w:after="120"/>
      </w:pPr>
      <w:r>
        <w:rPr>
          <w:sz w:val="22"/>
        </w:rPr>
        <w:t xml:space="preserve">Concept: Key by authenticated user ID to fairly limit per account behind shared NAT. How it works: </w:t>
      </w:r>
      <w:r>
        <w:rPr>
          <w:rFonts w:ascii="Consolas" w:hAnsi="Consolas"/>
          <w:b/>
          <w:color w:val="1F6FEB"/>
          <w:sz w:val="20"/>
        </w:rPr>
        <w:t>keyGenerator:req=&gt;req.user?.id||req.ip</w:t>
      </w:r>
      <w:r>
        <w:rPr>
          <w:sz w:val="22"/>
        </w:rPr>
        <w:t xml:space="preserve"> + RedisStore so all instances share counters. Code: </w:t>
      </w:r>
      <w:r>
        <w:rPr>
          <w:rFonts w:ascii="Consolas" w:hAnsi="Consolas"/>
          <w:b/>
          <w:color w:val="1F6FEB"/>
          <w:sz w:val="20"/>
        </w:rPr>
        <w:t>rateLimit({keyGenerator:r=&gt;r.user?.id||r.ip,store:new RedisStore({client})});</w:t>
      </w:r>
      <w:r>
        <w:rPr>
          <w:sz w:val="22"/>
        </w:rPr>
        <w:t xml:space="preserve"> Project example: University NAT with 1000 students sharing IP — per-user limit prevents one abuser blocking all. Tip/Mistake: Trusting client user header; use verified req.user after auth.</w:t>
      </w:r>
    </w:p>
    <w:p>
      <w:pPr>
        <w:pStyle w:val="Heading2"/>
      </w:pPr>
      <w:r>
        <w:t>125. What is CSRF and how to prevent it?</w:t>
      </w:r>
    </w:p>
    <w:p>
      <w:pPr>
        <w:spacing w:after="120"/>
      </w:pPr>
      <w:r>
        <w:rPr>
          <w:sz w:val="22"/>
        </w:rPr>
        <w:t xml:space="preserve">Concept: CSRF forges state-changing cookie requests from evil site using ambient auth. How it works: Mitigate with SameSite=strict/lax, csurf double-submit token, Origin/Referer check for POST/PUT/DELETE. Code: </w:t>
      </w:r>
      <w:r>
        <w:rPr>
          <w:rFonts w:ascii="Consolas" w:hAnsi="Consolas"/>
          <w:b/>
          <w:color w:val="1F6FEB"/>
          <w:sz w:val="20"/>
        </w:rPr>
        <w:t>res.cookie('t',j,{sameSite:'strict'}); // + csrf token in header validated</w:t>
      </w:r>
      <w:r>
        <w:rPr>
          <w:sz w:val="22"/>
        </w:rPr>
        <w:t xml:space="preserve"> Project example: Bank transfer required X-CSRF-Token header evil.com can't read due to SOP. Tip/Mistake: Thinking JWT in localStorage needs CSRF (it doesn't) vs cookie does.</w:t>
      </w:r>
    </w:p>
    <w:p>
      <w:pPr>
        <w:pStyle w:val="Heading2"/>
      </w:pPr>
      <w:r>
        <w:t>126. What is XSS and how Express prevents it?</w:t>
      </w:r>
    </w:p>
    <w:p>
      <w:pPr>
        <w:spacing w:after="120"/>
      </w:pPr>
      <w:r>
        <w:rPr>
          <w:sz w:val="22"/>
        </w:rPr>
        <w:t xml:space="preserve">Concept: XSS injects scripts run in victims' browsers stealing tokens; Express mitigates via headers/escaping/validation. How it works: helmet CSP blocks inline, validator.escape sanitizes, httpOnly cookies hide token, React escapes by default. Code: </w:t>
      </w:r>
      <w:r>
        <w:rPr>
          <w:rFonts w:ascii="Consolas" w:hAnsi="Consolas"/>
          <w:b/>
          <w:color w:val="1F6FEB"/>
          <w:sz w:val="20"/>
        </w:rPr>
        <w:t>app.use(helmet({contentSecurityPolicy:{directives:{scriptSrc:["'self'"]}}})); validator.escape(comment);</w:t>
      </w:r>
      <w:r>
        <w:rPr>
          <w:sz w:val="22"/>
        </w:rPr>
        <w:t xml:space="preserve"> Project example: Comment </w:t>
      </w:r>
      <w:r>
        <w:rPr>
          <w:rFonts w:ascii="Consolas" w:hAnsi="Consolas"/>
          <w:b/>
          <w:color w:val="1F6FEB"/>
          <w:sz w:val="20"/>
        </w:rPr>
        <w:t>&lt;img onerror&gt;</w:t>
      </w:r>
      <w:r>
        <w:rPr>
          <w:sz w:val="22"/>
        </w:rPr>
        <w:t xml:space="preserve"> neutralized by escaping + CSP so stolen admin session attempt failed. Tip/Mistake: Relying only on frontend; backend must sanitize stored XSS too.</w:t>
      </w:r>
    </w:p>
    <w:p>
      <w:pPr>
        <w:pStyle w:val="Heading2"/>
      </w:pPr>
      <w:r>
        <w:t>127. How to hide X-Powered-By?</w:t>
      </w:r>
    </w:p>
    <w:p>
      <w:pPr>
        <w:spacing w:after="120"/>
      </w:pPr>
      <w:r>
        <w:rPr>
          <w:sz w:val="22"/>
        </w:rPr>
        <w:t xml:space="preserve">Concept: Removing fingerprint header reduces targeted exploit scans. How it works: </w:t>
      </w:r>
      <w:r>
        <w:rPr>
          <w:rFonts w:ascii="Consolas" w:hAnsi="Consolas"/>
          <w:b/>
          <w:color w:val="1F6FEB"/>
          <w:sz w:val="20"/>
        </w:rPr>
        <w:t>app.disable('x-powered-by')</w:t>
      </w:r>
      <w:r>
        <w:rPr>
          <w:sz w:val="22"/>
        </w:rPr>
        <w:t xml:space="preserve"> or helmet removes it; verify with curl -I. Code: </w:t>
      </w:r>
      <w:r>
        <w:rPr>
          <w:rFonts w:ascii="Consolas" w:hAnsi="Consolas"/>
          <w:b/>
          <w:color w:val="1F6FEB"/>
          <w:sz w:val="20"/>
        </w:rPr>
        <w:t>app.disable('x-powered-by');</w:t>
      </w:r>
      <w:r>
        <w:rPr>
          <w:sz w:val="22"/>
        </w:rPr>
        <w:t xml:space="preserve"> Project example: Shodan scan no longer flags Express version, cutting automated attack probes. Tip/Mistake: Thinking this alone secures; it's obscurity layer, not fix.</w:t>
      </w:r>
    </w:p>
    <w:p>
      <w:pPr>
        <w:pStyle w:val="Heading2"/>
      </w:pPr>
      <w:r>
        <w:t>128. How to limit payload/DOS attacks?</w:t>
      </w:r>
    </w:p>
    <w:p>
      <w:pPr>
        <w:spacing w:after="120"/>
      </w:pPr>
      <w:r>
        <w:rPr>
          <w:sz w:val="22"/>
        </w:rPr>
        <w:t xml:space="preserve">Concept: Layer body caps, rate limits, timeouts, helmet, proxy limits to bound resource use. How it works: express.json({limit:'10kb'}), rateLimit, </w:t>
      </w:r>
      <w:r>
        <w:rPr>
          <w:rFonts w:ascii="Consolas" w:hAnsi="Consolas"/>
          <w:b/>
          <w:color w:val="1F6FEB"/>
          <w:sz w:val="20"/>
        </w:rPr>
        <w:t>server.timeout=30s</w:t>
      </w:r>
      <w:r>
        <w:rPr>
          <w:sz w:val="22"/>
        </w:rPr>
        <w:t xml:space="preserve">, Nginx client_max_body_size 1m. Code: </w:t>
      </w:r>
      <w:r>
        <w:rPr>
          <w:rFonts w:ascii="Consolas" w:hAnsi="Consolas"/>
          <w:b/>
          <w:color w:val="1F6FEB"/>
          <w:sz w:val="20"/>
        </w:rPr>
        <w:t>app.use(express.json({limit:'10kb'})); server.timeout=30000;</w:t>
      </w:r>
      <w:r>
        <w:rPr>
          <w:sz w:val="22"/>
        </w:rPr>
        <w:t xml:space="preserve"> Project example: 50MB JSON bomb rejected at 10kb before JSON.parse OOMed container. Tip/Mistake: Single layer; defense in depth across app+proxy+WAF.</w:t>
      </w:r>
    </w:p>
    <w:p>
      <w:pPr>
        <w:pStyle w:val="Heading2"/>
      </w:pPr>
      <w:r>
        <w:t>129. How to securely handle CORS credentials?</w:t>
      </w:r>
    </w:p>
    <w:p>
      <w:pPr>
        <w:spacing w:after="120"/>
      </w:pPr>
      <w:r>
        <w:rPr>
          <w:sz w:val="22"/>
        </w:rPr>
        <w:t xml:space="preserve">Concept: Credentialed cross-origin needs exact origin echo + Allow-Credentials, never *. How it works: </w:t>
      </w:r>
      <w:r>
        <w:rPr>
          <w:rFonts w:ascii="Consolas" w:hAnsi="Consolas"/>
          <w:b/>
          <w:color w:val="1F6FEB"/>
          <w:sz w:val="20"/>
        </w:rPr>
        <w:t>cors({origin:(o,cb)=&gt;allowlist.includes(o)?cb(null,true):cb(new Error()),credentials:true})</w:t>
      </w:r>
      <w:r>
        <w:rPr>
          <w:sz w:val="22"/>
        </w:rPr>
        <w:t xml:space="preserve"> validates dynamically. Code: </w:t>
      </w:r>
      <w:r>
        <w:rPr>
          <w:rFonts w:ascii="Consolas" w:hAnsi="Consolas"/>
          <w:b/>
          <w:color w:val="1F6FEB"/>
          <w:sz w:val="20"/>
        </w:rPr>
        <w:t>app.use(cors({origin:['https://app.com'],credentials:true})); fetch(url,{credentials:'include'});</w:t>
      </w:r>
      <w:r>
        <w:rPr>
          <w:sz w:val="22"/>
        </w:rPr>
        <w:t xml:space="preserve"> Project example: Cookie auth works on app.com but evil.com gets CORS deny despite valid cookie. Tip/Mistake: Reflecting req.headers.origin blindly equals * — whitelist.</w:t>
      </w:r>
    </w:p>
    <w:p>
      <w:pPr>
        <w:pStyle w:val="Heading2"/>
      </w:pPr>
      <w:r>
        <w:t>130. How to test CORS/helmet/rate-limit?</w:t>
      </w:r>
    </w:p>
    <w:p>
      <w:pPr>
        <w:spacing w:after="120"/>
      </w:pPr>
      <w:r>
        <w:rPr>
          <w:sz w:val="22"/>
        </w:rPr>
        <w:t xml:space="preserve">Concept: Assert headers present, preflight 204, and 429 after burst via Supertest/curl. How it works: Check </w:t>
      </w:r>
      <w:r>
        <w:rPr>
          <w:rFonts w:ascii="Consolas" w:hAnsi="Consolas"/>
          <w:b/>
          <w:color w:val="1F6FEB"/>
          <w:sz w:val="20"/>
        </w:rPr>
        <w:t>x-content-type-options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content-security-policy</w:t>
      </w:r>
      <w:r>
        <w:rPr>
          <w:sz w:val="22"/>
        </w:rPr>
        <w:t xml:space="preserve"> exist; loop 101 requests expecting 429 + Retry-After. Code: </w:t>
      </w:r>
      <w:r>
        <w:rPr>
          <w:rFonts w:ascii="Consolas" w:hAnsi="Consolas"/>
          <w:b/>
          <w:color w:val="1F6FEB"/>
          <w:sz w:val="20"/>
        </w:rPr>
        <w:t>const r=await request(app).options('/api').expect(204); expect(r.headers['access-control-allow-origin']).toBeDefined();</w:t>
      </w:r>
      <w:r>
        <w:rPr>
          <w:sz w:val="22"/>
        </w:rPr>
        <w:t xml:space="preserve"> Project example: CI fails if helmet removed accidentally, catching security regression. Tip/Mistake: Only manual browser check; automate in CI.</w:t>
      </w:r>
    </w:p>
    <w:p>
      <w:pPr>
        <w:pStyle w:val="Heading2"/>
      </w:pPr>
      <w:r>
        <w:t>131. How to upload files with multer?</w:t>
      </w:r>
    </w:p>
    <w:p>
      <w:pPr>
        <w:spacing w:after="120"/>
      </w:pPr>
      <w:r>
        <w:rPr>
          <w:sz w:val="22"/>
        </w:rPr>
        <w:t xml:space="preserve">Concept: Multer parses multipart/form-data into req.file/req.files with storage + limits. How it works: </w:t>
      </w:r>
      <w:r>
        <w:rPr>
          <w:rFonts w:ascii="Consolas" w:hAnsi="Consolas"/>
          <w:b/>
          <w:color w:val="1F6FEB"/>
          <w:sz w:val="20"/>
        </w:rPr>
        <w:t>multer({dest:'uploads/'}).single('image')</w:t>
      </w:r>
      <w:r>
        <w:rPr>
          <w:sz w:val="22"/>
        </w:rPr>
        <w:t xml:space="preserve"> middleware then handler reads req.file.path/mimetype. Code: </w:t>
      </w:r>
      <w:r>
        <w:rPr>
          <w:rFonts w:ascii="Consolas" w:hAnsi="Consolas"/>
          <w:b/>
          <w:color w:val="1F6FEB"/>
          <w:sz w:val="20"/>
        </w:rPr>
        <w:t>const u=multer({dest:'uploads/'}); app.post('/av',u.single('avatar'),(req,res)=&gt;res.json(req.file));</w:t>
      </w:r>
      <w:r>
        <w:rPr>
          <w:sz w:val="22"/>
        </w:rPr>
        <w:t xml:space="preserve"> Project example: Profile avatar form sends FormData avatar file saved to /uploads with random name. Tip/Mistake: Forgetting enctype=multipart on frontend yields empty req.file.</w:t>
      </w:r>
    </w:p>
    <w:p>
      <w:pPr>
        <w:pStyle w:val="Heading2"/>
      </w:pPr>
      <w:r>
        <w:t>132. How to validate file type/size in multer?</w:t>
      </w:r>
    </w:p>
    <w:p>
      <w:pPr>
        <w:spacing w:after="120"/>
      </w:pPr>
      <w:r>
        <w:rPr>
          <w:sz w:val="22"/>
        </w:rPr>
        <w:t xml:space="preserve">Concept: Enforce whitelist + size cap via fileFilter + limits, returning 400 on reject. How it works: Check mimetype/extension in fileFilter, </w:t>
      </w:r>
      <w:r>
        <w:rPr>
          <w:rFonts w:ascii="Consolas" w:hAnsi="Consolas"/>
          <w:b/>
          <w:color w:val="1F6FEB"/>
          <w:sz w:val="20"/>
        </w:rPr>
        <w:t>limits:{fileSize:5*1024*1024}</w:t>
      </w:r>
      <w:r>
        <w:rPr>
          <w:sz w:val="22"/>
        </w:rPr>
        <w:t xml:space="preserve"> auto-throws LIMIT_FILE_SIZE. Code: </w:t>
      </w:r>
      <w:r>
        <w:rPr>
          <w:rFonts w:ascii="Consolas" w:hAnsi="Consolas"/>
          <w:b/>
          <w:color w:val="1F6FEB"/>
          <w:sz w:val="20"/>
        </w:rPr>
        <w:t>multer({limits:{fileSize:5e6},fileFilter:(r,f,cb)=&gt;f.mimetype.startsWith('image/')?cb(null,true):cb(new Error('Only images'))});</w:t>
      </w:r>
      <w:r>
        <w:rPr>
          <w:sz w:val="22"/>
        </w:rPr>
        <w:t xml:space="preserve"> Project example: Resume upload rejects 20MB .exe with “Only PDF under 5MB” message. Tip/Mistake: Checking extension only; spoofable — check mimetype + magic bytes.</w:t>
      </w:r>
    </w:p>
    <w:p>
      <w:pPr>
        <w:pStyle w:val="Heading2"/>
      </w:pPr>
      <w:r>
        <w:t>133. DiskStorage vs MemoryStorage?</w:t>
      </w:r>
    </w:p>
    <w:p>
      <w:pPr>
        <w:spacing w:after="120"/>
      </w:pPr>
      <w:r>
        <w:rPr>
          <w:sz w:val="22"/>
        </w:rPr>
        <w:t xml:space="preserve">Concept: Disk writes to folder (good large/persistent); memory holds Buffer (good direct S3/sharp pipe). How it works: diskStorage({destination,filename}) streams to disk; memoryStorage() gives req.file.buffer for immediate upload/transform. Code: </w:t>
      </w:r>
      <w:r>
        <w:rPr>
          <w:rFonts w:ascii="Consolas" w:hAnsi="Consolas"/>
          <w:b/>
          <w:color w:val="1F6FEB"/>
          <w:sz w:val="20"/>
        </w:rPr>
        <w:t>multer.diskStorage({destination:'u/',filename:(r,f,cb)=&gt;cb(null,Date.now()+f.originalname)}); vs multer.memoryStorage()</w:t>
      </w:r>
      <w:r>
        <w:rPr>
          <w:sz w:val="22"/>
        </w:rPr>
        <w:t xml:space="preserve"> Project example: 500MB videos use disk to avoid RAM OOM; avatars use memory → sharp resize → S3 single pass. Tip/Mistake: Memory for large files crashes; choose by size + pipeline.</w:t>
      </w:r>
    </w:p>
    <w:p>
      <w:pPr>
        <w:pStyle w:val="Heading2"/>
      </w:pPr>
      <w:r>
        <w:t>134. How to upload to S3 from Express?</w:t>
      </w:r>
    </w:p>
    <w:p>
      <w:pPr>
        <w:spacing w:after="120"/>
      </w:pPr>
      <w:r>
        <w:rPr>
          <w:sz w:val="22"/>
        </w:rPr>
        <w:t xml:space="preserve">Concept: Stream buffer/file to S3 via PutObject with random key, store URL in DB. How it works: multer-memory → </w:t>
      </w:r>
      <w:r>
        <w:rPr>
          <w:rFonts w:ascii="Consolas" w:hAnsi="Consolas"/>
          <w:b/>
          <w:color w:val="1F6FEB"/>
          <w:sz w:val="20"/>
        </w:rPr>
        <w:t>new PutObjectCommand({Bucket,Key:crypto.randomUUID(),Body:req.file.buffer})</w:t>
      </w:r>
      <w:r>
        <w:rPr>
          <w:sz w:val="22"/>
        </w:rPr>
        <w:t xml:space="preserve"> via @aws-sdk/client-s3. Code: </w:t>
      </w:r>
      <w:r>
        <w:rPr>
          <w:rFonts w:ascii="Consolas" w:hAnsi="Consolas"/>
          <w:b/>
          <w:color w:val="1F6FEB"/>
          <w:sz w:val="20"/>
        </w:rPr>
        <w:t>await s3.send(new PutObjectCommand({Bucket:'b',Key:'a/'+Date.now(),Body:req.file.buffer,ContentType:req.file.mimetype}));</w:t>
      </w:r>
      <w:r>
        <w:rPr>
          <w:sz w:val="22"/>
        </w:rPr>
        <w:t xml:space="preserve"> Project example: Product images upload to S3, CloudFront URL saved in Product.image for global CDN delivery. Tip/Mistake: Using original filename as key causes overwrite/collision; randomize + preserve ext.</w:t>
      </w:r>
    </w:p>
    <w:p>
      <w:pPr>
        <w:pStyle w:val="Heading2"/>
      </w:pPr>
      <w:r>
        <w:t>135. How to generate S3 presigned URLs?</w:t>
      </w:r>
    </w:p>
    <w:p>
      <w:pPr>
        <w:spacing w:after="120"/>
      </w:pPr>
      <w:r>
        <w:rPr>
          <w:sz w:val="22"/>
        </w:rPr>
        <w:t xml:space="preserve">Concept: Time-boxed signed URL lets frontend upload/download directly bypassing server bandwidth. How it works: </w:t>
      </w:r>
      <w:r>
        <w:rPr>
          <w:rFonts w:ascii="Consolas" w:hAnsi="Consolas"/>
          <w:b/>
          <w:color w:val="1F6FEB"/>
          <w:sz w:val="20"/>
        </w:rPr>
        <w:t>getSignedUrl(s3,new PutObjectCommand({Bucket,Key}),{expiresIn:300})</w:t>
      </w:r>
      <w:r>
        <w:rPr>
          <w:sz w:val="22"/>
        </w:rPr>
        <w:t xml:space="preserve"> → frontend PUTs file; or Get for private read. Code: </w:t>
      </w:r>
      <w:r>
        <w:rPr>
          <w:rFonts w:ascii="Consolas" w:hAnsi="Consolas"/>
          <w:b/>
          <w:color w:val="1F6FEB"/>
          <w:sz w:val="20"/>
        </w:rPr>
        <w:t>const url=await getSignedUrl(s3,new PutObjectCommand({Bucket,Key}),{expiresIn:300}); res.json({url,Key});</w:t>
      </w:r>
      <w:r>
        <w:rPr>
          <w:sz w:val="22"/>
        </w:rPr>
        <w:t xml:space="preserve"> Project example: 1GB course videos upload straight to S3 with progress bar, server only mints URL after auth check. Tip/Mistake: Not validating type/size before signing allows abuse; sign only after checks.</w:t>
      </w:r>
    </w:p>
    <w:p>
      <w:pPr>
        <w:pStyle w:val="Heading2"/>
      </w:pPr>
      <w:r>
        <w:t>136. How to handle multiple files?</w:t>
      </w:r>
    </w:p>
    <w:p>
      <w:pPr>
        <w:spacing w:after="120"/>
      </w:pPr>
      <w:r>
        <w:rPr>
          <w:sz w:val="22"/>
        </w:rPr>
        <w:t xml:space="preserve">Concept: Use .array for same field multiples or .fields for mixed named files. How it works: </w:t>
      </w:r>
      <w:r>
        <w:rPr>
          <w:rFonts w:ascii="Consolas" w:hAnsi="Consolas"/>
          <w:b/>
          <w:color w:val="1F6FEB"/>
          <w:sz w:val="20"/>
        </w:rPr>
        <w:t>.array('photos',5)</w:t>
      </w:r>
      <w:r>
        <w:rPr>
          <w:sz w:val="22"/>
        </w:rPr>
        <w:t xml:space="preserve"> → req.files[]; </w:t>
      </w:r>
      <w:r>
        <w:rPr>
          <w:rFonts w:ascii="Consolas" w:hAnsi="Consolas"/>
          <w:b/>
          <w:color w:val="1F6FEB"/>
          <w:sz w:val="20"/>
        </w:rPr>
        <w:t>.fields([{name:'avatar',maxCount:1},{name:'docs'}])</w:t>
      </w:r>
      <w:r>
        <w:rPr>
          <w:sz w:val="22"/>
        </w:rPr>
        <w:t xml:space="preserve"> → req.files{avatar,docs}. Code: </w:t>
      </w:r>
      <w:r>
        <w:rPr>
          <w:rFonts w:ascii="Consolas" w:hAnsi="Consolas"/>
          <w:b/>
          <w:color w:val="1F6FEB"/>
          <w:sz w:val="20"/>
        </w:rPr>
        <w:t>u.array('photos',5); u.fields([{name:'avatar'},{name:'gallery'}]);</w:t>
      </w:r>
      <w:r>
        <w:rPr>
          <w:sz w:val="22"/>
        </w:rPr>
        <w:t xml:space="preserve"> Project example: Real-estate listing posts 1 cover + 10 gallery in one FormData handled by fields(). Tip/Mistake: Using single() for multiples drops files silently.</w:t>
      </w:r>
    </w:p>
    <w:p>
      <w:pPr>
        <w:pStyle w:val="Heading2"/>
      </w:pPr>
      <w:r>
        <w:t>137. How to serve uploaded files securely?</w:t>
      </w:r>
    </w:p>
    <w:p>
      <w:pPr>
        <w:spacing w:after="120"/>
      </w:pPr>
      <w:r>
        <w:rPr>
          <w:sz w:val="22"/>
        </w:rPr>
        <w:t xml:space="preserve">Concept: Store outside public, serve via auth-checked controller or signed URL with correct MIME. How it works: Verify ownership, then </w:t>
      </w:r>
      <w:r>
        <w:rPr>
          <w:rFonts w:ascii="Consolas" w:hAnsi="Consolas"/>
          <w:b/>
          <w:color w:val="1F6FEB"/>
          <w:sz w:val="20"/>
        </w:rPr>
        <w:t>res.sendFile(absPath)</w:t>
      </w:r>
      <w:r>
        <w:rPr>
          <w:sz w:val="22"/>
        </w:rPr>
        <w:t xml:space="preserve"> or S3 presigned GET 60s; never expose direct /uploads path. Code: </w:t>
      </w:r>
      <w:r>
        <w:rPr>
          <w:rFonts w:ascii="Consolas" w:hAnsi="Consolas"/>
          <w:b/>
          <w:color w:val="1F6FEB"/>
          <w:sz w:val="20"/>
        </w:rPr>
        <w:t>app.get('/f/:id',auth,async(req,res)=&gt;{ if(!owns(req.user,req.params.id)) return res.sendStatus(403); res.sendFile(path); });</w:t>
      </w:r>
      <w:r>
        <w:rPr>
          <w:sz w:val="22"/>
        </w:rPr>
        <w:t xml:space="preserve"> Project example: Payslips accessible only by owner+HR via expiring link, not guessable /uploads/1.pdf. Tip/Mistake: Public static uploads leak PII via enumeration; gate + random names.</w:t>
      </w:r>
    </w:p>
    <w:p>
      <w:pPr>
        <w:pStyle w:val="Heading2"/>
      </w:pPr>
      <w:r>
        <w:t>138. How to clean up failed uploads?</w:t>
      </w:r>
    </w:p>
    <w:p>
      <w:pPr>
        <w:spacing w:after="120"/>
      </w:pPr>
      <w:r>
        <w:rPr>
          <w:sz w:val="22"/>
        </w:rPr>
        <w:t xml:space="preserve">Concept: Delete orphan files on validation/DB error to avoid disk/S3 bloat. How it works: In catch, </w:t>
      </w:r>
      <w:r>
        <w:rPr>
          <w:rFonts w:ascii="Consolas" w:hAnsi="Consolas"/>
          <w:b/>
          <w:color w:val="1F6FEB"/>
          <w:sz w:val="20"/>
        </w:rPr>
        <w:t>await fs.unlink(req.file.path)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DeleteObjectCommand</w:t>
      </w:r>
      <w:r>
        <w:rPr>
          <w:sz w:val="22"/>
        </w:rPr>
        <w:t xml:space="preserve">; use finally + background sweeper. Code: </w:t>
      </w:r>
      <w:r>
        <w:rPr>
          <w:rFonts w:ascii="Consolas" w:hAnsi="Consolas"/>
          <w:b/>
          <w:color w:val="1F6FEB"/>
          <w:sz w:val="20"/>
        </w:rPr>
        <w:t>try{ await saveDB(); }catch(e){ if(req.file) await fs.promises.unlink(req.file.path); next(e); }</w:t>
      </w:r>
      <w:r>
        <w:rPr>
          <w:sz w:val="22"/>
        </w:rPr>
        <w:t xml:space="preserve"> Project example: Failed product create (duplicate SKU) auto-removes uploaded image, keeping storage clean. Tip/Mistake: Forgetting cleanup fills disk causing outage; test failure path.</w:t>
      </w:r>
    </w:p>
    <w:p>
      <w:pPr>
        <w:pStyle w:val="Heading2"/>
      </w:pPr>
      <w:r>
        <w:t>139. How to handle large uploads?</w:t>
      </w:r>
    </w:p>
    <w:p>
      <w:pPr>
        <w:spacing w:after="120"/>
      </w:pPr>
      <w:r>
        <w:rPr>
          <w:sz w:val="22"/>
        </w:rPr>
        <w:t xml:space="preserve">Concept: Stream/chunk to avoid RAM/timeout, with multipart resume and progress. How it works: Stream to disk/S3 multipart, raise </w:t>
      </w:r>
      <w:r>
        <w:rPr>
          <w:rFonts w:ascii="Consolas" w:hAnsi="Consolas"/>
          <w:b/>
          <w:color w:val="1F6FEB"/>
          <w:sz w:val="20"/>
        </w:rPr>
        <w:t>server.timeout</w:t>
      </w:r>
      <w:r>
        <w:rPr>
          <w:sz w:val="22"/>
        </w:rPr>
        <w:t xml:space="preserve">, use tus/S3 MPU for chunked retry; report progress via WS. Code: </w:t>
      </w:r>
      <w:r>
        <w:rPr>
          <w:rFonts w:ascii="Consolas" w:hAnsi="Consolas"/>
          <w:b/>
          <w:color w:val="1F6FEB"/>
          <w:sz w:val="20"/>
        </w:rPr>
        <w:t>multer({dest:'tmp/'}); // + s3 multipart upload with 5MB parts</w:t>
      </w:r>
      <w:r>
        <w:rPr>
          <w:sz w:val="22"/>
        </w:rPr>
        <w:t xml:space="preserve"> Project example: 2GB backup upload resumes after network drop via chunked S3 MPU instead of restarting. Tip/Mistake: Default 2-min timeout kills large; tune timeout + reverse-proxy max body.</w:t>
      </w:r>
    </w:p>
    <w:p>
      <w:pPr>
        <w:pStyle w:val="Heading2"/>
      </w:pPr>
      <w:r>
        <w:t>140. How to resize images on upload?</w:t>
      </w:r>
    </w:p>
    <w:p>
      <w:pPr>
        <w:spacing w:after="120"/>
      </w:pPr>
      <w:r>
        <w:rPr>
          <w:sz w:val="22"/>
        </w:rPr>
        <w:t xml:space="preserve">Concept: Transform via sharp (resize/compress/format) before storage to save bandwidth/cost. How it works: Pipe memory buffer </w:t>
      </w:r>
      <w:r>
        <w:rPr>
          <w:rFonts w:ascii="Consolas" w:hAnsi="Consolas"/>
          <w:b/>
          <w:color w:val="1F6FEB"/>
          <w:sz w:val="20"/>
        </w:rPr>
        <w:t>sharp(buf).resize(300,300).webp({quality:80}).toBuffer()</w:t>
      </w:r>
      <w:r>
        <w:rPr>
          <w:sz w:val="22"/>
        </w:rPr>
        <w:t xml:space="preserve"> then S3 upload thumbnails + original. Code: </w:t>
      </w:r>
      <w:r>
        <w:rPr>
          <w:rFonts w:ascii="Consolas" w:hAnsi="Consolas"/>
          <w:b/>
          <w:color w:val="1F6FEB"/>
          <w:sz w:val="20"/>
        </w:rPr>
        <w:t>const thumb=await sharp(req.file.buffer).resize(300,300).toBuffer();</w:t>
      </w:r>
      <w:r>
        <w:rPr>
          <w:sz w:val="22"/>
        </w:rPr>
        <w:t xml:space="preserve"> Project example: Marketplace stores 200px thumb + 1200px display WebP, cutting page weight 70%. Tip/Mistake: Blocking loop resizing synchronously; use queue/worker for bulk.</w:t>
      </w:r>
    </w:p>
    <w:p>
      <w:pPr>
        <w:pStyle w:val="Heading2"/>
      </w:pPr>
      <w:r>
        <w:t>141. How to implement offset pagination?</w:t>
      </w:r>
    </w:p>
    <w:p>
      <w:pPr>
        <w:spacing w:after="120"/>
      </w:pPr>
      <w:r>
        <w:rPr>
          <w:sz w:val="22"/>
        </w:rPr>
        <w:t xml:space="preserve">Concept: Page/limit with skip=(page-1)*limit, simple for numbered UIs. How it works: Parse ints, </w:t>
      </w:r>
      <w:r>
        <w:rPr>
          <w:rFonts w:ascii="Consolas" w:hAnsi="Consolas"/>
          <w:b/>
          <w:color w:val="1F6FEB"/>
          <w:sz w:val="20"/>
        </w:rPr>
        <w:t>find().skip(skip).limit(limit)</w:t>
      </w:r>
      <w:r>
        <w:rPr>
          <w:sz w:val="22"/>
        </w:rPr>
        <w:t xml:space="preserve"> + countDocuments for totalPages. Code: </w:t>
      </w:r>
      <w:r>
        <w:rPr>
          <w:rFonts w:ascii="Consolas" w:hAnsi="Consolas"/>
          <w:b/>
          <w:color w:val="1F6FEB"/>
          <w:sz w:val="20"/>
        </w:rPr>
        <w:t>const skip=(page-1)*limit; const [data,total]=await Promise.all([M.find().skip(skip).limit(limit),M.countDocuments()]);</w:t>
      </w:r>
      <w:r>
        <w:rPr>
          <w:sz w:val="22"/>
        </w:rPr>
        <w:t xml:space="preserve"> Project example: Admin users table with page 1..N buttons uses offset for random access. Tip/Mistake: Deep skip (page 10000) slow; cap page or switch to cursor.</w:t>
      </w:r>
    </w:p>
    <w:p>
      <w:pPr>
        <w:pStyle w:val="Heading2"/>
      </w:pPr>
      <w:r>
        <w:t>142. How to implement cursor pagination?</w:t>
      </w:r>
    </w:p>
    <w:p>
      <w:pPr>
        <w:spacing w:after="120"/>
      </w:pPr>
      <w:r>
        <w:rPr>
          <w:sz w:val="22"/>
        </w:rPr>
        <w:t xml:space="preserve">Concept: Keyset on indexed sort key (createdAt+_id) with $lt/$gt, stable for realtime feeds. How it works: Client sends </w:t>
      </w:r>
      <w:r>
        <w:rPr>
          <w:rFonts w:ascii="Consolas" w:hAnsi="Consolas"/>
          <w:b/>
          <w:color w:val="1F6FEB"/>
          <w:sz w:val="20"/>
        </w:rPr>
        <w:t>?cursor=&lt;lastId&gt;&amp;limit=20</w:t>
      </w:r>
      <w:r>
        <w:rPr>
          <w:sz w:val="22"/>
        </w:rPr>
        <w:t xml:space="preserve">; server </w:t>
      </w:r>
      <w:r>
        <w:rPr>
          <w:rFonts w:ascii="Consolas" w:hAnsi="Consolas"/>
          <w:b/>
          <w:color w:val="1F6FEB"/>
          <w:sz w:val="20"/>
        </w:rPr>
        <w:t>find({_id:{$lt:cursor}}).sort({_id:-1}).limit()</w:t>
      </w:r>
      <w:r>
        <w:rPr>
          <w:sz w:val="22"/>
        </w:rPr>
        <w:t xml:space="preserve"> returns nextCursor. Code: </w:t>
      </w:r>
      <w:r>
        <w:rPr>
          <w:rFonts w:ascii="Consolas" w:hAnsi="Consolas"/>
          <w:b/>
          <w:color w:val="1F6FEB"/>
          <w:sz w:val="20"/>
        </w:rPr>
        <w:t>M.find({createdAt:{$lt:cursor}}).sort({createdAt:-1}).limit(20);</w:t>
      </w:r>
      <w:r>
        <w:rPr>
          <w:sz w:val="22"/>
        </w:rPr>
        <w:t xml:space="preserve"> Project example: Twitter-like feed loads “more” without duplicates when new posts insert at top. Tip/Mistake: Using offset for infinite scroll causes skips/dups on insert.</w:t>
      </w:r>
    </w:p>
    <w:p>
      <w:pPr>
        <w:pStyle w:val="Heading2"/>
      </w:pPr>
      <w:r>
        <w:t>143. Offset vs cursor pagination?</w:t>
      </w:r>
    </w:p>
    <w:p>
      <w:pPr>
        <w:spacing w:after="120"/>
      </w:pPr>
      <w:r>
        <w:rPr>
          <w:sz w:val="22"/>
        </w:rPr>
        <w:t xml:space="preserve">Concept: Offset simple random-access but slow/skips; cursor fast/stable but no random page. How it works: Offset uses skip (O(n)); cursor uses indexed range scan (O(limit)); choose by UX. Code: </w:t>
      </w:r>
      <w:r>
        <w:rPr>
          <w:rFonts w:ascii="Consolas" w:hAnsi="Consolas"/>
          <w:b/>
          <w:color w:val="1F6FEB"/>
          <w:sz w:val="20"/>
        </w:rPr>
        <w:t>// offset: .skip(10000).limit(10) slow vs cursor: {_id:{$lt:last}}.limit(10) fast</w:t>
      </w:r>
      <w:r>
        <w:rPr>
          <w:sz w:val="22"/>
        </w:rPr>
        <w:t xml:space="preserve"> Project example: Admin table uses offset, mobile feed uses cursor — hybrid per view. Tip/Mistake: Saying one always better; explain tradeoff + when each.</w:t>
      </w:r>
    </w:p>
    <w:p>
      <w:pPr>
        <w:pStyle w:val="Heading2"/>
      </w:pPr>
      <w:r>
        <w:t>144. How to paginate with Mongoose?</w:t>
      </w:r>
    </w:p>
    <w:p>
      <w:pPr>
        <w:spacing w:after="120"/>
      </w:pPr>
      <w:r>
        <w:rPr>
          <w:sz w:val="22"/>
        </w:rPr>
        <w:t xml:space="preserve">Concept: Combine find/sort/skip/limit lean + count in parallel for efficiency. How it works: </w:t>
      </w:r>
      <w:r>
        <w:rPr>
          <w:rFonts w:ascii="Consolas" w:hAnsi="Consolas"/>
          <w:b/>
          <w:color w:val="1F6FEB"/>
          <w:sz w:val="20"/>
        </w:rPr>
        <w:t>Model.find(f).sort(s).skip(skip).limit(l).lean()</w:t>
      </w:r>
      <w:r>
        <w:rPr>
          <w:sz w:val="22"/>
        </w:rPr>
        <w:t xml:space="preserve"> plus </w:t>
      </w:r>
      <w:r>
        <w:rPr>
          <w:rFonts w:ascii="Consolas" w:hAnsi="Consolas"/>
          <w:b/>
          <w:color w:val="1F6FEB"/>
          <w:sz w:val="20"/>
        </w:rPr>
        <w:t>countDocuments(f)</w:t>
      </w:r>
      <w:r>
        <w:rPr>
          <w:sz w:val="22"/>
        </w:rPr>
        <w:t xml:space="preserve"> via Promise.all. Code: </w:t>
      </w:r>
      <w:r>
        <w:rPr>
          <w:rFonts w:ascii="Consolas" w:hAnsi="Consolas"/>
          <w:b/>
          <w:color w:val="1F6FEB"/>
          <w:sz w:val="20"/>
        </w:rPr>
        <w:t>const [data,total]=await Promise.all([User.find(f).sort({createdAt:-1}).skip(s).limit(l).lean(),User.countDocuments(f)]);</w:t>
      </w:r>
      <w:r>
        <w:rPr>
          <w:sz w:val="22"/>
        </w:rPr>
        <w:t xml:space="preserve"> Project example: Orders API filters by status + paginates with lean objects cutting 40% latency. Tip/Mistake: Forgetting lean() returns heavy docs; or counting without filter mismatches total.</w:t>
      </w:r>
    </w:p>
    <w:p>
      <w:pPr>
        <w:pStyle w:val="Heading2"/>
      </w:pPr>
      <w:r>
        <w:t>145. How to return pagination metadata?</w:t>
      </w:r>
    </w:p>
    <w:p>
      <w:pPr>
        <w:spacing w:after="120"/>
      </w:pPr>
      <w:r>
        <w:rPr>
          <w:sz w:val="22"/>
        </w:rPr>
        <w:t xml:space="preserve">Concept: Envelope with data + page/limit/total/totalPages/hasNext so UI renders controls. How it works: Compute </w:t>
      </w:r>
      <w:r>
        <w:rPr>
          <w:rFonts w:ascii="Consolas" w:hAnsi="Consolas"/>
          <w:b/>
          <w:color w:val="1F6FEB"/>
          <w:sz w:val="20"/>
        </w:rPr>
        <w:t>totalPages=Math.ceil(total/limit)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hasNext=page&lt;totalPages</w:t>
      </w:r>
      <w:r>
        <w:rPr>
          <w:sz w:val="22"/>
        </w:rPr>
        <w:t xml:space="preserve">, include nextCursor for cursor mode. Code: </w:t>
      </w:r>
      <w:r>
        <w:rPr>
          <w:rFonts w:ascii="Consolas" w:hAnsi="Consolas"/>
          <w:b/>
          <w:color w:val="1F6FEB"/>
          <w:sz w:val="20"/>
        </w:rPr>
        <w:t>res.json({data,page,limit,total,totalPages:Math.ceil(total/limit),hasNext:page*limit&lt;total});</w:t>
      </w:r>
      <w:r>
        <w:rPr>
          <w:sz w:val="22"/>
        </w:rPr>
        <w:t xml:space="preserve"> Project example: React table disables Next when hasNext false, shows “1-20 of 500”. Tip/Mistake: Omitting total forces frontend guess; always include.</w:t>
      </w:r>
    </w:p>
    <w:p>
      <w:pPr>
        <w:pStyle w:val="Heading2"/>
      </w:pPr>
      <w:r>
        <w:t>146. How to cap limit to prevent abuse?</w:t>
      </w:r>
    </w:p>
    <w:p>
      <w:pPr>
        <w:spacing w:after="120"/>
      </w:pPr>
      <w:r>
        <w:rPr>
          <w:sz w:val="22"/>
        </w:rPr>
        <w:t xml:space="preserve">Concept: Clamp limit to max (e.g., 100) to bound DB scan/memory. How it works: </w:t>
      </w:r>
      <w:r>
        <w:rPr>
          <w:rFonts w:ascii="Consolas" w:hAnsi="Consolas"/>
          <w:b/>
          <w:color w:val="1F6FEB"/>
          <w:sz w:val="20"/>
        </w:rPr>
        <w:t>const limit=Math.min(+req.query.limit||20,100)</w:t>
      </w:r>
      <w:r>
        <w:rPr>
          <w:sz w:val="22"/>
        </w:rPr>
        <w:t xml:space="preserve">; larger → 400 or clamp + warn. Code: </w:t>
      </w:r>
      <w:r>
        <w:rPr>
          <w:rFonts w:ascii="Consolas" w:hAnsi="Consolas"/>
          <w:b/>
          <w:color w:val="1F6FEB"/>
          <w:sz w:val="20"/>
        </w:rPr>
        <w:t>const limit=Math.min(parseInt(req.query.limit)||20,100);</w:t>
      </w:r>
      <w:r>
        <w:rPr>
          <w:sz w:val="22"/>
        </w:rPr>
        <w:t xml:space="preserve"> Project example: Scraper ?limit=100000 clamped to 100 preventing full collection dump OOM. Tip/Mistake: Trusting client limit directly enables DOS.</w:t>
      </w:r>
    </w:p>
    <w:p>
      <w:pPr>
        <w:pStyle w:val="Heading2"/>
      </w:pPr>
      <w:r>
        <w:t>147. How to sort safely?</w:t>
      </w:r>
    </w:p>
    <w:p>
      <w:pPr>
        <w:spacing w:after="120"/>
      </w:pPr>
      <w:r>
        <w:rPr>
          <w:sz w:val="22"/>
        </w:rPr>
        <w:t xml:space="preserve">Concept: Whitelist sortable fields/directions to prevent injection + index misses. How it works: Parse </w:t>
      </w:r>
      <w:r>
        <w:rPr>
          <w:rFonts w:ascii="Consolas" w:hAnsi="Consolas"/>
          <w:b/>
          <w:color w:val="1F6FEB"/>
          <w:sz w:val="20"/>
        </w:rPr>
        <w:t>?sort=price,-createdAt</w:t>
      </w:r>
      <w:r>
        <w:rPr>
          <w:sz w:val="22"/>
        </w:rPr>
        <w:t xml:space="preserve"> split, allow only ['price','createdAt'], map to </w:t>
      </w:r>
      <w:r>
        <w:rPr>
          <w:rFonts w:ascii="Consolas" w:hAnsi="Consolas"/>
          <w:b/>
          <w:color w:val="1F6FEB"/>
          <w:sz w:val="20"/>
        </w:rPr>
        <w:t>{price:1,createdAt:-1}</w:t>
      </w:r>
      <w:r>
        <w:rPr>
          <w:sz w:val="22"/>
        </w:rPr>
        <w:t xml:space="preserve">. Code: </w:t>
      </w:r>
      <w:r>
        <w:rPr>
          <w:rFonts w:ascii="Consolas" w:hAnsi="Consolas"/>
          <w:b/>
          <w:color w:val="1F6FEB"/>
          <w:sz w:val="20"/>
        </w:rPr>
        <w:t>const allow=['price','createdAt']; const sort={}; req.query.sort?.split(',').forEach(f=&gt;{ if(allow.includes(f.replace('-',''))) sort[f.replace('-','')]=f.startsWith('-')?-1:1; });</w:t>
      </w:r>
      <w:r>
        <w:rPr>
          <w:sz w:val="22"/>
        </w:rPr>
        <w:t xml:space="preserve"> Project example: Leaderboard allows score/time only; ?sort=password rejected with 400. Tip/Mistake: Passing req.query.sort straight to .sort() lets sort by __v/password.</w:t>
      </w:r>
    </w:p>
    <w:p>
      <w:pPr>
        <w:pStyle w:val="Heading2"/>
      </w:pPr>
      <w:r>
        <w:t>148. How to search with pagination?</w:t>
      </w:r>
    </w:p>
    <w:p>
      <w:pPr>
        <w:spacing w:after="120"/>
      </w:pPr>
      <w:r>
        <w:rPr>
          <w:sz w:val="22"/>
        </w:rPr>
        <w:t xml:space="preserve">Concept: Regex/text index + escaped query combined with skip/limit. How it works: Escape regex chars, </w:t>
      </w:r>
      <w:r>
        <w:rPr>
          <w:rFonts w:ascii="Consolas" w:hAnsi="Consolas"/>
          <w:b/>
          <w:color w:val="1F6FEB"/>
          <w:sz w:val="20"/>
        </w:rPr>
        <w:t>find({name:{$regex:q,$options:'i'}})</w:t>
      </w:r>
      <w:r>
        <w:rPr>
          <w:sz w:val="22"/>
        </w:rPr>
        <w:t xml:space="preserve"> with text index, then paginate. Code: </w:t>
      </w:r>
      <w:r>
        <w:rPr>
          <w:rFonts w:ascii="Consolas" w:hAnsi="Consolas"/>
          <w:b/>
          <w:color w:val="1F6FEB"/>
          <w:sz w:val="20"/>
        </w:rPr>
        <w:t>const q=req.query.q.replace(/[.*+?^${}()|]/g,'\\$&amp;'); Model.find({name:new RegExp(q,'i')}).skip(s).limit(l);</w:t>
      </w:r>
      <w:r>
        <w:rPr>
          <w:sz w:val="22"/>
        </w:rPr>
        <w:t xml:space="preserve"> Project example: Product search “nike air” paginated with 200ms response via compound text index. Tip/Mistake: Unescaped regex enables ReDoS; add index or search degrades to COLLSCAN.</w:t>
      </w:r>
    </w:p>
    <w:p>
      <w:pPr>
        <w:pStyle w:val="Heading2"/>
      </w:pPr>
      <w:r>
        <w:t>149. How to paginate aggregations?</w:t>
      </w:r>
    </w:p>
    <w:p>
      <w:pPr>
        <w:spacing w:after="120"/>
      </w:pPr>
      <w:r>
        <w:rPr>
          <w:sz w:val="22"/>
        </w:rPr>
        <w:t xml:space="preserve">Concept: Use $facet to get page + total in single pipeline for filtered totals. How it works: </w:t>
      </w:r>
      <w:r>
        <w:rPr>
          <w:rFonts w:ascii="Consolas" w:hAnsi="Consolas"/>
          <w:b/>
          <w:color w:val="1F6FEB"/>
          <w:sz w:val="20"/>
        </w:rPr>
        <w:t>$match → $sort → $facet:{data:[$skip,$limit],total:[$count:'c']}</w:t>
      </w:r>
      <w:r>
        <w:rPr>
          <w:sz w:val="22"/>
        </w:rPr>
        <w:t xml:space="preserve"> then project. Code: </w:t>
      </w:r>
      <w:r>
        <w:rPr>
          <w:rFonts w:ascii="Consolas" w:hAnsi="Consolas"/>
          <w:b/>
          <w:color w:val="1F6FEB"/>
          <w:sz w:val="20"/>
        </w:rPr>
        <w:t>Model.aggregate([{$match:f},{$facet:{data:[{$skip:s},{$limit:l}],total:[{$count:'c'}]}}]);</w:t>
      </w:r>
      <w:r>
        <w:rPr>
          <w:sz w:val="22"/>
        </w:rPr>
        <w:t xml:space="preserve"> Project example: Analytics dashboard groups sales by region with paginated buckets + grand total one roundtrip. Tip/Mistake: Skipping before match wastes work; order match→sort→skip/limit.</w:t>
      </w:r>
    </w:p>
    <w:p>
      <w:pPr>
        <w:pStyle w:val="Heading2"/>
      </w:pPr>
      <w:r>
        <w:t>150. How to optimize paginated queries?</w:t>
      </w:r>
    </w:p>
    <w:p>
      <w:pPr>
        <w:spacing w:after="120"/>
      </w:pPr>
      <w:r>
        <w:rPr>
          <w:sz w:val="22"/>
        </w:rPr>
        <w:t xml:space="preserve">Concept: Index filter/sort, lean, select fields, prefer cursor/covered queries. How it works: Create </w:t>
      </w:r>
      <w:r>
        <w:rPr>
          <w:rFonts w:ascii="Consolas" w:hAnsi="Consolas"/>
          <w:b/>
          <w:color w:val="1F6FEB"/>
          <w:sz w:val="20"/>
        </w:rPr>
        <w:t>schema.index({status:1,createdAt:-1})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.select('name price').lean()</w:t>
      </w:r>
      <w:r>
        <w:rPr>
          <w:sz w:val="22"/>
        </w:rPr>
        <w:t xml:space="preserve">, explain() to verify IXSCAN. Code: </w:t>
      </w:r>
      <w:r>
        <w:rPr>
          <w:rFonts w:ascii="Consolas" w:hAnsi="Consolas"/>
          <w:b/>
          <w:color w:val="1F6FEB"/>
          <w:sz w:val="20"/>
        </w:rPr>
        <w:t>schema.index({status:1,createdAt:-1}); M.find({status}).sort({createdAt:-1}).select('name price').lean().limit(20);</w:t>
      </w:r>
      <w:r>
        <w:rPr>
          <w:sz w:val="22"/>
        </w:rPr>
        <w:t xml:space="preserve"> Project example: Feed query dropped 1200ms→30ms after compound index + lean + projection. Tip/Mistake: Paginating without index causes full scan; always check explain().</w:t>
      </w:r>
    </w:p>
    <w:p>
      <w:pPr>
        <w:pStyle w:val="Heading2"/>
      </w:pPr>
      <w:r>
        <w:t>151. Why cache with Redis in Express?</w:t>
      </w:r>
    </w:p>
    <w:p>
      <w:pPr>
        <w:spacing w:after="120"/>
      </w:pPr>
      <w:r>
        <w:rPr>
          <w:sz w:val="22"/>
        </w:rPr>
        <w:t xml:space="preserve">Concept: Redis is in-memory TTL store cutting DB load and p95 latency for hot reads. How it works: Cache product lists/sessions with expiry; hit serves in ~1ms vs 50ms DB; invalidate on writes. Code: </w:t>
      </w:r>
      <w:r>
        <w:rPr>
          <w:rFonts w:ascii="Consolas" w:hAnsi="Consolas"/>
          <w:b/>
          <w:color w:val="1F6FEB"/>
          <w:sz w:val="20"/>
        </w:rPr>
        <w:t>const cached=await redis.get('products:page:1'); if(cached) return res.json(JSON.parse(cached));</w:t>
      </w:r>
      <w:r>
        <w:rPr>
          <w:sz w:val="22"/>
        </w:rPr>
        <w:t xml:space="preserve"> Project example: Homepage products cached 60s handled 5k rps Black Friday with Mongo at 10% CPU. Tip/Mistake: Caching everything including personalized data causes leakage; key by user where needed.</w:t>
      </w:r>
    </w:p>
    <w:p>
      <w:pPr>
        <w:pStyle w:val="Heading2"/>
      </w:pPr>
      <w:r>
        <w:t>152. How to implement cache-aside?</w:t>
      </w:r>
    </w:p>
    <w:p>
      <w:pPr>
        <w:spacing w:after="120"/>
      </w:pPr>
      <w:r>
        <w:rPr>
          <w:sz w:val="22"/>
        </w:rPr>
        <w:t xml:space="preserve">Concept: App checks cache, on miss queries DB then populates cache with TTL. How it works: </w:t>
      </w:r>
      <w:r>
        <w:rPr>
          <w:rFonts w:ascii="Consolas" w:hAnsi="Consolas"/>
          <w:b/>
          <w:color w:val="1F6FEB"/>
          <w:sz w:val="20"/>
        </w:rPr>
        <w:t>get(key)</w:t>
      </w:r>
      <w:r>
        <w:rPr>
          <w:sz w:val="22"/>
        </w:rPr>
        <w:t xml:space="preserve"> → miss → </w:t>
      </w:r>
      <w:r>
        <w:rPr>
          <w:rFonts w:ascii="Consolas" w:hAnsi="Consolas"/>
          <w:b/>
          <w:color w:val="1F6FEB"/>
          <w:sz w:val="20"/>
        </w:rPr>
        <w:t>find()</w:t>
      </w:r>
      <w:r>
        <w:rPr>
          <w:sz w:val="22"/>
        </w:rPr>
        <w:t xml:space="preserve"> → </w:t>
      </w:r>
      <w:r>
        <w:rPr>
          <w:rFonts w:ascii="Consolas" w:hAnsi="Consolas"/>
          <w:b/>
          <w:color w:val="1F6FEB"/>
          <w:sz w:val="20"/>
        </w:rPr>
        <w:t>setex(key,60,JSON.stringify(data))</w:t>
      </w:r>
      <w:r>
        <w:rPr>
          <w:sz w:val="22"/>
        </w:rPr>
        <w:t xml:space="preserve"> → return; writes delete key. Code: </w:t>
      </w:r>
      <w:r>
        <w:rPr>
          <w:rFonts w:ascii="Consolas" w:hAnsi="Consolas"/>
          <w:b/>
          <w:color w:val="1F6FEB"/>
          <w:sz w:val="20"/>
        </w:rPr>
        <w:t>let d=await redis.get(k); if(!d){ d=await Product.find().lean(); await redis.setEx(k,60,JSON.stringify(d)); }</w:t>
      </w:r>
      <w:r>
        <w:rPr>
          <w:sz w:val="22"/>
        </w:rPr>
        <w:t xml:space="preserve"> Project example: Product detail uses 5-min cache-aside; price update deletes key so next read fresh. Tip/Mistake: Forgetting to serialize/parse JSON or set TTL creates stale-forever bug.</w:t>
      </w:r>
    </w:p>
    <w:p>
      <w:pPr>
        <w:pStyle w:val="Heading2"/>
      </w:pPr>
      <w:r>
        <w:t>153. How to generate cache keys?</w:t>
      </w:r>
    </w:p>
    <w:p>
      <w:pPr>
        <w:spacing w:after="120"/>
      </w:pPr>
      <w:r>
        <w:rPr>
          <w:sz w:val="22"/>
        </w:rPr>
        <w:t xml:space="preserve">Concept: Deterministic key including resource + all varying params for uniqueness. How it works: </w:t>
      </w:r>
      <w:r>
        <w:rPr>
          <w:rFonts w:ascii="Consolas" w:hAnsi="Consolas"/>
          <w:b/>
          <w:color w:val="1F6FEB"/>
          <w:sz w:val="20"/>
        </w:rPr>
        <w:t>users:page:2:limit:10:search:foo:sort:-age</w:t>
      </w:r>
      <w:r>
        <w:rPr>
          <w:sz w:val="22"/>
        </w:rPr>
        <w:t xml:space="preserve"> built from sorted query; hash long queries. Code: </w:t>
      </w:r>
      <w:r>
        <w:rPr>
          <w:rFonts w:ascii="Consolas" w:hAnsi="Consolas"/>
          <w:b/>
          <w:color w:val="1F6FEB"/>
          <w:sz w:val="20"/>
        </w:rPr>
        <w:t>const key='products:'+JSON.stringify({p:req.query.page,l:req.query.limit,q:req.query.q});</w:t>
      </w:r>
      <w:r>
        <w:rPr>
          <w:sz w:val="22"/>
        </w:rPr>
        <w:t xml:space="preserve"> Project example: Filter combos each cache separately; missing param in key returned wrong list bug fixed by full inclusion. Tip/Mistake: Omitting auth/role in key leaks admin data to users.</w:t>
      </w:r>
    </w:p>
    <w:p>
      <w:pPr>
        <w:pStyle w:val="Heading2"/>
      </w:pPr>
      <w:r>
        <w:t>154. How to invalidate cache on updates?</w:t>
      </w:r>
    </w:p>
    <w:p>
      <w:pPr>
        <w:spacing w:after="120"/>
      </w:pPr>
      <w:r>
        <w:rPr>
          <w:sz w:val="22"/>
        </w:rPr>
        <w:t xml:space="preserve">Concept: Delete or version keys on POST/PUT/DELETE to prevent stale reads. How it works: After write </w:t>
      </w:r>
      <w:r>
        <w:rPr>
          <w:rFonts w:ascii="Consolas" w:hAnsi="Consolas"/>
          <w:b/>
          <w:color w:val="1F6FEB"/>
          <w:sz w:val="20"/>
        </w:rPr>
        <w:t>await redis.del('products:*')</w:t>
      </w:r>
      <w:r>
        <w:rPr>
          <w:sz w:val="22"/>
        </w:rPr>
        <w:t xml:space="preserve"> via scan or bump </w:t>
      </w:r>
      <w:r>
        <w:rPr>
          <w:rFonts w:ascii="Consolas" w:hAnsi="Consolas"/>
          <w:b/>
          <w:color w:val="1F6FEB"/>
          <w:sz w:val="20"/>
        </w:rPr>
        <w:t>products:v2:</w:t>
      </w:r>
      <w:r>
        <w:rPr>
          <w:sz w:val="22"/>
        </w:rPr>
        <w:t xml:space="preserve"> prefix; use events/pub-sub. Code: </w:t>
      </w:r>
      <w:r>
        <w:rPr>
          <w:rFonts w:ascii="Consolas" w:hAnsi="Consolas"/>
          <w:b/>
          <w:color w:val="1F6FEB"/>
          <w:sz w:val="20"/>
        </w:rPr>
        <w:t>await Product.create(d); await redis.del(await redis.keys('products:*'));</w:t>
      </w:r>
      <w:r>
        <w:rPr>
          <w:sz w:val="22"/>
        </w:rPr>
        <w:t xml:space="preserve"> Project example: Order placement invalidates dashboard stats cache so admin sees fresh revenue instantly. Tip/Mistake: Invalidating only exact key misses filtered variants; use pattern/version.</w:t>
      </w:r>
    </w:p>
    <w:p>
      <w:pPr>
        <w:pStyle w:val="Heading2"/>
      </w:pPr>
      <w:r>
        <w:t>155. How to set TTL appropriately?</w:t>
      </w:r>
    </w:p>
    <w:p>
      <w:pPr>
        <w:spacing w:after="120"/>
      </w:pPr>
      <w:r>
        <w:rPr>
          <w:sz w:val="22"/>
        </w:rPr>
        <w:t xml:space="preserve">Concept: TTL balances freshness vs hit rate: short for dynamic, long for static + jitter to avoid herd. How it works: </w:t>
      </w:r>
      <w:r>
        <w:rPr>
          <w:rFonts w:ascii="Consolas" w:hAnsi="Consolas"/>
          <w:b/>
          <w:color w:val="1F6FEB"/>
          <w:sz w:val="20"/>
        </w:rPr>
        <w:t>setEx(key,60+rand(10))</w:t>
      </w:r>
      <w:r>
        <w:rPr>
          <w:sz w:val="22"/>
        </w:rPr>
        <w:t xml:space="preserve">; hot stock 30s, categories 1h; stale-while-revalidate for smoothness. Code: </w:t>
      </w:r>
      <w:r>
        <w:rPr>
          <w:rFonts w:ascii="Consolas" w:hAnsi="Consolas"/>
          <w:b/>
          <w:color w:val="1F6FEB"/>
          <w:sz w:val="20"/>
        </w:rPr>
        <w:t>await redis.setEx(k,60+Math.floor(Math.random()*10),JSON.stringify(d));</w:t>
      </w:r>
      <w:r>
        <w:rPr>
          <w:sz w:val="22"/>
        </w:rPr>
        <w:t xml:space="preserve"> Project example: Flash-sale price 10s TTL, product description 1h — both fresh enough with 90% hit rate. Tip/Mistake: No TTL = stale forever; too long causes support “update not showing” tickets.</w:t>
      </w:r>
    </w:p>
    <w:p>
      <w:pPr>
        <w:pStyle w:val="Heading2"/>
      </w:pPr>
      <w:r>
        <w:t>156. How to prevent cache stampede?</w:t>
      </w:r>
    </w:p>
    <w:p>
      <w:pPr>
        <w:spacing w:after="120"/>
      </w:pPr>
      <w:r>
        <w:rPr>
          <w:sz w:val="22"/>
        </w:rPr>
        <w:t xml:space="preserve">Concept: Stampede is many misses hitting DB at expiry simultaneously; use locking/coalescing/SWR. How it works: SET NX lock with short expiry so one fetches, others wait/serve stale; or refresh before expiry. Code: </w:t>
      </w:r>
      <w:r>
        <w:rPr>
          <w:rFonts w:ascii="Consolas" w:hAnsi="Consolas"/>
          <w:b/>
          <w:color w:val="1F6FEB"/>
          <w:sz w:val="20"/>
        </w:rPr>
        <w:t>if(await redis.set('lock:'+k,'1',{NX:true,EX:10})){ data=await db(); await redis.setEx(k,60,data); }</w:t>
      </w:r>
      <w:r>
        <w:rPr>
          <w:sz w:val="22"/>
        </w:rPr>
        <w:t xml:space="preserve"> Project example: Homepage expiry caused 500 DB queries/sec spike — lock + stale-while-revalidate flattened to 1. Tip/Mistake: Ignoring thundering herd until launch-day outage.</w:t>
      </w:r>
    </w:p>
    <w:p>
      <w:pPr>
        <w:pStyle w:val="Heading2"/>
      </w:pPr>
      <w:r>
        <w:t>157. How to cache with middleware?</w:t>
      </w:r>
    </w:p>
    <w:p>
      <w:pPr>
        <w:spacing w:after="120"/>
      </w:pPr>
      <w:r>
        <w:rPr>
          <w:sz w:val="22"/>
        </w:rPr>
        <w:t xml:space="preserve">Concept: Generic middleware intercepts GET, serves cache and wraps res.json to store. How it works: Check Redis before next(); monkey-patch </w:t>
      </w:r>
      <w:r>
        <w:rPr>
          <w:rFonts w:ascii="Consolas" w:hAnsi="Consolas"/>
          <w:b/>
          <w:color w:val="1F6FEB"/>
          <w:sz w:val="20"/>
        </w:rPr>
        <w:t>res.json</w:t>
      </w:r>
      <w:r>
        <w:rPr>
          <w:sz w:val="22"/>
        </w:rPr>
        <w:t xml:space="preserve"> to </w:t>
      </w:r>
      <w:r>
        <w:rPr>
          <w:rFonts w:ascii="Consolas" w:hAnsi="Consolas"/>
          <w:b/>
          <w:color w:val="1F6FEB"/>
          <w:sz w:val="20"/>
        </w:rPr>
        <w:t>setEx</w:t>
      </w:r>
      <w:r>
        <w:rPr>
          <w:sz w:val="22"/>
        </w:rPr>
        <w:t xml:space="preserve"> then send; key from originalUrl. Code: </w:t>
      </w:r>
      <w:r>
        <w:rPr>
          <w:rFonts w:ascii="Consolas" w:hAnsi="Consolas"/>
          <w:b/>
          <w:color w:val="1F6FEB"/>
          <w:sz w:val="20"/>
        </w:rPr>
        <w:t>async function cache(req,res,next){ const h=await redis.get(req.originalUrl); if(h) return res.json(JSON.parse(h)); const o=res.json.bind(res); res.json=b=&gt;{redis.setEx(req.originalUrl,60,JSON.stringify(b)); return o(b);}; next(); }</w:t>
      </w:r>
      <w:r>
        <w:rPr>
          <w:sz w:val="22"/>
        </w:rPr>
        <w:t xml:space="preserve"> Project example: Applied to GET /api/products* cut code duplication across 10 list endpoints. Tip/Mistake: Caching non-GET or authed without user key leaks data.</w:t>
      </w:r>
    </w:p>
    <w:p>
      <w:pPr>
        <w:pStyle w:val="Heading2"/>
      </w:pPr>
      <w:r>
        <w:t>158. How to use Redis for sessions/rate-limit?</w:t>
      </w:r>
    </w:p>
    <w:p>
      <w:pPr>
        <w:spacing w:after="120"/>
      </w:pPr>
      <w:r>
        <w:rPr>
          <w:sz w:val="22"/>
        </w:rPr>
        <w:t xml:space="preserve">Concept: Shared Redis enables sticky-free scale for sessions and distributed counters. How it works: </w:t>
      </w:r>
      <w:r>
        <w:rPr>
          <w:rFonts w:ascii="Consolas" w:hAnsi="Consolas"/>
          <w:b/>
          <w:color w:val="1F6FEB"/>
          <w:sz w:val="20"/>
        </w:rPr>
        <w:t>connect-redis</w:t>
      </w:r>
      <w:r>
        <w:rPr>
          <w:sz w:val="22"/>
        </w:rPr>
        <w:t xml:space="preserve"> session store + </w:t>
      </w:r>
      <w:r>
        <w:rPr>
          <w:rFonts w:ascii="Consolas" w:hAnsi="Consolas"/>
          <w:b/>
          <w:color w:val="1F6FEB"/>
          <w:sz w:val="20"/>
        </w:rPr>
        <w:t>rate-limit-redis</w:t>
      </w:r>
      <w:r>
        <w:rPr>
          <w:sz w:val="22"/>
        </w:rPr>
        <w:t xml:space="preserve"> store point to same client; all instances share. Code: </w:t>
      </w:r>
      <w:r>
        <w:rPr>
          <w:rFonts w:ascii="Consolas" w:hAnsi="Consolas"/>
          <w:b/>
          <w:color w:val="1F6FEB"/>
          <w:sz w:val="20"/>
        </w:rPr>
        <w:t>app.use(session({store:new RedisStore({client}),secret:'s'})); rateLimit({store:new RedisStore({client})});</w:t>
      </w:r>
      <w:r>
        <w:rPr>
          <w:sz w:val="22"/>
        </w:rPr>
        <w:t xml:space="preserve"> Project example: 3 API pods share login sessions and 100/15m limit correctly counted globally. Tip/Mistake: MemoryStore in prod loses sessions on restart and counts per pod.</w:t>
      </w:r>
    </w:p>
    <w:p>
      <w:pPr>
        <w:pStyle w:val="Heading2"/>
      </w:pPr>
      <w:r>
        <w:t>159. How to handle Redis failures?</w:t>
      </w:r>
    </w:p>
    <w:p>
      <w:pPr>
        <w:spacing w:after="120"/>
      </w:pPr>
      <w:r>
        <w:rPr>
          <w:sz w:val="22"/>
        </w:rPr>
        <w:t xml:space="preserve">Concept: Fail-open for cache (fallback DB) to keep API up when Redis down. How it works: Wrap get/set in try/catch, log, continue to DB; circuit-break after N fails; alert. Code: </w:t>
      </w:r>
      <w:r>
        <w:rPr>
          <w:rFonts w:ascii="Consolas" w:hAnsi="Consolas"/>
          <w:b/>
          <w:color w:val="1F6FEB"/>
          <w:sz w:val="20"/>
        </w:rPr>
        <w:t>try{ return await redis.get(k); }catch(e){ logger.warn('redis down'); return await dbFallback(); }</w:t>
      </w:r>
      <w:r>
        <w:rPr>
          <w:sz w:val="22"/>
        </w:rPr>
        <w:t xml:space="preserve"> Project example: Redis outage during sale still served site slower from Mongo instead of 500s. Tip/Mistake: Fail-closed (throw 500 on cache error) turns cache into SPOF.</w:t>
      </w:r>
    </w:p>
    <w:p>
      <w:pPr>
        <w:pStyle w:val="Heading2"/>
      </w:pPr>
      <w:r>
        <w:t>160. How to monitor cache hit rate?</w:t>
      </w:r>
    </w:p>
    <w:p>
      <w:pPr>
        <w:spacing w:after="120"/>
      </w:pPr>
      <w:r>
        <w:rPr>
          <w:sz w:val="22"/>
        </w:rPr>
        <w:t xml:space="preserve">Concept: Track hits/misses ratio to tune keys/TTL and detect poisoning. How it works: Increment counters </w:t>
      </w:r>
      <w:r>
        <w:rPr>
          <w:rFonts w:ascii="Consolas" w:hAnsi="Consolas"/>
          <w:b/>
          <w:color w:val="1F6FEB"/>
          <w:sz w:val="20"/>
        </w:rPr>
        <w:t>hits++ / misses++</w:t>
      </w:r>
      <w:r>
        <w:rPr>
          <w:sz w:val="22"/>
        </w:rPr>
        <w:t xml:space="preserve">, expose /metrics for Prometheus, alert if &lt;70%. Code: </w:t>
      </w:r>
      <w:r>
        <w:rPr>
          <w:rFonts w:ascii="Consolas" w:hAnsi="Consolas"/>
          <w:b/>
          <w:color w:val="1F6FEB"/>
          <w:sz w:val="20"/>
        </w:rPr>
        <w:t>if(hit) statsd.increment('cache.hit'); else statsd.increment('cache.miss');</w:t>
      </w:r>
      <w:r>
        <w:rPr>
          <w:sz w:val="22"/>
        </w:rPr>
        <w:t xml:space="preserve"> Project example: Hit drop 95%→40% revealed deploy changed key format — rollback fixed. Tip/Mistake: No visibility means cache may be 0% effective unnoticed.</w:t>
      </w:r>
    </w:p>
    <w:p>
      <w:pPr>
        <w:pStyle w:val="Heading2"/>
      </w:pPr>
      <w:r>
        <w:t>161. How to test Express with Supertest?</w:t>
      </w:r>
    </w:p>
    <w:p>
      <w:pPr>
        <w:spacing w:after="120"/>
      </w:pPr>
      <w:r>
        <w:rPr>
          <w:sz w:val="22"/>
        </w:rPr>
        <w:t xml:space="preserve">Concept: Supertest hits Express app object without listening, asserting status/body. How it works: Export </w:t>
      </w:r>
      <w:r>
        <w:rPr>
          <w:rFonts w:ascii="Consolas" w:hAnsi="Consolas"/>
          <w:b/>
          <w:color w:val="1F6FEB"/>
          <w:sz w:val="20"/>
        </w:rPr>
        <w:t>app</w:t>
      </w:r>
      <w:r>
        <w:rPr>
          <w:sz w:val="22"/>
        </w:rPr>
        <w:t xml:space="preserve"> separate from </w:t>
      </w:r>
      <w:r>
        <w:rPr>
          <w:rFonts w:ascii="Consolas" w:hAnsi="Consolas"/>
          <w:b/>
          <w:color w:val="1F6FEB"/>
          <w:sz w:val="20"/>
        </w:rPr>
        <w:t>server.listen</w:t>
      </w:r>
      <w:r>
        <w:rPr>
          <w:sz w:val="22"/>
        </w:rPr>
        <w:t xml:space="preserve">; </w:t>
      </w:r>
      <w:r>
        <w:rPr>
          <w:rFonts w:ascii="Consolas" w:hAnsi="Consolas"/>
          <w:b/>
          <w:color w:val="1F6FEB"/>
          <w:sz w:val="20"/>
        </w:rPr>
        <w:t>request(app).get('/users').expect(200)</w:t>
      </w:r>
      <w:r>
        <w:rPr>
          <w:sz w:val="22"/>
        </w:rPr>
        <w:t xml:space="preserve"> in Jest. Code: </w:t>
      </w:r>
      <w:r>
        <w:rPr>
          <w:rFonts w:ascii="Consolas" w:hAnsi="Consolas"/>
          <w:b/>
          <w:color w:val="1F6FEB"/>
          <w:sz w:val="20"/>
        </w:rPr>
        <w:t>const request=require('supertest'); const app=require('../app'); const r=await request(app).get('/u').expect(200);</w:t>
      </w:r>
      <w:r>
        <w:rPr>
          <w:sz w:val="22"/>
        </w:rPr>
        <w:t xml:space="preserve"> Project example: 120 integration tests run in CI without ports, each isolated with test DB. Tip/Mistake: Importing server that auto-listens causes EADDRINUSE; separate app/server files.</w:t>
      </w:r>
    </w:p>
    <w:p>
      <w:pPr>
        <w:pStyle w:val="Heading2"/>
      </w:pPr>
      <w:r>
        <w:t>162. How to setup test DB?</w:t>
      </w:r>
    </w:p>
    <w:p>
      <w:pPr>
        <w:spacing w:after="120"/>
      </w:pPr>
      <w:r>
        <w:rPr>
          <w:sz w:val="22"/>
        </w:rPr>
        <w:t xml:space="preserve">Concept: Isolated DB per run (memory-server or test DB) with connect/clear/disconnect hooks. How it works: </w:t>
      </w:r>
      <w:r>
        <w:rPr>
          <w:rFonts w:ascii="Consolas" w:hAnsi="Consolas"/>
          <w:b/>
          <w:color w:val="1F6FEB"/>
          <w:sz w:val="20"/>
        </w:rPr>
        <w:t>mongodb-memory-server</w:t>
      </w:r>
      <w:r>
        <w:rPr>
          <w:sz w:val="22"/>
        </w:rPr>
        <w:t xml:space="preserve"> in beforeAll, </w:t>
      </w:r>
      <w:r>
        <w:rPr>
          <w:rFonts w:ascii="Consolas" w:hAnsi="Consolas"/>
          <w:b/>
          <w:color w:val="1F6FEB"/>
          <w:sz w:val="20"/>
        </w:rPr>
        <w:t>deleteMany</w:t>
      </w:r>
      <w:r>
        <w:rPr>
          <w:sz w:val="22"/>
        </w:rPr>
        <w:t xml:space="preserve"> in beforeEach, disconnect afterAll. Code: </w:t>
      </w:r>
      <w:r>
        <w:rPr>
          <w:rFonts w:ascii="Consolas" w:hAnsi="Consolas"/>
          <w:b/>
          <w:color w:val="1F6FEB"/>
          <w:sz w:val="20"/>
        </w:rPr>
        <w:t>beforeAll(async()=&gt;{ mongo=await MongoMemoryServer.create(); await mongoose.connect(mongo.getUri()); }); afterEach(()=&gt;User.deleteMany());</w:t>
      </w:r>
      <w:r>
        <w:rPr>
          <w:sz w:val="22"/>
        </w:rPr>
        <w:t xml:space="preserve"> Project example: Parallel Jest shards each get own memory DB, no cross-test pollution. Tip/Mistake: Using prod/dev DB in tests wipes real data — guard with NODE_ENV check.</w:t>
      </w:r>
    </w:p>
    <w:p>
      <w:pPr>
        <w:pStyle w:val="Heading2"/>
      </w:pPr>
      <w:r>
        <w:t>163. How to test protected routes?</w:t>
      </w:r>
    </w:p>
    <w:p>
      <w:pPr>
        <w:spacing w:after="120"/>
      </w:pPr>
      <w:r>
        <w:rPr>
          <w:sz w:val="22"/>
        </w:rPr>
        <w:t xml:space="preserve">Concept: Seed user, login for token, attach to calls asserting 401 vs 200/403 matrix. How it works: </w:t>
      </w:r>
      <w:r>
        <w:rPr>
          <w:rFonts w:ascii="Consolas" w:hAnsi="Consolas"/>
          <w:b/>
          <w:color w:val="1F6FEB"/>
          <w:sz w:val="20"/>
        </w:rPr>
        <w:t>const t=(await request(app).post('/login').send(u)).body.token; await request(app).get('/me').set('Authorization','Bearer '+t).expect(200)</w:t>
      </w:r>
      <w:r>
        <w:rPr>
          <w:sz w:val="22"/>
        </w:rPr>
        <w:t xml:space="preserve">. Code: </w:t>
      </w:r>
      <w:r>
        <w:rPr>
          <w:rFonts w:ascii="Consolas" w:hAnsi="Consolas"/>
          <w:b/>
          <w:color w:val="1F6FEB"/>
          <w:sz w:val="20"/>
        </w:rPr>
        <w:t>await request(app).get('/admin').expect(401); await request(app).get('/admin').set('Authorization','Bearer '+adminTok).expect(200);</w:t>
      </w:r>
      <w:r>
        <w:rPr>
          <w:sz w:val="22"/>
        </w:rPr>
        <w:t xml:space="preserve"> Project example: RBAC matrix test ensures user 403 on DELETE /products while admin 204. Tip/Mistake: Skipping negative auth cases misses broken middleware deploy.</w:t>
      </w:r>
    </w:p>
    <w:p>
      <w:pPr>
        <w:pStyle w:val="Heading2"/>
      </w:pPr>
      <w:r>
        <w:t>164. How to mock external services?</w:t>
      </w:r>
    </w:p>
    <w:p>
      <w:pPr>
        <w:spacing w:after="120"/>
      </w:pPr>
      <w:r>
        <w:rPr>
          <w:sz w:val="22"/>
        </w:rPr>
        <w:t xml:space="preserve">Concept: Stub HTTP/S3/Redis/Stripe with jest.mock/nock to isolate logic and speed tests. How it works: </w:t>
      </w:r>
      <w:r>
        <w:rPr>
          <w:rFonts w:ascii="Consolas" w:hAnsi="Consolas"/>
          <w:b/>
          <w:color w:val="1F6FEB"/>
          <w:sz w:val="20"/>
        </w:rPr>
        <w:t>jest.mock('@aws-sdk/client-s3')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nock('https://api.stripe.com').post('/charges').reply(200)</w:t>
      </w:r>
      <w:r>
        <w:rPr>
          <w:sz w:val="22"/>
        </w:rPr>
        <w:t xml:space="preserve"> then assert calls. Code: </w:t>
      </w:r>
      <w:r>
        <w:rPr>
          <w:rFonts w:ascii="Consolas" w:hAnsi="Consolas"/>
          <w:b/>
          <w:color w:val="1F6FEB"/>
          <w:sz w:val="20"/>
        </w:rPr>
        <w:t>jest.mock('../mailer'); require('../mailer').send.mockResolvedValue(true);</w:t>
      </w:r>
      <w:r>
        <w:rPr>
          <w:sz w:val="22"/>
        </w:rPr>
        <w:t xml:space="preserve"> Project example: Payment tests mock Stripe so CI runs offline and 10x faster without charges. Tip/Mistake: Hitting real APIs in tests causes flakiness/cost; mock boundaries, integration-test own DB.</w:t>
      </w:r>
    </w:p>
    <w:p>
      <w:pPr>
        <w:pStyle w:val="Heading2"/>
      </w:pPr>
      <w:r>
        <w:t>165. Unit vs integration vs e2e in Express?</w:t>
      </w:r>
    </w:p>
    <w:p>
      <w:pPr>
        <w:spacing w:after="120"/>
      </w:pPr>
      <w:r>
        <w:rPr>
          <w:sz w:val="22"/>
        </w:rPr>
        <w:t xml:space="preserve">Concept: Unit mocks DB for pure logic; integration uses test DB via Supertest; e2e drives full MERN stack. How it works: Unit </w:t>
      </w:r>
      <w:r>
        <w:rPr>
          <w:rFonts w:ascii="Consolas" w:hAnsi="Consolas"/>
          <w:b/>
          <w:color w:val="1F6FEB"/>
          <w:sz w:val="20"/>
        </w:rPr>
        <w:t>jest.mock(User)</w:t>
      </w:r>
      <w:r>
        <w:rPr>
          <w:sz w:val="22"/>
        </w:rPr>
        <w:t xml:space="preserve">, integration </w:t>
      </w:r>
      <w:r>
        <w:rPr>
          <w:rFonts w:ascii="Consolas" w:hAnsi="Consolas"/>
          <w:b/>
          <w:color w:val="1F6FEB"/>
          <w:sz w:val="20"/>
        </w:rPr>
        <w:t>request(app).post('/u')</w:t>
      </w:r>
      <w:r>
        <w:rPr>
          <w:sz w:val="22"/>
        </w:rPr>
        <w:t xml:space="preserve"> with memory Mongo, e2e Playwright vs deployed env. Code: </w:t>
      </w:r>
      <w:r>
        <w:rPr>
          <w:rFonts w:ascii="Consolas" w:hAnsi="Consolas"/>
          <w:b/>
          <w:color w:val="1F6FEB"/>
          <w:sz w:val="20"/>
        </w:rPr>
        <w:t>// unit: User.find.mockResolvedValue([]); // integration: await request(app).get('/u').expect(200);</w:t>
      </w:r>
      <w:r>
        <w:rPr>
          <w:sz w:val="22"/>
        </w:rPr>
        <w:t xml:space="preserve"> Project example: 70% unit for utils, 25% integration for routes, 5% e2e checkout flow — fast yet confident. Tip/Mistake: Only e2e = slow/flaky; pyramid balance for interview.</w:t>
      </w:r>
    </w:p>
    <w:p>
      <w:pPr>
        <w:pStyle w:val="Heading2"/>
      </w:pPr>
      <w:r>
        <w:t>166. How to test validation errors?</w:t>
      </w:r>
    </w:p>
    <w:p>
      <w:pPr>
        <w:spacing w:after="120"/>
      </w:pPr>
      <w:r>
        <w:rPr>
          <w:sz w:val="22"/>
        </w:rPr>
        <w:t xml:space="preserve">Concept: Post invalid bodies asserting 400 + errors[] shape per field. How it works: Send </w:t>
      </w:r>
      <w:r>
        <w:rPr>
          <w:rFonts w:ascii="Consolas" w:hAnsi="Consolas"/>
          <w:b/>
          <w:color w:val="1F6FEB"/>
          <w:sz w:val="20"/>
        </w:rPr>
        <w:t>{email:'bad'}</w:t>
      </w:r>
      <w:r>
        <w:rPr>
          <w:sz w:val="22"/>
        </w:rPr>
        <w:t xml:space="preserve"> expect 400 and </w:t>
      </w:r>
      <w:r>
        <w:rPr>
          <w:rFonts w:ascii="Consolas" w:hAnsi="Consolas"/>
          <w:b/>
          <w:color w:val="1F6FEB"/>
          <w:sz w:val="20"/>
        </w:rPr>
        <w:t>body.errors[0].field==='email'</w:t>
      </w:r>
      <w:r>
        <w:rPr>
          <w:sz w:val="22"/>
        </w:rPr>
        <w:t xml:space="preserve">; cover missing/extra/wrong-type. Code: </w:t>
      </w:r>
      <w:r>
        <w:rPr>
          <w:rFonts w:ascii="Consolas" w:hAnsi="Consolas"/>
          <w:b/>
          <w:color w:val="1F6FEB"/>
          <w:sz w:val="20"/>
        </w:rPr>
        <w:t>const r=await request(app).post('/u').send({email:'x'}).expect(400); expect(r.body.errors).toMatchObject([{field:'email'}]);</w:t>
      </w:r>
      <w:r>
        <w:rPr>
          <w:sz w:val="22"/>
        </w:rPr>
        <w:t xml:space="preserve"> Project example: Caught refactor that changed message format breaking React form mapping. Tip/Mistake: Asserting only status, not error contract, misses frontend break.</w:t>
      </w:r>
    </w:p>
    <w:p>
      <w:pPr>
        <w:pStyle w:val="Heading2"/>
      </w:pPr>
      <w:r>
        <w:t>167. How to test file uploads?</w:t>
      </w:r>
    </w:p>
    <w:p>
      <w:pPr>
        <w:spacing w:after="120"/>
      </w:pPr>
      <w:r>
        <w:rPr>
          <w:sz w:val="22"/>
        </w:rPr>
        <w:t xml:space="preserve">Concept: Use .attach with Buffer + filename to simulate multipart, mock S3. How it works: </w:t>
      </w:r>
      <w:r>
        <w:rPr>
          <w:rFonts w:ascii="Consolas" w:hAnsi="Consolas"/>
          <w:b/>
          <w:color w:val="1F6FEB"/>
          <w:sz w:val="20"/>
        </w:rPr>
        <w:t>.attach('image',Buffer.from('fake'),{filename:'t.png',contentType:'image/png'})</w:t>
      </w:r>
      <w:r>
        <w:rPr>
          <w:sz w:val="22"/>
        </w:rPr>
        <w:t xml:space="preserve"> then assert 201 + storage call. Code: </w:t>
      </w:r>
      <w:r>
        <w:rPr>
          <w:rFonts w:ascii="Consolas" w:hAnsi="Consolas"/>
          <w:b/>
          <w:color w:val="1F6FEB"/>
          <w:sz w:val="20"/>
        </w:rPr>
        <w:t>await request(app).post('/av').attach('avatar',Buffer.from('x'),'a.png').expect(201);</w:t>
      </w:r>
      <w:r>
        <w:rPr>
          <w:sz w:val="22"/>
        </w:rPr>
        <w:t xml:space="preserve"> Project example: Avatar test verifies sharp resize mock called and URL saved in user doc. Tip/Mistake: Forgetting contentType bypasses real validation path.</w:t>
      </w:r>
    </w:p>
    <w:p>
      <w:pPr>
        <w:pStyle w:val="Heading2"/>
      </w:pPr>
      <w:r>
        <w:t>168. How to improve test speed/flakiness?</w:t>
      </w:r>
    </w:p>
    <w:p>
      <w:pPr>
        <w:spacing w:after="120"/>
      </w:pPr>
      <w:r>
        <w:rPr>
          <w:sz w:val="22"/>
        </w:rPr>
        <w:t xml:space="preserve">Concept: Reuse app, minimal seeds, mock timers/queues, parallelize, avoid real sleeps. How it works: Seed once per file, </w:t>
      </w:r>
      <w:r>
        <w:rPr>
          <w:rFonts w:ascii="Consolas" w:hAnsi="Consolas"/>
          <w:b/>
          <w:color w:val="1F6FEB"/>
          <w:sz w:val="20"/>
        </w:rPr>
        <w:t>jest.useFakeTimers()</w:t>
      </w:r>
      <w:r>
        <w:rPr>
          <w:sz w:val="22"/>
        </w:rPr>
        <w:t xml:space="preserve">, mock BullMQ, </w:t>
      </w:r>
      <w:r>
        <w:rPr>
          <w:rFonts w:ascii="Consolas" w:hAnsi="Consolas"/>
          <w:b/>
          <w:color w:val="1F6FEB"/>
          <w:sz w:val="20"/>
        </w:rPr>
        <w:t>--maxWorkers=50%</w:t>
      </w:r>
      <w:r>
        <w:rPr>
          <w:sz w:val="22"/>
        </w:rPr>
        <w:t xml:space="preserve"> sharding. Code: </w:t>
      </w:r>
      <w:r>
        <w:rPr>
          <w:rFonts w:ascii="Consolas" w:hAnsi="Consolas"/>
          <w:b/>
          <w:color w:val="1F6FEB"/>
          <w:sz w:val="20"/>
        </w:rPr>
        <w:t>jest.useFakeTimers(); jest.mock('../queue');</w:t>
      </w:r>
      <w:r>
        <w:rPr>
          <w:sz w:val="22"/>
        </w:rPr>
        <w:t xml:space="preserve"> Project example: Suite 8min→90s by reusing memory DB and mocking S3/Stripe. Tip/Mistake: Fixed </w:t>
      </w:r>
      <w:r>
        <w:rPr>
          <w:rFonts w:ascii="Consolas" w:hAnsi="Consolas"/>
          <w:b/>
          <w:color w:val="1F6FEB"/>
          <w:sz w:val="20"/>
        </w:rPr>
        <w:t>setTimeout</w:t>
      </w:r>
      <w:r>
        <w:rPr>
          <w:sz w:val="22"/>
        </w:rPr>
        <w:t xml:space="preserve"> waits cause flakes; await events/poll instead.</w:t>
      </w:r>
    </w:p>
    <w:p>
      <w:pPr>
        <w:pStyle w:val="Heading2"/>
      </w:pPr>
      <w:r>
        <w:t>169. How to measure coverage?</w:t>
      </w:r>
    </w:p>
    <w:p>
      <w:pPr>
        <w:spacing w:after="120"/>
      </w:pPr>
      <w:r>
        <w:rPr>
          <w:sz w:val="22"/>
        </w:rPr>
        <w:t xml:space="preserve">Concept: jest --coverage reports line/branch per file enforcing thresholds in CI. How it works: </w:t>
      </w:r>
      <w:r>
        <w:rPr>
          <w:rFonts w:ascii="Consolas" w:hAnsi="Consolas"/>
          <w:b/>
          <w:color w:val="1F6FEB"/>
          <w:sz w:val="20"/>
        </w:rPr>
        <w:t>jest --coverage --collectCoverageFrom='controllers/**/*.js'</w:t>
      </w:r>
      <w:r>
        <w:rPr>
          <w:sz w:val="22"/>
        </w:rPr>
        <w:t xml:space="preserve"> aiming 70%+ routes; fail if drops. Code: </w:t>
      </w:r>
      <w:r>
        <w:rPr>
          <w:rFonts w:ascii="Consolas" w:hAnsi="Consolas"/>
          <w:b/>
          <w:color w:val="1F6FEB"/>
          <w:sz w:val="20"/>
        </w:rPr>
        <w:t>// package.json "test":"jest --coverage --coverageThreshold='{\"global\":{\"lines\":70}}'"</w:t>
      </w:r>
      <w:r>
        <w:rPr>
          <w:sz w:val="22"/>
        </w:rPr>
        <w:t xml:space="preserve"> Project example: PR blocked when new payment route added without tests dropping coverage below gate. Tip/Mistake: Chasing 100% wastes time; prioritize critical paths over getters.</w:t>
      </w:r>
    </w:p>
    <w:p>
      <w:pPr>
        <w:pStyle w:val="Heading2"/>
      </w:pPr>
      <w:r>
        <w:t>170. How to run tests in CI?</w:t>
      </w:r>
    </w:p>
    <w:p>
      <w:pPr>
        <w:spacing w:after="120"/>
      </w:pPr>
      <w:r>
        <w:rPr>
          <w:sz w:val="22"/>
        </w:rPr>
        <w:t xml:space="preserve">Concept: GitHub Action provisions Node + Mongo service, installs, tests, uploads coverage. How it works: Workflow with </w:t>
      </w:r>
      <w:r>
        <w:rPr>
          <w:rFonts w:ascii="Consolas" w:hAnsi="Consolas"/>
          <w:b/>
          <w:color w:val="1F6FEB"/>
          <w:sz w:val="20"/>
        </w:rPr>
        <w:t>services: mongo: image:mongo:6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npm ci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npm test</w:t>
      </w:r>
      <w:r>
        <w:rPr>
          <w:sz w:val="22"/>
        </w:rPr>
        <w:t xml:space="preserve">, codecov upload, caching. Code: </w:t>
      </w:r>
      <w:r>
        <w:rPr>
          <w:rFonts w:ascii="Consolas" w:hAnsi="Consolas"/>
          <w:b/>
          <w:color w:val="1F6FEB"/>
          <w:sz w:val="20"/>
        </w:rPr>
        <w:t>services:{mongo:{image:'mongo:6',ports:['27017:27017']}} // + run: npm ci &amp;&amp; npm test</w:t>
      </w:r>
      <w:r>
        <w:rPr>
          <w:sz w:val="22"/>
        </w:rPr>
        <w:t xml:space="preserve"> Project example: Every PR runs 300 tests + lint in 3 min blocking merge on fail. Tip/Mistake: No pinned versions causes “works locally” CI mismatch; lock node/mongo.</w:t>
      </w:r>
    </w:p>
    <w:p>
      <w:pPr>
        <w:pStyle w:val="Heading2"/>
      </w:pPr>
      <w:r>
        <w:t>171. How to run Node in production?</w:t>
      </w:r>
    </w:p>
    <w:p>
      <w:pPr>
        <w:spacing w:after="120"/>
      </w:pPr>
      <w:r>
        <w:rPr>
          <w:sz w:val="22"/>
        </w:rPr>
        <w:t xml:space="preserve">Concept: NODE_ENV=production + PM2 cluster + Nginx reverse proxy + healthchecks/logs. How it works: </w:t>
      </w:r>
      <w:r>
        <w:rPr>
          <w:rFonts w:ascii="Consolas" w:hAnsi="Consolas"/>
          <w:b/>
          <w:color w:val="1F6FEB"/>
          <w:sz w:val="20"/>
        </w:rPr>
        <w:t>NODE_ENV=production pm2 start app.js -i max</w:t>
      </w:r>
      <w:r>
        <w:rPr>
          <w:sz w:val="22"/>
        </w:rPr>
        <w:t xml:space="preserve">, Nginx TLS/load-balance, systemd auto-restart. Code: </w:t>
      </w:r>
      <w:r>
        <w:rPr>
          <w:rFonts w:ascii="Consolas" w:hAnsi="Consolas"/>
          <w:b/>
          <w:color w:val="1F6FEB"/>
          <w:sz w:val="20"/>
        </w:rPr>
        <w:t>NODE_ENV=production node server.js // + pm2 start ecosystem.config.js</w:t>
      </w:r>
      <w:r>
        <w:rPr>
          <w:sz w:val="22"/>
        </w:rPr>
        <w:t xml:space="preserve"> Project example: MERN deployed on EC2 with Nginx → 4 PM2 workers → Mongo Atlas, zero manual SSH restarts. Tip/Mistake: Running </w:t>
      </w:r>
      <w:r>
        <w:rPr>
          <w:rFonts w:ascii="Consolas" w:hAnsi="Consolas"/>
          <w:b/>
          <w:color w:val="1F6FEB"/>
          <w:sz w:val="20"/>
        </w:rPr>
        <w:t>nodemon</w:t>
      </w:r>
      <w:r>
        <w:rPr>
          <w:sz w:val="22"/>
        </w:rPr>
        <w:t xml:space="preserve"> or dev deps in prod wastes RAM and exposes debug.</w:t>
      </w:r>
    </w:p>
    <w:p>
      <w:pPr>
        <w:pStyle w:val="Heading2"/>
      </w:pPr>
      <w:r>
        <w:t>172. What is PM2?</w:t>
      </w:r>
    </w:p>
    <w:p>
      <w:pPr>
        <w:spacing w:after="120"/>
      </w:pPr>
      <w:r>
        <w:rPr>
          <w:sz w:val="22"/>
        </w:rPr>
        <w:t xml:space="preserve">Concept: Production process manager with clustering, auto-restart, reload, monitoring, log rotation. How it works: </w:t>
      </w:r>
      <w:r>
        <w:rPr>
          <w:rFonts w:ascii="Consolas" w:hAnsi="Consolas"/>
          <w:b/>
          <w:color w:val="1F6FEB"/>
          <w:sz w:val="20"/>
        </w:rPr>
        <w:t>pm2 start app.js -i max --name api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pm2 reload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pm2 monit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pm2 logs</w:t>
      </w:r>
      <w:r>
        <w:rPr>
          <w:sz w:val="22"/>
        </w:rPr>
        <w:t xml:space="preserve">, persists via </w:t>
      </w:r>
      <w:r>
        <w:rPr>
          <w:rFonts w:ascii="Consolas" w:hAnsi="Consolas"/>
          <w:b/>
          <w:color w:val="1F6FEB"/>
          <w:sz w:val="20"/>
        </w:rPr>
        <w:t>pm2 startup</w:t>
      </w:r>
      <w:r>
        <w:rPr>
          <w:sz w:val="22"/>
        </w:rPr>
        <w:t xml:space="preserve">. Code: </w:t>
      </w:r>
      <w:r>
        <w:rPr>
          <w:rFonts w:ascii="Consolas" w:hAnsi="Consolas"/>
          <w:b/>
          <w:color w:val="1F6FEB"/>
          <w:sz w:val="20"/>
        </w:rPr>
        <w:t>pm2 start server.js -i max; pm2 reload api --update-env; pm2 save;</w:t>
      </w:r>
      <w:r>
        <w:rPr>
          <w:sz w:val="22"/>
        </w:rPr>
        <w:t xml:space="preserve"> Project example: Crash at 3am auto-restarted in 2s with alert, no pager wake. Tip/Mistake: No ecosystem file/logrotate fills disk; configure max_memory_restart.</w:t>
      </w:r>
    </w:p>
    <w:p>
      <w:pPr>
        <w:pStyle w:val="Heading2"/>
      </w:pPr>
      <w:r>
        <w:t>173. How to cluster Express manually?</w:t>
      </w:r>
    </w:p>
    <w:p>
      <w:pPr>
        <w:spacing w:after="120"/>
      </w:pPr>
      <w:r>
        <w:rPr>
          <w:sz w:val="22"/>
        </w:rPr>
        <w:t xml:space="preserve">Concept: Use cluster module to fork workers per core sharing port without external tool. How it works: Primary </w:t>
      </w:r>
      <w:r>
        <w:rPr>
          <w:rFonts w:ascii="Consolas" w:hAnsi="Consolas"/>
          <w:b/>
          <w:color w:val="1F6FEB"/>
          <w:sz w:val="20"/>
        </w:rPr>
        <w:t>cluster.fork()</w:t>
      </w:r>
      <w:r>
        <w:rPr>
          <w:sz w:val="22"/>
        </w:rPr>
        <w:t xml:space="preserve"> per CPU, workers </w:t>
      </w:r>
      <w:r>
        <w:rPr>
          <w:rFonts w:ascii="Consolas" w:hAnsi="Consolas"/>
          <w:b/>
          <w:color w:val="1F6FEB"/>
          <w:sz w:val="20"/>
        </w:rPr>
        <w:t>app.listen(3000)</w:t>
      </w:r>
      <w:r>
        <w:rPr>
          <w:sz w:val="22"/>
        </w:rPr>
        <w:t xml:space="preserve">; primary restarts dead workers on exit. Code: </w:t>
      </w:r>
      <w:r>
        <w:rPr>
          <w:rFonts w:ascii="Consolas" w:hAnsi="Consolas"/>
          <w:b/>
          <w:color w:val="1F6FEB"/>
          <w:sz w:val="20"/>
        </w:rPr>
        <w:t>const c=require('cluster'),os=require('os'); if(c.isPrimary){ for(let i=0;i&lt;os.cpus().length;i++) c.fork(); c.on('exit',w=&gt;c.fork()); } else app.listen(3000);</w:t>
      </w:r>
      <w:r>
        <w:rPr>
          <w:sz w:val="22"/>
        </w:rPr>
        <w:t xml:space="preserve"> Project example: 8-core VPS handled 3x throughput vs single process with 10 lines code. Tip/Mistake: In-memory sessions/counters diverge across workers; use Redis.</w:t>
      </w:r>
    </w:p>
    <w:p>
      <w:pPr>
        <w:pStyle w:val="Heading2"/>
      </w:pPr>
      <w:r>
        <w:t>174. PM2 vs cluster module?</w:t>
      </w:r>
    </w:p>
    <w:p>
      <w:pPr>
        <w:spacing w:after="120"/>
      </w:pPr>
      <w:r>
        <w:rPr>
          <w:sz w:val="22"/>
        </w:rPr>
        <w:t xml:space="preserve">Concept: Both multi-core, but PM2 external ops tool vs in-code cluster control. How it works: PM2 manages forks/metrics/logs externally; cluster code gives custom scheduling/graceful logic. Code: </w:t>
      </w:r>
      <w:r>
        <w:rPr>
          <w:rFonts w:ascii="Consolas" w:hAnsi="Consolas"/>
          <w:b/>
          <w:color w:val="1F6FEB"/>
          <w:sz w:val="20"/>
        </w:rPr>
        <w:t>pm2 start app.js -i 4 // vs require('cluster') fork loop in code</w:t>
      </w:r>
      <w:r>
        <w:rPr>
          <w:sz w:val="22"/>
        </w:rPr>
        <w:t xml:space="preserve"> Project example: Startup uses PM2 for simplicity; high-frequency trading fork uses custom cluster for sticky WS affinity. Tip/Mistake: Using both double-forks (PM2 cluster + code cluster) exploding processes.</w:t>
      </w:r>
    </w:p>
    <w:p>
      <w:pPr>
        <w:pStyle w:val="Heading2"/>
      </w:pPr>
      <w:r>
        <w:t>175. How to zero-downtime deploy?</w:t>
      </w:r>
    </w:p>
    <w:p>
      <w:pPr>
        <w:spacing w:after="120"/>
      </w:pPr>
      <w:r>
        <w:rPr>
          <w:sz w:val="22"/>
        </w:rPr>
        <w:t xml:space="preserve">Concept: Restart workers one-by-one behind LB so live requests never drop. How it works: </w:t>
      </w:r>
      <w:r>
        <w:rPr>
          <w:rFonts w:ascii="Consolas" w:hAnsi="Consolas"/>
          <w:b/>
          <w:color w:val="1F6FEB"/>
          <w:sz w:val="20"/>
        </w:rPr>
        <w:t>pm2 reload app --update-env</w:t>
      </w:r>
      <w:r>
        <w:rPr>
          <w:sz w:val="22"/>
        </w:rPr>
        <w:t xml:space="preserve"> or K8s rollingUpdate; new workers healthcheck before old drained. Code: </w:t>
      </w:r>
      <w:r>
        <w:rPr>
          <w:rFonts w:ascii="Consolas" w:hAnsi="Consolas"/>
          <w:b/>
          <w:color w:val="1F6FEB"/>
          <w:sz w:val="20"/>
        </w:rPr>
        <w:t>pm2 reload ecosystem.config.js --update-env</w:t>
      </w:r>
      <w:r>
        <w:rPr>
          <w:sz w:val="22"/>
        </w:rPr>
        <w:t xml:space="preserve"> Project example: Midday deploy during 1k active checkouts with 0 failed requests via reload + drain. Tip/Mistake: </w:t>
      </w:r>
      <w:r>
        <w:rPr>
          <w:rFonts w:ascii="Consolas" w:hAnsi="Consolas"/>
          <w:b/>
          <w:color w:val="1F6FEB"/>
          <w:sz w:val="20"/>
        </w:rPr>
        <w:t>pm2 restart</w:t>
      </w:r>
      <w:r>
        <w:rPr>
          <w:sz w:val="22"/>
        </w:rPr>
        <w:t xml:space="preserve"> kills all at once causing 5s outage; use reload.</w:t>
      </w:r>
    </w:p>
    <w:p>
      <w:pPr>
        <w:pStyle w:val="Heading2"/>
      </w:pPr>
      <w:r>
        <w:t>176. How to handle memory leaks in production?</w:t>
      </w:r>
    </w:p>
    <w:p>
      <w:pPr>
        <w:spacing w:after="120"/>
      </w:pPr>
      <w:r>
        <w:rPr>
          <w:sz w:val="22"/>
        </w:rPr>
        <w:t xml:space="preserve">Concept: Detect growth via monit/metrics, snapshot heap, fix globals/listeners/caches, auto-restart. How it works: </w:t>
      </w:r>
      <w:r>
        <w:rPr>
          <w:rFonts w:ascii="Consolas" w:hAnsi="Consolas"/>
          <w:b/>
          <w:color w:val="1F6FEB"/>
          <w:sz w:val="20"/>
        </w:rPr>
        <w:t>pm2 monit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--inspect</w:t>
      </w:r>
      <w:r>
        <w:rPr>
          <w:sz w:val="22"/>
        </w:rPr>
        <w:t xml:space="preserve"> heap snapshot compare, remove global arrays, </w:t>
      </w:r>
      <w:r>
        <w:rPr>
          <w:rFonts w:ascii="Consolas" w:hAnsi="Consolas"/>
          <w:b/>
          <w:color w:val="1F6FEB"/>
          <w:sz w:val="20"/>
        </w:rPr>
        <w:t>max_memory_restart:'500M'</w:t>
      </w:r>
      <w:r>
        <w:rPr>
          <w:sz w:val="22"/>
        </w:rPr>
        <w:t xml:space="preserve">. Code: </w:t>
      </w:r>
      <w:r>
        <w:rPr>
          <w:rFonts w:ascii="Consolas" w:hAnsi="Consolas"/>
          <w:b/>
          <w:color w:val="1F6FEB"/>
          <w:sz w:val="20"/>
        </w:rPr>
        <w:t>// ecosystem.config.js max_memory_restart:'500M'</w:t>
      </w:r>
      <w:r>
        <w:rPr>
          <w:sz w:val="22"/>
        </w:rPr>
        <w:t xml:space="preserve"> Project example: Per-request EventEmitter listener leak found via heap diff, fixed with once/off, RAM flat. Tip/Mistake: Endless restart without root fix masks bug; profile first.</w:t>
      </w:r>
    </w:p>
    <w:p>
      <w:pPr>
        <w:pStyle w:val="Heading2"/>
      </w:pPr>
      <w:r>
        <w:t>177. How to scale Express horizontally?</w:t>
      </w:r>
    </w:p>
    <w:p>
      <w:pPr>
        <w:spacing w:after="120"/>
      </w:pPr>
      <w:r>
        <w:rPr>
          <w:sz w:val="22"/>
        </w:rPr>
        <w:t xml:space="preserve">Concept: Stateless app + LB + shared data layer lets adding instances linearly increase capacity. How it works: JWT stateless, Redis for sessions/cache, Mongo Atlas, Nginx/ALB round-robin; sticky only for WS. Code: </w:t>
      </w:r>
      <w:r>
        <w:rPr>
          <w:rFonts w:ascii="Consolas" w:hAnsi="Consolas"/>
          <w:b/>
          <w:color w:val="1F6FEB"/>
          <w:sz w:val="20"/>
        </w:rPr>
        <w:t>// no local state; app.use(session({store:redis}));</w:t>
      </w:r>
      <w:r>
        <w:rPr>
          <w:sz w:val="22"/>
        </w:rPr>
        <w:t xml:space="preserve"> Project example: 2→10 Docker replicas on ECS handled 10x Diwali traffic with ALB. Tip/Mistake: Local uploads/sessions block scale; externalize to S3/Redis first.</w:t>
      </w:r>
    </w:p>
    <w:p>
      <w:pPr>
        <w:pStyle w:val="Heading2"/>
      </w:pPr>
      <w:r>
        <w:t>178. How to healthcheck Express?</w:t>
      </w:r>
    </w:p>
    <w:p>
      <w:pPr>
        <w:spacing w:after="120"/>
      </w:pPr>
      <w:r>
        <w:rPr>
          <w:sz w:val="22"/>
        </w:rPr>
        <w:t xml:space="preserve">Concept: Lightweight /health for LB/K8s proving app + deps alive. How it works: </w:t>
      </w:r>
      <w:r>
        <w:rPr>
          <w:rFonts w:ascii="Consolas" w:hAnsi="Consolas"/>
          <w:b/>
          <w:color w:val="1F6FEB"/>
          <w:sz w:val="20"/>
        </w:rPr>
        <w:t>GET /health → {ok:true,uptime,db:'up'}</w:t>
      </w:r>
      <w:r>
        <w:rPr>
          <w:sz w:val="22"/>
        </w:rPr>
        <w:t xml:space="preserve"> checking mongoose/redis ping; liveness vs readiness separate. Code: </w:t>
      </w:r>
      <w:r>
        <w:rPr>
          <w:rFonts w:ascii="Consolas" w:hAnsi="Consolas"/>
          <w:b/>
          <w:color w:val="1F6FEB"/>
          <w:sz w:val="20"/>
        </w:rPr>
        <w:t>app.get('/health',async(req,res)=&gt;{ await mongoose.connection.db.admin().ping(); res.json({ok:true}); });</w:t>
      </w:r>
      <w:r>
        <w:rPr>
          <w:sz w:val="22"/>
        </w:rPr>
        <w:t xml:space="preserve"> Project example: K8s restarts pod when /health fails 3x after Mongo cred rotation. Tip/Mistake: Heavy healthcheck querying large table overloads; keep ping light.</w:t>
      </w:r>
    </w:p>
    <w:p>
      <w:pPr>
        <w:pStyle w:val="Heading2"/>
      </w:pPr>
      <w:r>
        <w:t>179. How to manage Node versions?</w:t>
      </w:r>
    </w:p>
    <w:p>
      <w:pPr>
        <w:spacing w:after="120"/>
      </w:pPr>
      <w:r>
        <w:rPr>
          <w:sz w:val="22"/>
        </w:rPr>
        <w:t xml:space="preserve">Concept: Pin via nvm/.nvmrc + engines + Docker for reproducible builds across team/CI/prod. How it works: </w:t>
      </w:r>
      <w:r>
        <w:rPr>
          <w:rFonts w:ascii="Consolas" w:hAnsi="Consolas"/>
          <w:b/>
          <w:color w:val="1F6FEB"/>
          <w:sz w:val="20"/>
        </w:rPr>
        <w:t>.nvmrc</w:t>
      </w:r>
      <w:r>
        <w:rPr>
          <w:sz w:val="22"/>
        </w:rPr>
        <w:t xml:space="preserve"> with </w:t>
      </w:r>
      <w:r>
        <w:rPr>
          <w:rFonts w:ascii="Consolas" w:hAnsi="Consolas"/>
          <w:b/>
          <w:color w:val="1F6FEB"/>
          <w:sz w:val="20"/>
        </w:rPr>
        <w:t>20.11.0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engines:{node:'20.x'}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FROM node:20-alpine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nvm use</w:t>
      </w:r>
      <w:r>
        <w:rPr>
          <w:sz w:val="22"/>
        </w:rPr>
        <w:t xml:space="preserve"> in dev. Code: </w:t>
      </w:r>
      <w:r>
        <w:rPr>
          <w:rFonts w:ascii="Consolas" w:hAnsi="Consolas"/>
          <w:b/>
          <w:color w:val="1F6FEB"/>
          <w:sz w:val="20"/>
        </w:rPr>
        <w:t>echo "20.11.0" &gt; .nvmrc; // package.json engines:{node:"&gt;=20"}</w:t>
      </w:r>
      <w:r>
        <w:rPr>
          <w:sz w:val="22"/>
        </w:rPr>
        <w:t xml:space="preserve"> Project example: Avoided “works on 18 breaks on 20 fetch” by pinning all envs to 20 LTS. Tip/Mistake: Floating latest breaks native deps; pin + test upgrades explicitly.</w:t>
      </w:r>
    </w:p>
    <w:p>
      <w:pPr>
        <w:pStyle w:val="Heading2"/>
      </w:pPr>
      <w:r>
        <w:t>180. How to tune performance?</w:t>
      </w:r>
    </w:p>
    <w:p>
      <w:pPr>
        <w:spacing w:after="120"/>
      </w:pPr>
      <w:r>
        <w:rPr>
          <w:sz w:val="22"/>
        </w:rPr>
        <w:t xml:space="preserve">Concept: Profile then optimize hot path: gzip, cache, index, paginate, lean, pool, async. How it works: Enable </w:t>
      </w:r>
      <w:r>
        <w:rPr>
          <w:rFonts w:ascii="Consolas" w:hAnsi="Consolas"/>
          <w:b/>
          <w:color w:val="1F6FEB"/>
          <w:sz w:val="20"/>
        </w:rPr>
        <w:t>compression()</w:t>
      </w:r>
      <w:r>
        <w:rPr>
          <w:sz w:val="22"/>
        </w:rPr>
        <w:t xml:space="preserve">, Redis 60s, DB indexes, </w:t>
      </w:r>
      <w:r>
        <w:rPr>
          <w:rFonts w:ascii="Consolas" w:hAnsi="Consolas"/>
          <w:b/>
          <w:color w:val="1F6FEB"/>
          <w:sz w:val="20"/>
        </w:rPr>
        <w:t>lean().select()</w:t>
      </w:r>
      <w:r>
        <w:rPr>
          <w:sz w:val="22"/>
        </w:rPr>
        <w:t xml:space="preserve">, keepAlive agents, clinic flame. Code: </w:t>
      </w:r>
      <w:r>
        <w:rPr>
          <w:rFonts w:ascii="Consolas" w:hAnsi="Consolas"/>
          <w:b/>
          <w:color w:val="1F6FEB"/>
          <w:sz w:val="20"/>
        </w:rPr>
        <w:t>app.use(require('compression')()); Model.find().lean().limit(20);</w:t>
      </w:r>
      <w:r>
        <w:rPr>
          <w:sz w:val="22"/>
        </w:rPr>
        <w:t xml:space="preserve"> Project example: Catalog p95 900ms→90ms via gzip + index + lean + Redis combo. Tip/Mistake: Premature micro-opt without measuring; always benchmark before/after.</w:t>
      </w:r>
    </w:p>
    <w:p>
      <w:pPr>
        <w:pStyle w:val="Heading2"/>
      </w:pPr>
      <w:r>
        <w:t>181. How to add WebSockets to Express?</w:t>
      </w:r>
    </w:p>
    <w:p>
      <w:pPr>
        <w:spacing w:after="120"/>
      </w:pPr>
      <w:r>
        <w:rPr>
          <w:sz w:val="22"/>
        </w:rPr>
        <w:t xml:space="preserve">Concept: Attach ws/Socket.io to same HTTP server sharing port with Express routes. How it works: </w:t>
      </w:r>
      <w:r>
        <w:rPr>
          <w:rFonts w:ascii="Consolas" w:hAnsi="Consolas"/>
          <w:b/>
          <w:color w:val="1F6FEB"/>
          <w:sz w:val="20"/>
        </w:rPr>
        <w:t>const server=http.createServer(app); const io=new Server(server); io.on('connection',s=&gt;{...}); server.listen(3000)</w:t>
      </w:r>
      <w:r>
        <w:rPr>
          <w:sz w:val="22"/>
        </w:rPr>
        <w:t xml:space="preserve">. Code: </w:t>
      </w:r>
      <w:r>
        <w:rPr>
          <w:rFonts w:ascii="Consolas" w:hAnsi="Consolas"/>
          <w:b/>
          <w:color w:val="1F6FEB"/>
          <w:sz w:val="20"/>
        </w:rPr>
        <w:t>const {Server}=require('socket.io'); const io=new Server(server,{cors:{origin:'*'}}); io.on('connection',s=&gt;s.emit('hi'));</w:t>
      </w:r>
      <w:r>
        <w:rPr>
          <w:sz w:val="22"/>
        </w:rPr>
        <w:t xml:space="preserve"> Project example: Chat MERN reuses :5000 for REST + realtime, auth token passed in handshake. Tip/Mistake: Separate ports complicate CORS/deploy; share server.</w:t>
      </w:r>
    </w:p>
    <w:p>
      <w:pPr>
        <w:pStyle w:val="Heading2"/>
      </w:pPr>
      <w:r>
        <w:t>182. Socket.io vs native WebSocket?</w:t>
      </w:r>
    </w:p>
    <w:p>
      <w:pPr>
        <w:spacing w:after="120"/>
      </w:pPr>
      <w:r>
        <w:rPr>
          <w:sz w:val="22"/>
        </w:rPr>
        <w:t xml:space="preserve">Concept: Socket.io adds rooms, auto-reconnect, fallback, ACKs; native ws lighter/faster with manual protocol. How it works: Socket.io rooms/broadcast built-in; ws needs hand-rolled heartbeat/rooms but less overhead. Code: </w:t>
      </w:r>
      <w:r>
        <w:rPr>
          <w:rFonts w:ascii="Consolas" w:hAnsi="Consolas"/>
          <w:b/>
          <w:color w:val="1F6FEB"/>
          <w:sz w:val="20"/>
        </w:rPr>
        <w:t>io.to('order:1').emit('update',d); vs ws.clients.forEach(c=&gt;c.send(JSON.stringify(d)));</w:t>
      </w:r>
      <w:r>
        <w:rPr>
          <w:sz w:val="22"/>
        </w:rPr>
        <w:t xml:space="preserve"> Project example: Support chat uses Socket.io rooms per ticket; high-freq ticker uses native ws for 100k msg/sec. Tip/Mistake: Picking Socket.io for massive broadcast wastes bandwidth; match tool to need.</w:t>
      </w:r>
    </w:p>
    <w:p>
      <w:pPr>
        <w:pStyle w:val="Heading2"/>
      </w:pPr>
      <w:r>
        <w:t>183. How to authenticate sockets?</w:t>
      </w:r>
    </w:p>
    <w:p>
      <w:pPr>
        <w:spacing w:after="120"/>
      </w:pPr>
      <w:r>
        <w:rPr>
          <w:sz w:val="22"/>
        </w:rPr>
        <w:t xml:space="preserve">Concept: Verify JWT during handshake, then join user rooms for targeted emits. How it works: Client sends </w:t>
      </w:r>
      <w:r>
        <w:rPr>
          <w:rFonts w:ascii="Consolas" w:hAnsi="Consolas"/>
          <w:b/>
          <w:color w:val="1F6FEB"/>
          <w:sz w:val="20"/>
        </w:rPr>
        <w:t>auth:{token}</w:t>
      </w:r>
      <w:r>
        <w:rPr>
          <w:sz w:val="22"/>
        </w:rPr>
        <w:t xml:space="preserve">, server </w:t>
      </w:r>
      <w:r>
        <w:rPr>
          <w:rFonts w:ascii="Consolas" w:hAnsi="Consolas"/>
          <w:b/>
          <w:color w:val="1F6FEB"/>
          <w:sz w:val="20"/>
        </w:rPr>
        <w:t>io.use((s,next)=&gt;{try{s.user=jwt.verify(s.handshake.auth.token,S);next();}catch{next(new Error('401'))}})</w:t>
      </w:r>
      <w:r>
        <w:rPr>
          <w:sz w:val="22"/>
        </w:rPr>
        <w:t xml:space="preserve"> . Code: </w:t>
      </w:r>
      <w:r>
        <w:rPr>
          <w:rFonts w:ascii="Consolas" w:hAnsi="Consolas"/>
          <w:b/>
          <w:color w:val="1F6FEB"/>
          <w:sz w:val="20"/>
        </w:rPr>
        <w:t>io.use((s,n)=&gt;{ const t=s.handshake.auth.token; s.user=jwt.verify(t,SECRET); n(); });</w:t>
      </w:r>
      <w:r>
        <w:rPr>
          <w:sz w:val="22"/>
        </w:rPr>
        <w:t xml:space="preserve"> Project example: User joins </w:t>
      </w:r>
      <w:r>
        <w:rPr>
          <w:rFonts w:ascii="Consolas" w:hAnsi="Consolas"/>
          <w:b/>
          <w:color w:val="1F6FEB"/>
          <w:sz w:val="20"/>
        </w:rPr>
        <w:t>user:&lt;id&gt;</w:t>
      </w:r>
      <w:r>
        <w:rPr>
          <w:sz w:val="22"/>
        </w:rPr>
        <w:t xml:space="preserve"> room receiving only own order updates, not others'. Tip/Mistake: Trusting query userId without verify allows impersonation.</w:t>
      </w:r>
    </w:p>
    <w:p>
      <w:pPr>
        <w:pStyle w:val="Heading2"/>
      </w:pPr>
      <w:r>
        <w:t>184. How to scale Socket.io?</w:t>
      </w:r>
    </w:p>
    <w:p>
      <w:pPr>
        <w:spacing w:after="120"/>
      </w:pPr>
      <w:r>
        <w:rPr>
          <w:sz w:val="22"/>
        </w:rPr>
        <w:t xml:space="preserve">Concept: Multi-instance broadcast needs Redis adapter + sticky sessions for handshake affinity. How it works: </w:t>
      </w:r>
      <w:r>
        <w:rPr>
          <w:rFonts w:ascii="Consolas" w:hAnsi="Consolas"/>
          <w:b/>
          <w:color w:val="1F6FEB"/>
          <w:sz w:val="20"/>
        </w:rPr>
        <w:t>@socket.io/redis-adapter</w:t>
      </w:r>
      <w:r>
        <w:rPr>
          <w:sz w:val="22"/>
        </w:rPr>
        <w:t xml:space="preserve"> pub/sub syncs emits; ALB sticky ensures polling→WS same pod. Code: </w:t>
      </w:r>
      <w:r>
        <w:rPr>
          <w:rFonts w:ascii="Consolas" w:hAnsi="Consolas"/>
          <w:b/>
          <w:color w:val="1F6FEB"/>
          <w:sz w:val="20"/>
        </w:rPr>
        <w:t>io.adapter(createAdapter(pubClient,subClient));</w:t>
      </w:r>
      <w:r>
        <w:rPr>
          <w:sz w:val="22"/>
        </w:rPr>
        <w:t xml:space="preserve"> Project example: 4 chat pods broadcast “agent typing” to user on different pod via Redis. Tip/Mistake: Round-robin without sticky breaks handshake; enable stickiness.</w:t>
      </w:r>
    </w:p>
    <w:p>
      <w:pPr>
        <w:pStyle w:val="Heading2"/>
      </w:pPr>
      <w:r>
        <w:t>185. What is SSE and when to use it?</w:t>
      </w:r>
    </w:p>
    <w:p>
      <w:pPr>
        <w:spacing w:after="120"/>
      </w:pPr>
      <w:r>
        <w:rPr>
          <w:sz w:val="22"/>
        </w:rPr>
        <w:t xml:space="preserve">Concept: Server-Sent Events are one-way text/event-stream pushes, simpler than WS for notifications/stocks. How it works: Client EventSource subscribes; server holds response open writing </w:t>
      </w:r>
      <w:r>
        <w:rPr>
          <w:rFonts w:ascii="Consolas" w:hAnsi="Consolas"/>
          <w:b/>
          <w:color w:val="1F6FEB"/>
          <w:sz w:val="20"/>
        </w:rPr>
        <w:t>data: {...}\n\n</w:t>
      </w:r>
      <w:r>
        <w:rPr>
          <w:sz w:val="22"/>
        </w:rPr>
        <w:t xml:space="preserve">; auto-reconnects. Code: </w:t>
      </w:r>
      <w:r>
        <w:rPr>
          <w:rFonts w:ascii="Consolas" w:hAnsi="Consolas"/>
          <w:b/>
          <w:color w:val="1F6FEB"/>
          <w:sz w:val="20"/>
        </w:rPr>
        <w:t>const es=new EventSource('/events'); es.onmessage=e=&gt;console.log(e.data);</w:t>
      </w:r>
      <w:r>
        <w:rPr>
          <w:sz w:val="22"/>
        </w:rPr>
        <w:t xml:space="preserve"> Project example: Order tracking page streams status updates without WS complexity. Tip/Mistake: Using WS for one-way feed overkill; SSE + HTTP/2 suffices.</w:t>
      </w:r>
    </w:p>
    <w:p>
      <w:pPr>
        <w:pStyle w:val="Heading2"/>
      </w:pPr>
      <w:r>
        <w:t>186. How to implement SSE in Express?</w:t>
      </w:r>
    </w:p>
    <w:p>
      <w:pPr>
        <w:spacing w:after="120"/>
      </w:pPr>
      <w:r>
        <w:rPr>
          <w:sz w:val="22"/>
        </w:rPr>
        <w:t xml:space="preserve">Concept: Set SSE headers, keep connection, write events, cleanup on close. How it works: </w:t>
      </w:r>
      <w:r>
        <w:rPr>
          <w:rFonts w:ascii="Consolas" w:hAnsi="Consolas"/>
          <w:b/>
          <w:color w:val="1F6FEB"/>
          <w:sz w:val="20"/>
        </w:rPr>
        <w:t>res.writeHead(200,{'Content-Type':'text/event-stream','Cache-Control':'no-cache',Connection:'keep-alive'}); setInterval(()=&gt;res.write('data: '+JSON.stringify(d)+'\n\n'),2000)</w:t>
      </w:r>
      <w:r>
        <w:rPr>
          <w:sz w:val="22"/>
        </w:rPr>
        <w:t xml:space="preserve">. Code: </w:t>
      </w:r>
      <w:r>
        <w:rPr>
          <w:rFonts w:ascii="Consolas" w:hAnsi="Consolas"/>
          <w:b/>
          <w:color w:val="1F6FEB"/>
          <w:sz w:val="20"/>
        </w:rPr>
        <w:t>app.get('/ev',(req,res)=&gt;{ res.writeHead(200,{'Content-Type':'text/event-stream'}); const i=setInterval(()=&gt;res.write('data: hi\n\n'),2000); req.on('close',()=&gt;clearInterval(i)); });</w:t>
      </w:r>
      <w:r>
        <w:rPr>
          <w:sz w:val="22"/>
        </w:rPr>
        <w:t xml:space="preserve"> Project example: Live cricket score pushes every ball to 20k viewers with single endpoint. Tip/Mistake: Forgetting to handle close leaks intervals; proxy buffering must be off (X-Accel-Buffering:no).</w:t>
      </w:r>
    </w:p>
    <w:p>
      <w:pPr>
        <w:pStyle w:val="Heading2"/>
      </w:pPr>
      <w:r>
        <w:t>187. WebSocket vs SSE vs polling?</w:t>
      </w:r>
    </w:p>
    <w:p>
      <w:pPr>
        <w:spacing w:after="120"/>
      </w:pPr>
      <w:r>
        <w:rPr>
          <w:sz w:val="22"/>
        </w:rPr>
        <w:t xml:space="preserve">Concept: WS bidirectional realtime, SSE server-push only, polling periodic GETs — tradeoff complexity/efficiency. How it works: Chat/game needs WS; notifications/feed SSE; legacy/simple short polling </w:t>
      </w:r>
      <w:r>
        <w:rPr>
          <w:rFonts w:ascii="Consolas" w:hAnsi="Consolas"/>
          <w:b/>
          <w:color w:val="1F6FEB"/>
          <w:sz w:val="20"/>
        </w:rPr>
        <w:t>setInterval(fetch)</w:t>
      </w:r>
      <w:r>
        <w:rPr>
          <w:sz w:val="22"/>
        </w:rPr>
        <w:t xml:space="preserve"> with ETag. Code: </w:t>
      </w:r>
      <w:r>
        <w:rPr>
          <w:rFonts w:ascii="Consolas" w:hAnsi="Consolas"/>
          <w:b/>
          <w:color w:val="1F6FEB"/>
          <w:sz w:val="20"/>
        </w:rPr>
        <w:t>ws.send('typing'); vs new EventSource('/feed'); vs setInterval(()=&gt;fetch('/api'),5000);</w:t>
      </w:r>
      <w:r>
        <w:rPr>
          <w:sz w:val="22"/>
        </w:rPr>
        <w:t xml:space="preserve"> Project example: Chat WS, price ticker SSE, old admin polling every 30s — each matched to need. Tip/Mistake: Polling chat every second DOSes own API; use push.</w:t>
      </w:r>
    </w:p>
    <w:p>
      <w:pPr>
        <w:pStyle w:val="Heading2"/>
      </w:pPr>
      <w:r>
        <w:t>188. How to handle chat persistence?</w:t>
      </w:r>
    </w:p>
    <w:p>
      <w:pPr>
        <w:spacing w:after="120"/>
      </w:pPr>
      <w:r>
        <w:rPr>
          <w:sz w:val="22"/>
        </w:rPr>
        <w:t xml:space="preserve">Concept: Save message to DB then emit to room with ACK + REST history pagination. How it works: </w:t>
      </w:r>
      <w:r>
        <w:rPr>
          <w:rFonts w:ascii="Consolas" w:hAnsi="Consolas"/>
          <w:b/>
          <w:color w:val="1F6FEB"/>
          <w:sz w:val="20"/>
        </w:rPr>
        <w:t>socket.on('msg',async d=&gt;{const m=await Msg.create(d); io.to(room).emit('msg',m); cb({ok:true})})</w:t>
      </w:r>
      <w:r>
        <w:rPr>
          <w:sz w:val="22"/>
        </w:rPr>
        <w:t xml:space="preserve">; history via GET /rooms/:id/messages?cursor=. Code: </w:t>
      </w:r>
      <w:r>
        <w:rPr>
          <w:rFonts w:ascii="Consolas" w:hAnsi="Consolas"/>
          <w:b/>
          <w:color w:val="1F6FEB"/>
          <w:sz w:val="20"/>
        </w:rPr>
        <w:t>const m=await Message.create({room,text,user:s.user.id}); io.to(room).emit('message',m);</w:t>
      </w:r>
      <w:r>
        <w:rPr>
          <w:sz w:val="22"/>
        </w:rPr>
        <w:t xml:space="preserve"> Project example: WhatsApp clone shows instant emit plus reload-safe history with read receipts. Tip/Mistake: Emit-before-save loses on crash; save first then broadcast.</w:t>
      </w:r>
    </w:p>
    <w:p>
      <w:pPr>
        <w:pStyle w:val="Heading2"/>
      </w:pPr>
      <w:r>
        <w:t>189. How to heartbeat WS connections?</w:t>
      </w:r>
    </w:p>
    <w:p>
      <w:pPr>
        <w:spacing w:after="120"/>
      </w:pPr>
      <w:r>
        <w:rPr>
          <w:sz w:val="22"/>
        </w:rPr>
        <w:t xml:space="preserve">Concept: Ping/pong detects dead peers behind NAT/proxies to free resources. How it works: Server </w:t>
      </w:r>
      <w:r>
        <w:rPr>
          <w:rFonts w:ascii="Consolas" w:hAnsi="Consolas"/>
          <w:b/>
          <w:color w:val="1F6FEB"/>
          <w:sz w:val="20"/>
        </w:rPr>
        <w:t>setInterval(()=&gt;wss.clients.forEach(c=&gt;c.isAlive?c.ping():(c.terminate())))</w:t>
      </w:r>
      <w:r>
        <w:rPr>
          <w:sz w:val="22"/>
        </w:rPr>
        <w:t xml:space="preserve"> with pong resetting isAlive; client backoff reconnect. Code: </w:t>
      </w:r>
      <w:r>
        <w:rPr>
          <w:rFonts w:ascii="Consolas" w:hAnsi="Consolas"/>
          <w:b/>
          <w:color w:val="1F6FEB"/>
          <w:sz w:val="20"/>
        </w:rPr>
        <w:t>ws.on('pong',()=&gt;ws.isAlive=true);</w:t>
      </w:r>
      <w:r>
        <w:rPr>
          <w:sz w:val="22"/>
        </w:rPr>
        <w:t xml:space="preserve"> Project example: 10k idle mobile sockets cleaned in 30s preventing FD exhaustion. Tip/Mistake: No heartbeat leaks ghost connections until OOM.</w:t>
      </w:r>
    </w:p>
    <w:p>
      <w:pPr>
        <w:pStyle w:val="Heading2"/>
      </w:pPr>
      <w:r>
        <w:t>190. How to test WebSockets?</w:t>
      </w:r>
    </w:p>
    <w:p>
      <w:pPr>
        <w:spacing w:after="120"/>
      </w:pPr>
      <w:r>
        <w:rPr>
          <w:sz w:val="22"/>
        </w:rPr>
        <w:t xml:space="preserve">Concept: Use socket.io-client in Jest to connect, emit, await events with timeouts + cleanup. How it works: Start server on ephemeral port, </w:t>
      </w:r>
      <w:r>
        <w:rPr>
          <w:rFonts w:ascii="Consolas" w:hAnsi="Consolas"/>
          <w:b/>
          <w:color w:val="1F6FEB"/>
          <w:sz w:val="20"/>
        </w:rPr>
        <w:t>ioClient(url,{auth:{token}})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await once(socket,'message')</w:t>
      </w:r>
      <w:r>
        <w:rPr>
          <w:sz w:val="22"/>
        </w:rPr>
        <w:t xml:space="preserve">, disconnect afterEach. Code: </w:t>
      </w:r>
      <w:r>
        <w:rPr>
          <w:rFonts w:ascii="Consolas" w:hAnsi="Consolas"/>
          <w:b/>
          <w:color w:val="1F6FEB"/>
          <w:sz w:val="20"/>
        </w:rPr>
        <w:t>const s=ioClient(url); s.emit('join','r1'); const msg=await new Promise(r=&gt;s.once('msg',r));</w:t>
      </w:r>
      <w:r>
        <w:rPr>
          <w:sz w:val="22"/>
        </w:rPr>
        <w:t xml:space="preserve"> Project example: Chat test asserts message saved in DB and broadcast to second client. Tip/Mistake: Forgetting to close sockets hangs Jest; always cleanup.</w:t>
      </w:r>
    </w:p>
    <w:p>
      <w:pPr>
        <w:pStyle w:val="Heading2"/>
      </w:pPr>
      <w:r>
        <w:t>191. How to manage env vars?</w:t>
      </w:r>
    </w:p>
    <w:p>
      <w:pPr>
        <w:spacing w:after="120"/>
      </w:pPr>
      <w:r>
        <w:rPr>
          <w:sz w:val="22"/>
        </w:rPr>
        <w:t xml:space="preserve">Concept: dotenv for dev, real env in prod, validated schema, never committed. How it works: </w:t>
      </w:r>
      <w:r>
        <w:rPr>
          <w:rFonts w:ascii="Consolas" w:hAnsi="Consolas"/>
          <w:b/>
          <w:color w:val="1F6FEB"/>
          <w:sz w:val="20"/>
        </w:rPr>
        <w:t>.env</w:t>
      </w:r>
      <w:r>
        <w:rPr>
          <w:sz w:val="22"/>
        </w:rPr>
        <w:t xml:space="preserve"> loaded locally, K8s/Docker env injected prod, </w:t>
      </w:r>
      <w:r>
        <w:rPr>
          <w:rFonts w:ascii="Consolas" w:hAnsi="Consolas"/>
          <w:b/>
          <w:color w:val="1F6FEB"/>
          <w:sz w:val="20"/>
        </w:rPr>
        <w:t>envalid</w:t>
      </w:r>
      <w:r>
        <w:rPr>
          <w:sz w:val="22"/>
        </w:rPr>
        <w:t xml:space="preserve"> ensures types/required. Code: </w:t>
      </w:r>
      <w:r>
        <w:rPr>
          <w:rFonts w:ascii="Consolas" w:hAnsi="Consolas"/>
          <w:b/>
          <w:color w:val="1F6FEB"/>
          <w:sz w:val="20"/>
        </w:rPr>
        <w:t>require('dotenv').config(); const PORT=process.env.PORT||5000;</w:t>
      </w:r>
      <w:r>
        <w:rPr>
          <w:sz w:val="22"/>
        </w:rPr>
        <w:t xml:space="preserve"> Project example: Same image runs dev/staging/prod differing only in MONGO_URI/JWT_SECRET env. Tip/Mistake: Committing .env or accessing without default/validation causing undefined crashes.</w:t>
      </w:r>
    </w:p>
    <w:p>
      <w:pPr>
        <w:pStyle w:val="Heading2"/>
      </w:pPr>
      <w:r>
        <w:t>192. What should be in .env vs config?</w:t>
      </w:r>
    </w:p>
    <w:p>
      <w:pPr>
        <w:spacing w:after="120"/>
      </w:pPr>
      <w:r>
        <w:rPr>
          <w:sz w:val="22"/>
        </w:rPr>
        <w:t xml:space="preserve">Concept: Secrets/URLs/ports in .env (per-env); defaults/timeouts/flags in config.js with fallbacks. How it works: </w:t>
      </w:r>
      <w:r>
        <w:rPr>
          <w:rFonts w:ascii="Consolas" w:hAnsi="Consolas"/>
          <w:b/>
          <w:color w:val="1F6FEB"/>
          <w:sz w:val="20"/>
        </w:rPr>
        <w:t>config.js</w:t>
      </w:r>
      <w:r>
        <w:rPr>
          <w:sz w:val="22"/>
        </w:rPr>
        <w:t xml:space="preserve"> reads </w:t>
      </w:r>
      <w:r>
        <w:rPr>
          <w:rFonts w:ascii="Consolas" w:hAnsi="Consolas"/>
          <w:b/>
          <w:color w:val="1F6FEB"/>
          <w:sz w:val="20"/>
        </w:rPr>
        <w:t>process.env.MONGO_URI ?? 'mongodb://localhost/dev'</w:t>
      </w:r>
      <w:r>
        <w:rPr>
          <w:sz w:val="22"/>
        </w:rPr>
        <w:t xml:space="preserve"> exposing typed object. Code: </w:t>
      </w:r>
      <w:r>
        <w:rPr>
          <w:rFonts w:ascii="Consolas" w:hAnsi="Consolas"/>
          <w:b/>
          <w:color w:val="1F6FEB"/>
          <w:sz w:val="20"/>
        </w:rPr>
        <w:t>module.exports={port:process.env.PORT||5000,jwtExp:process.env.JWT_EXP||'15m'};</w:t>
      </w:r>
      <w:r>
        <w:rPr>
          <w:sz w:val="22"/>
        </w:rPr>
        <w:t xml:space="preserve"> Project example: Timeout 30s in config, DB URL in .env — code change not needed per env. Tip/Mistake: Hardcoding secrets in config.js committed to git.</w:t>
      </w:r>
    </w:p>
    <w:p>
      <w:pPr>
        <w:pStyle w:val="Heading2"/>
      </w:pPr>
      <w:r>
        <w:t>193. How to validate env on boot?</w:t>
      </w:r>
    </w:p>
    <w:p>
      <w:pPr>
        <w:spacing w:after="120"/>
      </w:pPr>
      <w:r>
        <w:rPr>
          <w:sz w:val="22"/>
        </w:rPr>
        <w:t xml:space="preserve">Concept: Fail fast if missing/invalid to avoid runtime surprises mid-request. How it works: Check required or </w:t>
      </w:r>
      <w:r>
        <w:rPr>
          <w:rFonts w:ascii="Consolas" w:hAnsi="Consolas"/>
          <w:b/>
          <w:color w:val="1F6FEB"/>
          <w:sz w:val="20"/>
        </w:rPr>
        <w:t>cleanEnv(process.env,{JWT_SECRET:str(),PORT:port({default:5000})})</w:t>
      </w:r>
      <w:r>
        <w:rPr>
          <w:sz w:val="22"/>
        </w:rPr>
        <w:t xml:space="preserve"> throwing on boot. Code: </w:t>
      </w:r>
      <w:r>
        <w:rPr>
          <w:rFonts w:ascii="Consolas" w:hAnsi="Consolas"/>
          <w:b/>
          <w:color w:val="1F6FEB"/>
          <w:sz w:val="20"/>
        </w:rPr>
        <w:t>if(!process.env.JWT_SECRET) throw new Error('JWT_SECRET missing');</w:t>
      </w:r>
      <w:r>
        <w:rPr>
          <w:sz w:val="22"/>
        </w:rPr>
        <w:t xml:space="preserve"> Project example: Deploy with missing Stripe key crashes in 2s with clear log vs charging silently failing later. Tip/Mistake: Lazy check inside handler causes first-user 500.</w:t>
      </w:r>
    </w:p>
    <w:p>
      <w:pPr>
        <w:pStyle w:val="Heading2"/>
      </w:pPr>
      <w:r>
        <w:t>194. How to use different configs per env?</w:t>
      </w:r>
    </w:p>
    <w:p>
      <w:pPr>
        <w:spacing w:after="120"/>
      </w:pPr>
      <w:r>
        <w:rPr>
          <w:sz w:val="22"/>
        </w:rPr>
        <w:t xml:space="preserve">Concept: Load config/development.js vs production.js by NODE_ENV, overridden by env vars. How it works: </w:t>
      </w:r>
      <w:r>
        <w:rPr>
          <w:rFonts w:ascii="Consolas" w:hAnsi="Consolas"/>
          <w:b/>
          <w:color w:val="1F6FEB"/>
          <w:sz w:val="20"/>
        </w:rPr>
        <w:t>const cfg=require('./config/'+process.env.NODE_ENV)</w:t>
      </w:r>
      <w:r>
        <w:rPr>
          <w:sz w:val="22"/>
        </w:rPr>
        <w:t xml:space="preserve"> merging base + env file + process.env. Code: </w:t>
      </w:r>
      <w:r>
        <w:rPr>
          <w:rFonts w:ascii="Consolas" w:hAnsi="Consolas"/>
          <w:b/>
          <w:color w:val="1F6FEB"/>
          <w:sz w:val="20"/>
        </w:rPr>
        <w:t>const env=process.env.NODE_ENV||'development'; module.exports=require('./'+env+'.js');</w:t>
      </w:r>
      <w:r>
        <w:rPr>
          <w:sz w:val="22"/>
        </w:rPr>
        <w:t xml:space="preserve"> Project example: Dev verbose logs + memory DB, prod JSON logs + Atlas + 100 limit — one </w:t>
      </w:r>
      <w:r>
        <w:rPr>
          <w:rFonts w:ascii="Consolas" w:hAnsi="Consolas"/>
          <w:b/>
          <w:color w:val="1F6FEB"/>
          <w:sz w:val="20"/>
        </w:rPr>
        <w:t>NODE_ENV=production</w:t>
      </w:r>
      <w:r>
        <w:rPr>
          <w:sz w:val="22"/>
        </w:rPr>
        <w:t xml:space="preserve"> switch. Tip/Mistake: If-else scattered everywhere; centralize config module.</w:t>
      </w:r>
    </w:p>
    <w:p>
      <w:pPr>
        <w:pStyle w:val="Heading2"/>
      </w:pPr>
      <w:r>
        <w:t>195. How to log in Express?</w:t>
      </w:r>
    </w:p>
    <w:p>
      <w:pPr>
        <w:spacing w:after="120"/>
      </w:pPr>
      <w:r>
        <w:rPr>
          <w:sz w:val="22"/>
        </w:rPr>
        <w:t xml:space="preserve">Concept: morgan for HTTP + winston/pino for app logs with JSON levels/correlation IDs. How it works: </w:t>
      </w:r>
      <w:r>
        <w:rPr>
          <w:rFonts w:ascii="Consolas" w:hAnsi="Consolas"/>
          <w:b/>
          <w:color w:val="1F6FEB"/>
          <w:sz w:val="20"/>
        </w:rPr>
        <w:t>app.use(morgan('combined',{stream}))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logger.info({reqId,msg})</w:t>
      </w:r>
      <w:r>
        <w:rPr>
          <w:sz w:val="22"/>
        </w:rPr>
        <w:t xml:space="preserve"> to console/file/ELK. Code: </w:t>
      </w:r>
      <w:r>
        <w:rPr>
          <w:rFonts w:ascii="Consolas" w:hAnsi="Consolas"/>
          <w:b/>
          <w:color w:val="1F6FEB"/>
          <w:sz w:val="20"/>
        </w:rPr>
        <w:t>const pino=require('pino')(); app.use(require('pino-http')({logger:pino}));</w:t>
      </w:r>
      <w:r>
        <w:rPr>
          <w:sz w:val="22"/>
        </w:rPr>
        <w:t xml:space="preserve"> Project example: Request flow traced via X-Request-Id from Nginx → API → worker in Kibana. Tip/Mistake: console.log in prod loses levels/search; use structured logger.</w:t>
      </w:r>
    </w:p>
    <w:p>
      <w:pPr>
        <w:pStyle w:val="Heading2"/>
      </w:pPr>
      <w:r>
        <w:t>196. Winston vs Pino?</w:t>
      </w:r>
    </w:p>
    <w:p>
      <w:pPr>
        <w:spacing w:after="120"/>
      </w:pPr>
      <w:r>
        <w:rPr>
          <w:sz w:val="22"/>
        </w:rPr>
        <w:t xml:space="preserve">Concept: Winston flexible transports/formats; Pino ultra-fast low-overhead JSON ideal high-throughput. How it works: Winston </w:t>
      </w:r>
      <w:r>
        <w:rPr>
          <w:rFonts w:ascii="Consolas" w:hAnsi="Consolas"/>
          <w:b/>
          <w:color w:val="1F6FEB"/>
          <w:sz w:val="20"/>
        </w:rPr>
        <w:t>createLogger({transports:[Console,File]})</w:t>
      </w:r>
      <w:r>
        <w:rPr>
          <w:sz w:val="22"/>
        </w:rPr>
        <w:t xml:space="preserve">; Pino </w:t>
      </w:r>
      <w:r>
        <w:rPr>
          <w:rFonts w:ascii="Consolas" w:hAnsi="Consolas"/>
          <w:b/>
          <w:color w:val="1F6FEB"/>
          <w:sz w:val="20"/>
        </w:rPr>
        <w:t>pino({level:'info'})</w:t>
      </w:r>
      <w:r>
        <w:rPr>
          <w:sz w:val="22"/>
        </w:rPr>
        <w:t xml:space="preserve"> 5x faster. Code: </w:t>
      </w:r>
      <w:r>
        <w:rPr>
          <w:rFonts w:ascii="Consolas" w:hAnsi="Consolas"/>
          <w:b/>
          <w:color w:val="1F6FEB"/>
          <w:sz w:val="20"/>
        </w:rPr>
        <w:t>winston.createLogger({transports:[new winston.transports.Console()]}); vs pino();</w:t>
      </w:r>
      <w:r>
        <w:rPr>
          <w:sz w:val="22"/>
        </w:rPr>
        <w:t xml:space="preserve"> Project example: 10k rps payments switched to Pino cutting CPU 15% vs Winston. Tip/Mistake: Sync file logging blocking loop; use async transports.</w:t>
      </w:r>
    </w:p>
    <w:p>
      <w:pPr>
        <w:pStyle w:val="Heading2"/>
      </w:pPr>
      <w:r>
        <w:t>197. How to add requestId to logs?</w:t>
      </w:r>
    </w:p>
    <w:p>
      <w:pPr>
        <w:spacing w:after="120"/>
      </w:pPr>
      <w:r>
        <w:rPr>
          <w:sz w:val="22"/>
        </w:rPr>
        <w:t xml:space="preserve">Concept: Unique ID per request propagates through logs/response for end-to-end tracing. How it works: Middleware </w:t>
      </w:r>
      <w:r>
        <w:rPr>
          <w:rFonts w:ascii="Consolas" w:hAnsi="Consolas"/>
          <w:b/>
          <w:color w:val="1F6FEB"/>
          <w:sz w:val="20"/>
        </w:rPr>
        <w:t>req.id=uuid()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logger.child({reqId})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res.set('X-Request-Id',req.id)</w:t>
      </w:r>
      <w:r>
        <w:rPr>
          <w:sz w:val="22"/>
        </w:rPr>
        <w:t xml:space="preserve">. Code: </w:t>
      </w:r>
      <w:r>
        <w:rPr>
          <w:rFonts w:ascii="Consolas" w:hAnsi="Consolas"/>
          <w:b/>
          <w:color w:val="1F6FEB"/>
          <w:sz w:val="20"/>
        </w:rPr>
        <w:t>app.use((req,res,next)=&gt;{ req.id=require('crypto').randomUUID(); res.set('X-Request-Id',req.id); next(); });</w:t>
      </w:r>
      <w:r>
        <w:rPr>
          <w:sz w:val="22"/>
        </w:rPr>
        <w:t xml:space="preserve"> Project example: Support pastes X-Request-Id from UI error to find exact backend trace in seconds. Tip/Mistake: Generating in logger only breaks correlation; create at edge.</w:t>
      </w:r>
    </w:p>
    <w:p>
      <w:pPr>
        <w:pStyle w:val="Heading2"/>
      </w:pPr>
      <w:r>
        <w:t>198. How to rotate logs in production?</w:t>
      </w:r>
    </w:p>
    <w:p>
      <w:pPr>
        <w:spacing w:after="120"/>
      </w:pPr>
      <w:r>
        <w:rPr>
          <w:sz w:val="22"/>
        </w:rPr>
        <w:t xml:space="preserve">Concept: Rotate/archive/ship to avoid disk-full and retain searchable history. How it works: </w:t>
      </w:r>
      <w:r>
        <w:rPr>
          <w:rFonts w:ascii="Consolas" w:hAnsi="Consolas"/>
          <w:b/>
          <w:color w:val="1F6FEB"/>
          <w:sz w:val="20"/>
        </w:rPr>
        <w:t>winston-daily-rotate-file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pino-roll</w:t>
      </w:r>
      <w:r>
        <w:rPr>
          <w:sz w:val="22"/>
        </w:rPr>
        <w:t xml:space="preserve"> + PM2 logrotate, ship to ELK/Datadog, never console.log files. Code: </w:t>
      </w:r>
      <w:r>
        <w:rPr>
          <w:rFonts w:ascii="Consolas" w:hAnsi="Consolas"/>
          <w:b/>
          <w:color w:val="1F6FEB"/>
          <w:sz w:val="20"/>
        </w:rPr>
        <w:t>new DailyRotateFile({filename:'app-%DATE%.log',datePattern:'YYYY-MM-DD',maxFiles:'14d'});</w:t>
      </w:r>
      <w:r>
        <w:rPr>
          <w:sz w:val="22"/>
        </w:rPr>
        <w:t xml:space="preserve"> Project example: 30GB/day logs rotated daily + shipped to S3 lifecycle 90d, disk stable. Tip/Mistake: Single app.log grows to fill container causing crash.</w:t>
      </w:r>
    </w:p>
    <w:p>
      <w:pPr>
        <w:pStyle w:val="Heading2"/>
      </w:pPr>
      <w:r>
        <w:t>199. How to debug Express apps?</w:t>
      </w:r>
    </w:p>
    <w:p>
      <w:pPr>
        <w:spacing w:after="120"/>
      </w:pPr>
      <w:r>
        <w:rPr>
          <w:sz w:val="22"/>
        </w:rPr>
        <w:t xml:space="preserve">Concept: Combine DEBUG=*, --inspect, editor attach, structured logs with stacks. How it works: </w:t>
      </w:r>
      <w:r>
        <w:rPr>
          <w:rFonts w:ascii="Consolas" w:hAnsi="Consolas"/>
          <w:b/>
          <w:color w:val="1F6FEB"/>
          <w:sz w:val="20"/>
        </w:rPr>
        <w:t>DEBUG=express:* node --inspect app.js</w:t>
      </w:r>
      <w:r>
        <w:rPr>
          <w:sz w:val="22"/>
        </w:rPr>
        <w:t xml:space="preserve">, VSCode attach, breakpoint middleware, trace slow query via APM. Code: </w:t>
      </w:r>
      <w:r>
        <w:rPr>
          <w:rFonts w:ascii="Consolas" w:hAnsi="Consolas"/>
          <w:b/>
          <w:color w:val="1F6FEB"/>
          <w:sz w:val="20"/>
        </w:rPr>
        <w:t>DEBUG=express:* node app.js // + DEBUG=app:* for custom</w:t>
      </w:r>
      <w:r>
        <w:rPr>
          <w:sz w:val="22"/>
        </w:rPr>
        <w:t xml:space="preserve"> Project example: 404 mystery solved by express:router logs showing mount order shadowing. Tip/Mistake: Adding random console.logs in prod; reproduce locally with seed data.</w:t>
      </w:r>
    </w:p>
    <w:p>
      <w:pPr>
        <w:pStyle w:val="Heading2"/>
      </w:pPr>
      <w:r>
        <w:t>200. What is your production checklist for MERN API?</w:t>
      </w:r>
    </w:p>
    <w:p>
      <w:pPr>
        <w:spacing w:after="120"/>
      </w:pPr>
      <w:r>
        <w:rPr>
          <w:sz w:val="22"/>
        </w:rPr>
        <w:t xml:space="preserve">Concept: Harden, observe, scale, and document: security + data + ops baseline before launch. How it works: Verify helmet/CORS/rate-limit/validation/JWT rotation/pagination/Redis/tests/PM2/health/logs/docs/monitoring/backup. Code: </w:t>
      </w:r>
      <w:r>
        <w:rPr>
          <w:rFonts w:ascii="Consolas" w:hAnsi="Consolas"/>
          <w:b/>
          <w:color w:val="1F6FEB"/>
          <w:sz w:val="20"/>
        </w:rPr>
        <w:t>npm run lint &amp;&amp; npm test -- --coverage &amp;&amp; pm2 reload ecosystem.config.js --update-env // + curl /health</w:t>
      </w:r>
      <w:r>
        <w:rPr>
          <w:sz w:val="22"/>
        </w:rPr>
        <w:t xml:space="preserve"> Project example: Pre-launch gate blocked release missing rate-limit on /login and index on orders.user — fixed pre-incident. Tip/Mistake: Listing buzzwords without how-to-verify; mention curl/Supertest check per item.</w:t>
      </w:r>
    </w:p>
    <w:p>
      <w:r>
        <w:br w:type="page"/>
      </w:r>
    </w:p>
    <w:p>
      <w:pPr>
        <w:pStyle w:val="Heading1"/>
      </w:pPr>
      <w:r>
        <w:t>MongoDB - 200 Q&amp;A</w:t>
      </w:r>
    </w:p>
    <w:p>
      <w:pPr>
        <w:pStyle w:val="Heading2"/>
      </w:pPr>
      <w:r>
        <w:t>1. What is MongoDB?</w:t>
      </w:r>
    </w:p>
    <w:p>
      <w:pPr>
        <w:spacing w:after="120"/>
      </w:pPr>
      <w:r>
        <w:rPr>
          <w:sz w:val="22"/>
        </w:rPr>
        <w:t xml:space="preserve">What: MongoDB is a document-oriented NoSQL database that stores data as flexible BSON documents in collections, not fixed rows/tables. Why: It fits MERN apps because JSON-like documents map directly to JS objects and allow fast iteration without migrations. How: You create collections implicitly on insert, store nested objects/arrays, and query with </w:t>
      </w:r>
      <w:r>
        <w:rPr>
          <w:rFonts w:ascii="Consolas" w:hAnsi="Consolas"/>
          <w:b/>
          <w:color w:val="1F6FEB"/>
          <w:sz w:val="20"/>
        </w:rPr>
        <w:t>find()</w:t>
      </w:r>
      <w:r>
        <w:rPr>
          <w:sz w:val="22"/>
        </w:rPr>
        <w:t xml:space="preserve"> or aggregation pipelines. Example: </w:t>
      </w:r>
      <w:r>
        <w:rPr>
          <w:rFonts w:ascii="Consolas" w:hAnsi="Consolas"/>
          <w:b/>
          <w:color w:val="1F6FEB"/>
          <w:sz w:val="20"/>
        </w:rPr>
        <w:t>db.users.insertOne({name:"Asha", age:24, tags:["mern"]})</w:t>
      </w:r>
      <w:r>
        <w:rPr>
          <w:sz w:val="22"/>
        </w:rPr>
        <w:t xml:space="preserve"> Use-case (1 YOE): I stored user profiles with varying social links without ALTER TABLE pain in my auth project. Mistake/Tip: Don't call it schemaless — say schema-flexible and mention validation; interviewers love that nuance.</w:t>
      </w:r>
    </w:p>
    <w:p>
      <w:pPr>
        <w:pStyle w:val="Heading2"/>
      </w:pPr>
      <w:r>
        <w:t>2. What is BSON?</w:t>
      </w:r>
    </w:p>
    <w:p>
      <w:pPr>
        <w:spacing w:after="120"/>
      </w:pPr>
      <w:r>
        <w:rPr>
          <w:sz w:val="22"/>
        </w:rPr>
        <w:t xml:space="preserve">What: BSON is Binary JSON — MongoDB's storage format that extends JSON with types like ObjectId, Date, Decimal128, and Binary. Why: It enables fast scanning, typed sorting, and compact storage while staying convertible to JS objects in Node. How: Driver serializes JS objects to BSON on write and deserializes back on read; shell shows ISODate/ObjectId helpers. Example: </w:t>
      </w:r>
      <w:r>
        <w:rPr>
          <w:rFonts w:ascii="Consolas" w:hAnsi="Consolas"/>
          <w:b/>
          <w:color w:val="1F6FEB"/>
          <w:sz w:val="20"/>
        </w:rPr>
        <w:t>ObjectId("65a1b2c3d4e5f0011223344") // 12-byte BSON type</w:t>
      </w:r>
      <w:r>
        <w:rPr>
          <w:sz w:val="22"/>
        </w:rPr>
        <w:t xml:space="preserve"> Use-case (1 YOE): I used BSON Date for </w:t>
      </w:r>
      <w:r>
        <w:rPr>
          <w:rFonts w:ascii="Consolas" w:hAnsi="Consolas"/>
          <w:b/>
          <w:color w:val="1F6FEB"/>
          <w:sz w:val="20"/>
        </w:rPr>
        <w:t>createdAt</w:t>
      </w:r>
      <w:r>
        <w:rPr>
          <w:sz w:val="22"/>
        </w:rPr>
        <w:t xml:space="preserve"> and Decimal128 for prices to avoid float rounding in e-commerce. Mistake/Tip: Don't say BSON is just JSON; name 2 extra types and the 16MB document limit.</w:t>
      </w:r>
    </w:p>
    <w:p>
      <w:pPr>
        <w:pStyle w:val="Heading2"/>
      </w:pPr>
      <w:r>
        <w:t>3. What is a collection in MongoDB?</w:t>
      </w:r>
    </w:p>
    <w:p>
      <w:pPr>
        <w:spacing w:after="120"/>
      </w:pPr>
      <w:r>
        <w:rPr>
          <w:sz w:val="22"/>
        </w:rPr>
        <w:t xml:space="preserve">What: A collection is a group of documents, roughly like a SQL table but schema-flexible by default with dynamic fields. Why: It lets different documents in </w:t>
      </w:r>
      <w:r>
        <w:rPr>
          <w:rFonts w:ascii="Consolas" w:hAnsi="Consolas"/>
          <w:b/>
          <w:color w:val="1F6FEB"/>
          <w:sz w:val="20"/>
        </w:rPr>
        <w:t>users</w:t>
      </w:r>
      <w:r>
        <w:rPr>
          <w:sz w:val="22"/>
        </w:rPr>
        <w:t xml:space="preserve"> have different fields while still indexing/querying them together. How: Created implicitly on first insert or explicitly via </w:t>
      </w:r>
      <w:r>
        <w:rPr>
          <w:rFonts w:ascii="Consolas" w:hAnsi="Consolas"/>
          <w:b/>
          <w:color w:val="1F6FEB"/>
          <w:sz w:val="20"/>
        </w:rPr>
        <w:t>db.createCollection("users")</w:t>
      </w:r>
      <w:r>
        <w:rPr>
          <w:sz w:val="22"/>
        </w:rPr>
        <w:t xml:space="preserve"> with validation rules. Example: </w:t>
      </w:r>
      <w:r>
        <w:rPr>
          <w:rFonts w:ascii="Consolas" w:hAnsi="Consolas"/>
          <w:b/>
          <w:color w:val="1F6FEB"/>
          <w:sz w:val="20"/>
        </w:rPr>
        <w:t>db.createCollection("users", {validator:{$jsonSchema:{required:["email"]}}})</w:t>
      </w:r>
      <w:r>
        <w:rPr>
          <w:sz w:val="22"/>
        </w:rPr>
        <w:t xml:space="preserve"> Use-case (1 YOE): I kept </w:t>
      </w:r>
      <w:r>
        <w:rPr>
          <w:rFonts w:ascii="Consolas" w:hAnsi="Consolas"/>
          <w:b/>
          <w:color w:val="1F6FEB"/>
          <w:sz w:val="20"/>
        </w:rPr>
        <w:t>users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posts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orders</w:t>
      </w:r>
      <w:r>
        <w:rPr>
          <w:sz w:val="22"/>
        </w:rPr>
        <w:t xml:space="preserve"> as separate collections with indexes per query pattern in my blog. Mistake/Tip: Don't create a collection per user; interview tip — mention capped vs regular collections.</w:t>
      </w:r>
    </w:p>
    <w:p>
      <w:pPr>
        <w:pStyle w:val="Heading2"/>
      </w:pPr>
      <w:r>
        <w:t>4. What is a document in MongoDB?</w:t>
      </w:r>
    </w:p>
    <w:p>
      <w:pPr>
        <w:spacing w:after="120"/>
      </w:pPr>
      <w:r>
        <w:rPr>
          <w:sz w:val="22"/>
        </w:rPr>
        <w:t xml:space="preserve">What: A document is a JSON-like BSON record of key-value pairs, max 16MB, uniquely identified by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. Why: It allows embedding related data together for single-fetch reads, ideal for MERN object mapping. How: Fields can nest objects/arrays; you insert via driver/Mongoose and query with dot notation. Example: </w:t>
      </w:r>
      <w:r>
        <w:rPr>
          <w:rFonts w:ascii="Consolas" w:hAnsi="Consolas"/>
          <w:b/>
          <w:color w:val="1F6FEB"/>
          <w:sz w:val="20"/>
        </w:rPr>
        <w:t>db.users.insertOne({_id:ObjectId(), name:"Asha", address:{city:"Pune"}})</w:t>
      </w:r>
      <w:r>
        <w:rPr>
          <w:sz w:val="22"/>
        </w:rPr>
        <w:t xml:space="preserve"> Use-case (1 YOE): I embedded </w:t>
      </w:r>
      <w:r>
        <w:rPr>
          <w:rFonts w:ascii="Consolas" w:hAnsi="Consolas"/>
          <w:b/>
          <w:color w:val="1F6FEB"/>
          <w:sz w:val="20"/>
        </w:rPr>
        <w:t>address</w:t>
      </w:r>
      <w:r>
        <w:rPr>
          <w:sz w:val="22"/>
        </w:rPr>
        <w:t xml:space="preserve"> in user docs so profile fetch needed no join. Mistake/Tip: Mistake is unbounded embedding; tip — mention 16MB limit proactively.</w:t>
      </w:r>
    </w:p>
    <w:p>
      <w:pPr>
        <w:pStyle w:val="Heading2"/>
      </w:pPr>
      <w:r>
        <w:t>5. How do you insert one document?</w:t>
      </w:r>
    </w:p>
    <w:p>
      <w:pPr>
        <w:spacing w:after="120"/>
      </w:pPr>
      <w:r>
        <w:rPr>
          <w:sz w:val="22"/>
        </w:rPr>
        <w:t xml:space="preserve">What: Single-doc insert adds one BSON doc to a collection atomically and generates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 if omitted. Why: Used for signup, create-post, or add-product flows where one entity is created per request. How: It validates against schema, writes to oplog, and returns </w:t>
      </w:r>
      <w:r>
        <w:rPr>
          <w:rFonts w:ascii="Consolas" w:hAnsi="Consolas"/>
          <w:b/>
          <w:color w:val="1F6FEB"/>
          <w:sz w:val="20"/>
        </w:rPr>
        <w:t>acknowledged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insertedId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db.users.insertOne({name:"Asha", age:24})</w:t>
      </w:r>
      <w:r>
        <w:rPr>
          <w:sz w:val="22"/>
        </w:rPr>
        <w:t xml:space="preserve"> Use-case (1 YOE): I used </w:t>
      </w:r>
      <w:r>
        <w:rPr>
          <w:rFonts w:ascii="Consolas" w:hAnsi="Consolas"/>
          <w:b/>
          <w:color w:val="1F6FEB"/>
          <w:sz w:val="20"/>
        </w:rPr>
        <w:t>User.create(req.body)</w:t>
      </w:r>
      <w:r>
        <w:rPr>
          <w:sz w:val="22"/>
        </w:rPr>
        <w:t xml:space="preserve"> in Express signup controller to insert one user. Mistake/Tip: Mistake is ignoring duplicate-key errors; always catch E11000 for email conflicts.</w:t>
      </w:r>
    </w:p>
    <w:p>
      <w:pPr>
        <w:pStyle w:val="Heading2"/>
      </w:pPr>
      <w:r>
        <w:t>6. How do you insert multiple documents?</w:t>
      </w:r>
    </w:p>
    <w:p>
      <w:pPr>
        <w:spacing w:after="120"/>
      </w:pPr>
      <w:r>
        <w:rPr>
          <w:sz w:val="22"/>
        </w:rPr>
        <w:t xml:space="preserve">What: Bulk insert adds many docs in one round-trip and returns </w:t>
      </w:r>
      <w:r>
        <w:rPr>
          <w:rFonts w:ascii="Consolas" w:hAnsi="Consolas"/>
          <w:b/>
          <w:color w:val="1F6FEB"/>
          <w:sz w:val="20"/>
        </w:rPr>
        <w:t>insertedIds</w:t>
      </w:r>
      <w:r>
        <w:rPr>
          <w:sz w:val="22"/>
        </w:rPr>
        <w:t xml:space="preserve">, supporting ordered/unordered modes. Why: Essential for seeding, CSV imports, and sync jobs where per-doc inserts would be too slow. How: With </w:t>
      </w:r>
      <w:r>
        <w:rPr>
          <w:rFonts w:ascii="Consolas" w:hAnsi="Consolas"/>
          <w:b/>
          <w:color w:val="1F6FEB"/>
          <w:sz w:val="20"/>
        </w:rPr>
        <w:t>ordered:false</w:t>
      </w:r>
      <w:r>
        <w:rPr>
          <w:sz w:val="22"/>
        </w:rPr>
        <w:t xml:space="preserve"> it continues past failures; with </w:t>
      </w:r>
      <w:r>
        <w:rPr>
          <w:rFonts w:ascii="Consolas" w:hAnsi="Consolas"/>
          <w:b/>
          <w:color w:val="1F6FEB"/>
          <w:sz w:val="20"/>
        </w:rPr>
        <w:t>ordered:true</w:t>
      </w:r>
      <w:r>
        <w:rPr>
          <w:sz w:val="22"/>
        </w:rPr>
        <w:t xml:space="preserve"> it stops on first error. Example: </w:t>
      </w:r>
      <w:r>
        <w:rPr>
          <w:rFonts w:ascii="Consolas" w:hAnsi="Consolas"/>
          <w:b/>
          <w:color w:val="1F6FEB"/>
          <w:sz w:val="20"/>
        </w:rPr>
        <w:t>db.users.insertMany([{name:"A"},{name:"B"}], {ordered:false})</w:t>
      </w:r>
      <w:r>
        <w:rPr>
          <w:sz w:val="22"/>
        </w:rPr>
        <w:t xml:space="preserve"> Use-case (1 YOE): I seeded 500 products with </w:t>
      </w:r>
      <w:r>
        <w:rPr>
          <w:rFonts w:ascii="Consolas" w:hAnsi="Consolas"/>
          <w:b/>
          <w:color w:val="1F6FEB"/>
          <w:sz w:val="20"/>
        </w:rPr>
        <w:t>insertMany</w:t>
      </w:r>
      <w:r>
        <w:rPr>
          <w:sz w:val="22"/>
        </w:rPr>
        <w:t xml:space="preserve"> in a seed script for dev testing. Mistake/Tip: Don't insert 100k docs at once — batch in 1k-5k; mention </w:t>
      </w:r>
      <w:r>
        <w:rPr>
          <w:rFonts w:ascii="Consolas" w:hAnsi="Consolas"/>
          <w:b/>
          <w:color w:val="1F6FEB"/>
          <w:sz w:val="20"/>
        </w:rPr>
        <w:t>bulkWrite</w:t>
      </w:r>
      <w:r>
        <w:rPr>
          <w:sz w:val="22"/>
        </w:rPr>
        <w:t xml:space="preserve"> for mixed ops.</w:t>
      </w:r>
    </w:p>
    <w:p>
      <w:pPr>
        <w:pStyle w:val="Heading2"/>
      </w:pPr>
      <w:r>
        <w:t>7. How do you read all documents?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find()</w:t>
      </w:r>
      <w:r>
        <w:rPr>
          <w:sz w:val="22"/>
        </w:rPr>
        <w:t xml:space="preserve"> returns a cursor to matching docs; </w:t>
      </w:r>
      <w:r>
        <w:rPr>
          <w:rFonts w:ascii="Consolas" w:hAnsi="Consolas"/>
          <w:b/>
          <w:color w:val="1F6FEB"/>
          <w:sz w:val="20"/>
        </w:rPr>
        <w:t>findOne()</w:t>
      </w:r>
      <w:r>
        <w:rPr>
          <w:sz w:val="22"/>
        </w:rPr>
        <w:t xml:space="preserve"> returns a single doc or null. Why: Cursors stream results to avoid loading entire collections into Node memory. How: Chain </w:t>
      </w:r>
      <w:r>
        <w:rPr>
          <w:rFonts w:ascii="Consolas" w:hAnsi="Consolas"/>
          <w:b/>
          <w:color w:val="1F6FEB"/>
          <w:sz w:val="20"/>
        </w:rPr>
        <w:t>.sort().skip().limit()</w:t>
      </w:r>
      <w:r>
        <w:rPr>
          <w:sz w:val="22"/>
        </w:rPr>
        <w:t xml:space="preserve"> and iterate with </w:t>
      </w:r>
      <w:r>
        <w:rPr>
          <w:rFonts w:ascii="Consolas" w:hAnsi="Consolas"/>
          <w:b/>
          <w:color w:val="1F6FEB"/>
          <w:sz w:val="20"/>
        </w:rPr>
        <w:t>toArray()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for await</w:t>
      </w:r>
      <w:r>
        <w:rPr>
          <w:sz w:val="22"/>
        </w:rPr>
        <w:t xml:space="preserve"> in Node driver. Example: </w:t>
      </w:r>
      <w:r>
        <w:rPr>
          <w:rFonts w:ascii="Consolas" w:hAnsi="Consolas"/>
          <w:b/>
          <w:color w:val="1F6FEB"/>
          <w:sz w:val="20"/>
        </w:rPr>
        <w:t>db.users.find({}).toArray() // findOne({email:"a@test.com"}) for single</w:t>
      </w:r>
      <w:r>
        <w:rPr>
          <w:sz w:val="22"/>
        </w:rPr>
        <w:t xml:space="preserve"> Use-case (1 YOE): I listed all products for admin panel with </w:t>
      </w:r>
      <w:r>
        <w:rPr>
          <w:rFonts w:ascii="Consolas" w:hAnsi="Consolas"/>
          <w:b/>
          <w:color w:val="1F6FEB"/>
          <w:sz w:val="20"/>
        </w:rPr>
        <w:t>find().lean().limit(50)</w:t>
      </w:r>
      <w:r>
        <w:rPr>
          <w:sz w:val="22"/>
        </w:rPr>
        <w:t xml:space="preserve">. Mistake/Tip: Mistake is </w:t>
      </w:r>
      <w:r>
        <w:rPr>
          <w:rFonts w:ascii="Consolas" w:hAnsi="Consolas"/>
          <w:b/>
          <w:color w:val="1F6FEB"/>
          <w:sz w:val="20"/>
        </w:rPr>
        <w:t>find()</w:t>
      </w:r>
      <w:r>
        <w:rPr>
          <w:sz w:val="22"/>
        </w:rPr>
        <w:t xml:space="preserve"> without limit on large collections; always paginate.</w:t>
      </w:r>
    </w:p>
    <w:p>
      <w:pPr>
        <w:pStyle w:val="Heading2"/>
      </w:pPr>
      <w:r>
        <w:t>8. How do you update one document?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updateOne(filter, update)</w:t>
      </w:r>
      <w:r>
        <w:rPr>
          <w:sz w:val="22"/>
        </w:rPr>
        <w:t xml:space="preserve"> modifies the first match atomically using operators like </w:t>
      </w:r>
      <w:r>
        <w:rPr>
          <w:rFonts w:ascii="Consolas" w:hAnsi="Consolas"/>
          <w:b/>
          <w:color w:val="1F6FEB"/>
          <w:sz w:val="20"/>
        </w:rPr>
        <w:t>$set</w:t>
      </w:r>
      <w:r>
        <w:rPr>
          <w:sz w:val="22"/>
        </w:rPr>
        <w:t xml:space="preserve">. Why: Used for profile edits or status changes where only one entity should change. How: Filter selects doc, update doc applies operators; check </w:t>
      </w:r>
      <w:r>
        <w:rPr>
          <w:rFonts w:ascii="Consolas" w:hAnsi="Consolas"/>
          <w:b/>
          <w:color w:val="1F6FEB"/>
          <w:sz w:val="20"/>
        </w:rPr>
        <w:t>matchedCount</w:t>
      </w:r>
      <w:r>
        <w:rPr>
          <w:sz w:val="22"/>
        </w:rPr>
        <w:t xml:space="preserve"> vs </w:t>
      </w:r>
      <w:r>
        <w:rPr>
          <w:rFonts w:ascii="Consolas" w:hAnsi="Consolas"/>
          <w:b/>
          <w:color w:val="1F6FEB"/>
          <w:sz w:val="20"/>
        </w:rPr>
        <w:t>modifiedCount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db.users.updateOne({name:"Asha"}, {$set:{age:25}})</w:t>
      </w:r>
      <w:r>
        <w:rPr>
          <w:sz w:val="22"/>
        </w:rPr>
        <w:t xml:space="preserve"> Use-case (1 YOE): I updated user city in profile PUT API with </w:t>
      </w:r>
      <w:r>
        <w:rPr>
          <w:rFonts w:ascii="Consolas" w:hAnsi="Consolas"/>
          <w:b/>
          <w:color w:val="1F6FEB"/>
          <w:sz w:val="20"/>
        </w:rPr>
        <w:t>updateOne({_id}, {$set:req.body})</w:t>
      </w:r>
      <w:r>
        <w:rPr>
          <w:sz w:val="22"/>
        </w:rPr>
        <w:t xml:space="preserve">. Mistake/Tip: Forgetting </w:t>
      </w:r>
      <w:r>
        <w:rPr>
          <w:rFonts w:ascii="Consolas" w:hAnsi="Consolas"/>
          <w:b/>
          <w:color w:val="1F6FEB"/>
          <w:sz w:val="20"/>
        </w:rPr>
        <w:t>$set</w:t>
      </w:r>
      <w:r>
        <w:rPr>
          <w:sz w:val="22"/>
        </w:rPr>
        <w:t xml:space="preserve"> overwrites; tip — mention </w:t>
      </w:r>
      <w:r>
        <w:rPr>
          <w:rFonts w:ascii="Consolas" w:hAnsi="Consolas"/>
          <w:b/>
          <w:color w:val="1F6FEB"/>
          <w:sz w:val="20"/>
        </w:rPr>
        <w:t>upsert:false</w:t>
      </w:r>
      <w:r>
        <w:rPr>
          <w:sz w:val="22"/>
        </w:rPr>
        <w:t xml:space="preserve"> default.</w:t>
      </w:r>
    </w:p>
    <w:p>
      <w:pPr>
        <w:pStyle w:val="Heading2"/>
      </w:pPr>
      <w:r>
        <w:t>9. How do you update many documents?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updateMany</w:t>
      </w:r>
      <w:r>
        <w:rPr>
          <w:sz w:val="22"/>
        </w:rPr>
        <w:t xml:space="preserve"> applies the same mutation to all docs matching the filter. Why: Needed for bulk status changes like activating pending users or discounting a category. How: Scans via index on filter, applies operators per doc, returns </w:t>
      </w:r>
      <w:r>
        <w:rPr>
          <w:rFonts w:ascii="Consolas" w:hAnsi="Consolas"/>
          <w:b/>
          <w:color w:val="1F6FEB"/>
          <w:sz w:val="20"/>
        </w:rPr>
        <w:t>modifiedCount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db.users.updateMany({status:"pending"}, {$set:{status:"active"}})</w:t>
      </w:r>
      <w:r>
        <w:rPr>
          <w:sz w:val="22"/>
        </w:rPr>
        <w:t xml:space="preserve"> Use-case (1 YOE): I bulk-activated sellers after KYC approval in admin API. Mistake/Tip: Always test filter with </w:t>
      </w:r>
      <w:r>
        <w:rPr>
          <w:rFonts w:ascii="Consolas" w:hAnsi="Consolas"/>
          <w:b/>
          <w:color w:val="1F6FEB"/>
          <w:sz w:val="20"/>
        </w:rPr>
        <w:t>find()</w:t>
      </w:r>
      <w:r>
        <w:rPr>
          <w:sz w:val="22"/>
        </w:rPr>
        <w:t xml:space="preserve"> first; a broad filter can corrupt data.</w:t>
      </w:r>
    </w:p>
    <w:p>
      <w:pPr>
        <w:pStyle w:val="Heading2"/>
      </w:pPr>
      <w:r>
        <w:t>10. How do you delete one document?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deleteOne(filter)</w:t>
      </w:r>
      <w:r>
        <w:rPr>
          <w:sz w:val="22"/>
        </w:rPr>
        <w:t xml:space="preserve"> removes the first doc matching the filter. Why: Used for removing a session, revoking a token, or deleting a specific cart item doc. How: Finds via index, deletes, returns </w:t>
      </w:r>
      <w:r>
        <w:rPr>
          <w:rFonts w:ascii="Consolas" w:hAnsi="Consolas"/>
          <w:b/>
          <w:color w:val="1F6FEB"/>
          <w:sz w:val="20"/>
        </w:rPr>
        <w:t>deletedCount:0/1</w:t>
      </w:r>
      <w:r>
        <w:rPr>
          <w:sz w:val="22"/>
        </w:rPr>
        <w:t xml:space="preserve">; consider soft-delete instead. Example: </w:t>
      </w:r>
      <w:r>
        <w:rPr>
          <w:rFonts w:ascii="Consolas" w:hAnsi="Consolas"/>
          <w:b/>
          <w:color w:val="1F6FEB"/>
          <w:sz w:val="20"/>
        </w:rPr>
        <w:t>db.users.deleteOne({email:"a@test.com"})</w:t>
      </w:r>
      <w:r>
        <w:rPr>
          <w:sz w:val="22"/>
        </w:rPr>
        <w:t xml:space="preserve"> Use-case (1 YOE): I deleted refresh tokens on logout with </w:t>
      </w:r>
      <w:r>
        <w:rPr>
          <w:rFonts w:ascii="Consolas" w:hAnsi="Consolas"/>
          <w:b/>
          <w:color w:val="1F6FEB"/>
          <w:sz w:val="20"/>
        </w:rPr>
        <w:t>deleteOne({token})</w:t>
      </w:r>
      <w:r>
        <w:rPr>
          <w:sz w:val="22"/>
        </w:rPr>
        <w:t xml:space="preserve">. Mistake/Tip: Prefer soft-delete with </w:t>
      </w:r>
      <w:r>
        <w:rPr>
          <w:rFonts w:ascii="Consolas" w:hAnsi="Consolas"/>
          <w:b/>
          <w:color w:val="1F6FEB"/>
          <w:sz w:val="20"/>
        </w:rPr>
        <w:t>isDeleted</w:t>
      </w:r>
      <w:r>
        <w:rPr>
          <w:sz w:val="22"/>
        </w:rPr>
        <w:t>; hard delete loses audit trail.</w:t>
      </w:r>
    </w:p>
    <w:p>
      <w:pPr>
        <w:pStyle w:val="Heading2"/>
      </w:pPr>
      <w:r>
        <w:t>11. How do you delete many documents?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deleteMany(filter)</w:t>
      </w:r>
      <w:r>
        <w:rPr>
          <w:sz w:val="22"/>
        </w:rPr>
        <w:t xml:space="preserve"> removes all docs matching the filter in one operation. Why: Used for cleanup jobs like purging inactive users or expired OTPs. How: Uses filter index if present; for full purge use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but prefer </w:t>
      </w:r>
      <w:r>
        <w:rPr>
          <w:rFonts w:ascii="Consolas" w:hAnsi="Consolas"/>
          <w:b/>
          <w:color w:val="1F6FEB"/>
          <w:sz w:val="20"/>
        </w:rPr>
        <w:t>drop()</w:t>
      </w:r>
      <w:r>
        <w:rPr>
          <w:sz w:val="22"/>
        </w:rPr>
        <w:t xml:space="preserve"> for whole collection. Example: </w:t>
      </w:r>
      <w:r>
        <w:rPr>
          <w:rFonts w:ascii="Consolas" w:hAnsi="Consolas"/>
          <w:b/>
          <w:color w:val="1F6FEB"/>
          <w:sz w:val="20"/>
        </w:rPr>
        <w:t>db.users.deleteMany({status:"inactive"})</w:t>
      </w:r>
      <w:r>
        <w:rPr>
          <w:sz w:val="22"/>
        </w:rPr>
        <w:t xml:space="preserve"> Use-case (1 YOE): I cleaned expired sessions nightly with </w:t>
      </w:r>
      <w:r>
        <w:rPr>
          <w:rFonts w:ascii="Consolas" w:hAnsi="Consolas"/>
          <w:b/>
          <w:color w:val="1F6FEB"/>
          <w:sz w:val="20"/>
        </w:rPr>
        <w:t>deleteMany({expiresAt:{$lt:new Date()}})</w:t>
      </w:r>
      <w:r>
        <w:rPr>
          <w:sz w:val="22"/>
        </w:rPr>
        <w:t>. Mistake/Tip: Mistake is empty filter accidents; always guard and require confirmation in admin APIs.</w:t>
      </w:r>
    </w:p>
    <w:p>
      <w:pPr>
        <w:pStyle w:val="Heading2"/>
      </w:pPr>
      <w:r>
        <w:t>12. What does `replaceOne()` do?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replaceOne</w:t>
      </w:r>
      <w:r>
        <w:rPr>
          <w:sz w:val="22"/>
        </w:rPr>
        <w:t xml:space="preserve"> replaces an entire document (except immutable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) with a new doc. Why: Useful when you have a full new representation, e.g. sync from external source. How: Unlike </w:t>
      </w:r>
      <w:r>
        <w:rPr>
          <w:rFonts w:ascii="Consolas" w:hAnsi="Consolas"/>
          <w:b/>
          <w:color w:val="1F6FEB"/>
          <w:sz w:val="20"/>
        </w:rPr>
        <w:t>$set</w:t>
      </w:r>
      <w:r>
        <w:rPr>
          <w:sz w:val="22"/>
        </w:rPr>
        <w:t xml:space="preserve"> partial update, omitted fields are removed; set </w:t>
      </w:r>
      <w:r>
        <w:rPr>
          <w:rFonts w:ascii="Consolas" w:hAnsi="Consolas"/>
          <w:b/>
          <w:color w:val="1F6FEB"/>
          <w:sz w:val="20"/>
        </w:rPr>
        <w:t>upsert:true</w:t>
      </w:r>
      <w:r>
        <w:rPr>
          <w:sz w:val="22"/>
        </w:rPr>
        <w:t xml:space="preserve"> to insert if missing. Example: </w:t>
      </w:r>
      <w:r>
        <w:rPr>
          <w:rFonts w:ascii="Consolas" w:hAnsi="Consolas"/>
          <w:b/>
          <w:color w:val="1F6FEB"/>
          <w:sz w:val="20"/>
        </w:rPr>
        <w:t>db.users.replaceOne({email:"a@test.com"}, {name:"Asha", age:26, city:"Pune"})</w:t>
      </w:r>
      <w:r>
        <w:rPr>
          <w:sz w:val="22"/>
        </w:rPr>
        <w:t xml:space="preserve"> Use-case (1 YOE): I synced Shopify product snapshots by replacing full product docs. Mistake/Tip: Mistake is losing fields by forgetting them; prefer </w:t>
      </w:r>
      <w:r>
        <w:rPr>
          <w:rFonts w:ascii="Consolas" w:hAnsi="Consolas"/>
          <w:b/>
          <w:color w:val="1F6FEB"/>
          <w:sz w:val="20"/>
        </w:rPr>
        <w:t>updateOne</w:t>
      </w:r>
      <w:r>
        <w:rPr>
          <w:sz w:val="22"/>
        </w:rPr>
        <w:t>+</w:t>
      </w:r>
      <w:r>
        <w:rPr>
          <w:rFonts w:ascii="Consolas" w:hAnsi="Consolas"/>
          <w:b/>
          <w:color w:val="1F6FEB"/>
          <w:sz w:val="20"/>
        </w:rPr>
        <w:t>$set</w:t>
      </w:r>
      <w:r>
        <w:rPr>
          <w:sz w:val="22"/>
        </w:rPr>
        <w:t xml:space="preserve"> for partial edits.</w:t>
      </w:r>
    </w:p>
    <w:p>
      <w:pPr>
        <w:pStyle w:val="Heading2"/>
      </w:pPr>
      <w:r>
        <w:t>13. What is `upsert` in MongoDB?</w:t>
      </w:r>
    </w:p>
    <w:p>
      <w:pPr>
        <w:spacing w:after="120"/>
      </w:pPr>
      <w:r>
        <w:rPr>
          <w:sz w:val="22"/>
        </w:rPr>
        <w:t xml:space="preserve">What: With </w:t>
      </w:r>
      <w:r>
        <w:rPr>
          <w:rFonts w:ascii="Consolas" w:hAnsi="Consolas"/>
          <w:b/>
          <w:color w:val="1F6FEB"/>
          <w:sz w:val="20"/>
        </w:rPr>
        <w:t>{upsert:true}</w:t>
      </w:r>
      <w:r>
        <w:rPr>
          <w:sz w:val="22"/>
        </w:rPr>
        <w:t xml:space="preserve">, an update creates the doc if no match is found, merging filter + update. Why: Perfect for counters, settings, and sync jobs where insert-or-update logic is needed atomically. How: MongoDB applies </w:t>
      </w:r>
      <w:r>
        <w:rPr>
          <w:rFonts w:ascii="Consolas" w:hAnsi="Consolas"/>
          <w:b/>
          <w:color w:val="1F6FEB"/>
          <w:sz w:val="20"/>
        </w:rPr>
        <w:t>$set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$setOnInsert</w:t>
      </w:r>
      <w:r>
        <w:rPr>
          <w:sz w:val="22"/>
        </w:rPr>
        <w:t xml:space="preserve"> and inserts filter equality fields as new doc. Example: </w:t>
      </w:r>
      <w:r>
        <w:rPr>
          <w:rFonts w:ascii="Consolas" w:hAnsi="Consolas"/>
          <w:b/>
          <w:color w:val="1F6FEB"/>
          <w:sz w:val="20"/>
        </w:rPr>
        <w:t>db.counters.updateOne({key:"visits"}, {$inc:{n:1}}, {upsert:true})</w:t>
      </w:r>
      <w:r>
        <w:rPr>
          <w:sz w:val="22"/>
        </w:rPr>
        <w:t xml:space="preserve"> Use-case (1 YOE): I upserted user preferences on first login without separate exists-check. Mistake/Tip: Beware race-created duplicates without unique index; mention </w:t>
      </w:r>
      <w:r>
        <w:rPr>
          <w:rFonts w:ascii="Consolas" w:hAnsi="Consolas"/>
          <w:b/>
          <w:color w:val="1F6FEB"/>
          <w:sz w:val="20"/>
        </w:rPr>
        <w:t>$setOnInsert</w:t>
      </w:r>
      <w:r>
        <w:rPr>
          <w:sz w:val="22"/>
        </w:rPr>
        <w:t>.</w:t>
      </w:r>
    </w:p>
    <w:p>
      <w:pPr>
        <w:pStyle w:val="Heading2"/>
      </w:pPr>
      <w:r>
        <w:t>14. What is `findOneAndUpdate()`?</w:t>
      </w:r>
    </w:p>
    <w:p>
      <w:pPr>
        <w:spacing w:after="120"/>
      </w:pPr>
      <w:r>
        <w:rPr>
          <w:sz w:val="22"/>
        </w:rPr>
        <w:t xml:space="preserve">What: Atomically finds, updates, and returns a doc — either before or after the change. Why: Avoids read-then-write races for queues, seat booking, and stock decrement. How: Pass </w:t>
      </w:r>
      <w:r>
        <w:rPr>
          <w:rFonts w:ascii="Consolas" w:hAnsi="Consolas"/>
          <w:b/>
          <w:color w:val="1F6FEB"/>
          <w:sz w:val="20"/>
        </w:rPr>
        <w:t>returnDocument:"after"</w:t>
      </w:r>
      <w:r>
        <w:rPr>
          <w:sz w:val="22"/>
        </w:rPr>
        <w:t xml:space="preserve"> (or </w:t>
      </w:r>
      <w:r>
        <w:rPr>
          <w:rFonts w:ascii="Consolas" w:hAnsi="Consolas"/>
          <w:b/>
          <w:color w:val="1F6FEB"/>
          <w:sz w:val="20"/>
        </w:rPr>
        <w:t>new:true</w:t>
      </w:r>
      <w:r>
        <w:rPr>
          <w:sz w:val="22"/>
        </w:rPr>
        <w:t xml:space="preserve"> in Mongoose) and </w:t>
      </w:r>
      <w:r>
        <w:rPr>
          <w:rFonts w:ascii="Consolas" w:hAnsi="Consolas"/>
          <w:b/>
          <w:color w:val="1F6FEB"/>
          <w:sz w:val="20"/>
        </w:rPr>
        <w:t>sort</w:t>
      </w:r>
      <w:r>
        <w:rPr>
          <w:sz w:val="22"/>
        </w:rPr>
        <w:t xml:space="preserve"> to pick which match. Example: </w:t>
      </w:r>
      <w:r>
        <w:rPr>
          <w:rFonts w:ascii="Consolas" w:hAnsi="Consolas"/>
          <w:b/>
          <w:color w:val="1F6FEB"/>
          <w:sz w:val="20"/>
        </w:rPr>
        <w:t>db.tasks.findOneAndUpdate({status:"pending"}, {$set:{status:"doing"}}, {returnDocument:"after", sort:{createdAt:1}})</w:t>
      </w:r>
      <w:r>
        <w:rPr>
          <w:sz w:val="22"/>
        </w:rPr>
        <w:t xml:space="preserve"> Use-case (1 YOE): I popped next email job from queue safely with this in a worker. Mistake/Tip: Default returns old doc — explicitly ask for </w:t>
      </w:r>
      <w:r>
        <w:rPr>
          <w:rFonts w:ascii="Consolas" w:hAnsi="Consolas"/>
          <w:b/>
          <w:color w:val="1F6FEB"/>
          <w:sz w:val="20"/>
        </w:rPr>
        <w:t>after</w:t>
      </w:r>
      <w:r>
        <w:rPr>
          <w:sz w:val="22"/>
        </w:rPr>
        <w:t>; interviewers test this.</w:t>
      </w:r>
    </w:p>
    <w:p>
      <w:pPr>
        <w:pStyle w:val="Heading2"/>
      </w:pPr>
      <w:r>
        <w:t>15. What is `findOneAndDelete()`?</w:t>
      </w:r>
    </w:p>
    <w:p>
      <w:pPr>
        <w:spacing w:after="120"/>
      </w:pPr>
      <w:r>
        <w:rPr>
          <w:sz w:val="22"/>
        </w:rPr>
        <w:t xml:space="preserve">What: Atomically finds and deletes one matching doc and returns it. Why: Ideal for job queues where you must pop a task exactly once under concurrency. How: Uses filter + sort to pick doc, deletes, returns deleted doc or null. Example: </w:t>
      </w:r>
      <w:r>
        <w:rPr>
          <w:rFonts w:ascii="Consolas" w:hAnsi="Consolas"/>
          <w:b/>
          <w:color w:val="1F6FEB"/>
          <w:sz w:val="20"/>
        </w:rPr>
        <w:t>db.jobs.findOneAndDelete({status:"queued"}, {sort:{priority:-1}})</w:t>
      </w:r>
      <w:r>
        <w:rPr>
          <w:sz w:val="22"/>
        </w:rPr>
        <w:t xml:space="preserve"> Use-case (1 YOE): I implemented OTP consume-once by find-and-delete. Mistake/Tip: Don't do find+delete separately — race causes double processing.</w:t>
      </w:r>
    </w:p>
    <w:p>
      <w:pPr>
        <w:pStyle w:val="Heading2"/>
      </w:pPr>
      <w:r>
        <w:t>16. How do you count documents?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countDocuments(filter)</w:t>
      </w:r>
      <w:r>
        <w:rPr>
          <w:sz w:val="22"/>
        </w:rPr>
        <w:t xml:space="preserve"> gives accurate filtered counts; </w:t>
      </w:r>
      <w:r>
        <w:rPr>
          <w:rFonts w:ascii="Consolas" w:hAnsi="Consolas"/>
          <w:b/>
          <w:color w:val="1F6FEB"/>
          <w:sz w:val="20"/>
        </w:rPr>
        <w:t>estimatedDocumentCount()</w:t>
      </w:r>
      <w:r>
        <w:rPr>
          <w:sz w:val="22"/>
        </w:rPr>
        <w:t xml:space="preserve"> uses metadata for fast totals. Why: Needed for pagination totals, dashboard stats, and badge counts. How: </w:t>
      </w:r>
      <w:r>
        <w:rPr>
          <w:rFonts w:ascii="Consolas" w:hAnsi="Consolas"/>
          <w:b/>
          <w:color w:val="1F6FEB"/>
          <w:sz w:val="20"/>
        </w:rPr>
        <w:t>countDocuments</w:t>
      </w:r>
      <w:r>
        <w:rPr>
          <w:sz w:val="22"/>
        </w:rPr>
        <w:t xml:space="preserve"> scans/index-counts; estimated just reads collection size. Example: </w:t>
      </w:r>
      <w:r>
        <w:rPr>
          <w:rFonts w:ascii="Consolas" w:hAnsi="Consolas"/>
          <w:b/>
          <w:color w:val="1F6FEB"/>
          <w:sz w:val="20"/>
        </w:rPr>
        <w:t>db.users.countDocuments({age:{$gt:20}}) // estimatedDocumentCount() for total</w:t>
      </w:r>
      <w:r>
        <w:rPr>
          <w:sz w:val="22"/>
        </w:rPr>
        <w:t xml:space="preserve"> Use-case (1 YOE): I showed total orders + filtered counts in admin dashboard with both. Mistake/Tip: Don't use deprecated </w:t>
      </w:r>
      <w:r>
        <w:rPr>
          <w:rFonts w:ascii="Consolas" w:hAnsi="Consolas"/>
          <w:b/>
          <w:color w:val="1F6FEB"/>
          <w:sz w:val="20"/>
        </w:rPr>
        <w:t>count()</w:t>
      </w:r>
      <w:r>
        <w:rPr>
          <w:sz w:val="22"/>
        </w:rPr>
        <w:t xml:space="preserve">; use </w:t>
      </w:r>
      <w:r>
        <w:rPr>
          <w:rFonts w:ascii="Consolas" w:hAnsi="Consolas"/>
          <w:b/>
          <w:color w:val="1F6FEB"/>
          <w:sz w:val="20"/>
        </w:rPr>
        <w:t>countDocuments</w:t>
      </w:r>
      <w:r>
        <w:rPr>
          <w:sz w:val="22"/>
        </w:rPr>
        <w:t xml:space="preserve"> with index on filter.</w:t>
      </w:r>
    </w:p>
    <w:p>
      <w:pPr>
        <w:pStyle w:val="Heading2"/>
      </w:pPr>
      <w:r>
        <w:t>17. What is ObjectId?</w:t>
      </w:r>
    </w:p>
    <w:p>
      <w:pPr>
        <w:spacing w:after="120"/>
      </w:pPr>
      <w:r>
        <w:rPr>
          <w:sz w:val="22"/>
        </w:rPr>
        <w:t xml:space="preserve">What: 12-byte unique ID default for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 — 4B timestamp + 5B machine/process + 3B counter. Why: Globally unique, sortable by creation time, and generatable without central coordination. How: Auto-created on insert; you can extract timestamp via </w:t>
      </w:r>
      <w:r>
        <w:rPr>
          <w:rFonts w:ascii="Consolas" w:hAnsi="Consolas"/>
          <w:b/>
          <w:color w:val="1F6FEB"/>
          <w:sz w:val="20"/>
        </w:rPr>
        <w:t>ObjectId().getTimestamp()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new ObjectId() // e.g. ObjectId("65a1b2c3d4e5f0011223344")</w:t>
      </w:r>
      <w:r>
        <w:rPr>
          <w:sz w:val="22"/>
        </w:rPr>
        <w:t xml:space="preserve"> Use-case (1 YOE): I sorted feeds by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 desc as proxy for creation order. Mistake/Tip: Don't store ObjectId as string for refs; keep type consistent or populate fails.</w:t>
      </w:r>
    </w:p>
    <w:p>
      <w:pPr>
        <w:pStyle w:val="Heading2"/>
      </w:pPr>
      <w:r>
        <w:t>18. Can you use custom _id?</w:t>
      </w:r>
    </w:p>
    <w:p>
      <w:pPr>
        <w:spacing w:after="120"/>
      </w:pPr>
      <w:r>
        <w:rPr>
          <w:sz w:val="22"/>
        </w:rPr>
        <w:t xml:space="preserve">What: Yes,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 can be string, UUID, number, or ObjectId as long as it's unique and immutable. Why: Useful for slugs, tenant keys, or syncing with external IDs like Firebase UID. How: Provide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 on insert; MongoDB enforces unique index automatically. Example: </w:t>
      </w:r>
      <w:r>
        <w:rPr>
          <w:rFonts w:ascii="Consolas" w:hAnsi="Consolas"/>
          <w:b/>
          <w:color w:val="1F6FEB"/>
          <w:sz w:val="20"/>
        </w:rPr>
        <w:t>db.users.insertOne({_id:"user_asha_01", name:"Asha"})</w:t>
      </w:r>
      <w:r>
        <w:rPr>
          <w:sz w:val="22"/>
        </w:rPr>
        <w:t xml:space="preserve"> Use-case (1 YOE): I used Firebase UID as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 to join auth and profile without mapping table. Mistake/Tip: Custom monotonic IDs hotspot sharding; prefer ObjectId/hashed for scale.</w:t>
      </w:r>
    </w:p>
    <w:p>
      <w:pPr>
        <w:pStyle w:val="Heading2"/>
      </w:pPr>
      <w:r>
        <w:t>19. What happens if you omit _id on insert?</w:t>
      </w:r>
    </w:p>
    <w:p>
      <w:pPr>
        <w:spacing w:after="120"/>
      </w:pPr>
      <w:r>
        <w:rPr>
          <w:sz w:val="22"/>
        </w:rPr>
        <w:t xml:space="preserve">What: MongoDB auto-generates an ObjectId for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 to guarantee uniqueness. Why: Ensures every doc is addressable for updates, refs, and replication without app logic. How: Driver generates ObjectId client-side before sending, so </w:t>
      </w:r>
      <w:r>
        <w:rPr>
          <w:rFonts w:ascii="Consolas" w:hAnsi="Consolas"/>
          <w:b/>
          <w:color w:val="1F6FEB"/>
          <w:sz w:val="20"/>
        </w:rPr>
        <w:t>insertedId</w:t>
      </w:r>
      <w:r>
        <w:rPr>
          <w:sz w:val="22"/>
        </w:rPr>
        <w:t xml:space="preserve"> is known immediately. Example: </w:t>
      </w:r>
      <w:r>
        <w:rPr>
          <w:rFonts w:ascii="Consolas" w:hAnsi="Consolas"/>
          <w:b/>
          <w:color w:val="1F6FEB"/>
          <w:sz w:val="20"/>
        </w:rPr>
        <w:t>db.users.insertOne({name:"Asha"}) // _id:ObjectId() auto-added</w:t>
      </w:r>
      <w:r>
        <w:rPr>
          <w:sz w:val="22"/>
        </w:rPr>
        <w:t xml:space="preserve"> Use-case (1 YOE): I relied on auto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 for posts and referenced it from comments. Mistake/Tip: Don't manually generate weak IDs like timestamps; collisions break replication.</w:t>
      </w:r>
    </w:p>
    <w:p>
      <w:pPr>
        <w:pStyle w:val="Heading2"/>
      </w:pPr>
      <w:r>
        <w:t>20. How do you check if a document exists?</w:t>
      </w:r>
    </w:p>
    <w:p>
      <w:pPr>
        <w:spacing w:after="120"/>
      </w:pPr>
      <w:r>
        <w:rPr>
          <w:sz w:val="22"/>
        </w:rPr>
        <w:t xml:space="preserve">What: Existence check via </w:t>
      </w:r>
      <w:r>
        <w:rPr>
          <w:rFonts w:ascii="Consolas" w:hAnsi="Consolas"/>
          <w:b/>
          <w:color w:val="1F6FEB"/>
          <w:sz w:val="20"/>
        </w:rPr>
        <w:t>findOne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countDocuments(filter,{limit:1})</w:t>
      </w:r>
      <w:r>
        <w:rPr>
          <w:sz w:val="22"/>
        </w:rPr>
        <w:t xml:space="preserve"> without fetching full data. Why: Critical for signup duplicate checks and idempotent webhook handling. How: Project </w:t>
      </w:r>
      <w:r>
        <w:rPr>
          <w:rFonts w:ascii="Consolas" w:hAnsi="Consolas"/>
          <w:b/>
          <w:color w:val="1F6FEB"/>
          <w:sz w:val="20"/>
        </w:rPr>
        <w:t>_id:1</w:t>
      </w:r>
      <w:r>
        <w:rPr>
          <w:sz w:val="22"/>
        </w:rPr>
        <w:t xml:space="preserve"> and limit 1 for minimal cost; index the checked field. Example: </w:t>
      </w:r>
      <w:r>
        <w:rPr>
          <w:rFonts w:ascii="Consolas" w:hAnsi="Consolas"/>
          <w:b/>
          <w:color w:val="1F6FEB"/>
          <w:sz w:val="20"/>
        </w:rPr>
        <w:t>db.users.findOne({email:"a@test.com"}, {projection:{_id:1}})</w:t>
      </w:r>
      <w:r>
        <w:rPr>
          <w:sz w:val="22"/>
        </w:rPr>
        <w:t xml:space="preserve"> Use-case (1 YOE): I checked email exists before signup to return 409 early. Mistake/Tip: Don't </w:t>
      </w:r>
      <w:r>
        <w:rPr>
          <w:rFonts w:ascii="Consolas" w:hAnsi="Consolas"/>
          <w:b/>
          <w:color w:val="1F6FEB"/>
          <w:sz w:val="20"/>
        </w:rPr>
        <w:t>find().toArray().length</w:t>
      </w:r>
      <w:r>
        <w:rPr>
          <w:sz w:val="22"/>
        </w:rPr>
        <w:t>; use limit-1 count for speed.</w:t>
      </w:r>
    </w:p>
    <w:p>
      <w:pPr>
        <w:pStyle w:val="Heading2"/>
      </w:pPr>
      <w:r>
        <w:t>21. How do you limit fields in results?</w:t>
      </w:r>
    </w:p>
    <w:p>
      <w:pPr>
        <w:spacing w:after="120"/>
      </w:pPr>
      <w:r>
        <w:rPr>
          <w:sz w:val="22"/>
        </w:rPr>
        <w:t xml:space="preserve">What: Projection returns only needed fields, reducing network and memory. Why: Hides secrets like password and speeds MERN lists on slow networks. How: Pass </w:t>
      </w:r>
      <w:r>
        <w:rPr>
          <w:rFonts w:ascii="Consolas" w:hAnsi="Consolas"/>
          <w:b/>
          <w:color w:val="1F6FEB"/>
          <w:sz w:val="20"/>
        </w:rPr>
        <w:t>{name:1,email:1,_id:0}</w:t>
      </w:r>
      <w:r>
        <w:rPr>
          <w:sz w:val="22"/>
        </w:rPr>
        <w:t xml:space="preserve"> inclusion or </w:t>
      </w:r>
      <w:r>
        <w:rPr>
          <w:rFonts w:ascii="Consolas" w:hAnsi="Consolas"/>
          <w:b/>
          <w:color w:val="1F6FEB"/>
          <w:sz w:val="20"/>
        </w:rPr>
        <w:t>{password:0}</w:t>
      </w:r>
      <w:r>
        <w:rPr>
          <w:sz w:val="22"/>
        </w:rPr>
        <w:t xml:space="preserve"> exclusion (can't mix except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). Example: </w:t>
      </w:r>
      <w:r>
        <w:rPr>
          <w:rFonts w:ascii="Consolas" w:hAnsi="Consolas"/>
          <w:b/>
          <w:color w:val="1F6FEB"/>
          <w:sz w:val="20"/>
        </w:rPr>
        <w:t>db.users.find({}, {name:1, email:1, _id:0})</w:t>
      </w:r>
      <w:r>
        <w:rPr>
          <w:sz w:val="22"/>
        </w:rPr>
        <w:t xml:space="preserve"> Use-case (1 YOE): I projected </w:t>
      </w:r>
      <w:r>
        <w:rPr>
          <w:rFonts w:ascii="Consolas" w:hAnsi="Consolas"/>
          <w:b/>
          <w:color w:val="1F6FEB"/>
          <w:sz w:val="20"/>
        </w:rPr>
        <w:t>name,email,avatar</w:t>
      </w:r>
      <w:r>
        <w:rPr>
          <w:sz w:val="22"/>
        </w:rPr>
        <w:t xml:space="preserve"> for user list, excluding </w:t>
      </w:r>
      <w:r>
        <w:rPr>
          <w:rFonts w:ascii="Consolas" w:hAnsi="Consolas"/>
          <w:b/>
          <w:color w:val="1F6FEB"/>
          <w:sz w:val="20"/>
        </w:rPr>
        <w:t>passwordHash</w:t>
      </w:r>
      <w:r>
        <w:rPr>
          <w:sz w:val="22"/>
        </w:rPr>
        <w:t xml:space="preserve">. Mistake/Tip: Forgetting </w:t>
      </w:r>
      <w:r>
        <w:rPr>
          <w:rFonts w:ascii="Consolas" w:hAnsi="Consolas"/>
          <w:b/>
          <w:color w:val="1F6FEB"/>
          <w:sz w:val="20"/>
        </w:rPr>
        <w:t>_id:0</w:t>
      </w:r>
      <w:r>
        <w:rPr>
          <w:sz w:val="22"/>
        </w:rPr>
        <w:t xml:space="preserve"> leaks ids; in Mongoose use </w:t>
      </w:r>
      <w:r>
        <w:rPr>
          <w:rFonts w:ascii="Consolas" w:hAnsi="Consolas"/>
          <w:b/>
          <w:color w:val="1F6FEB"/>
          <w:sz w:val="20"/>
        </w:rPr>
        <w:t>.select("-password")</w:t>
      </w:r>
      <w:r>
        <w:rPr>
          <w:sz w:val="22"/>
        </w:rPr>
        <w:t>.</w:t>
      </w:r>
    </w:p>
    <w:p>
      <w:pPr>
        <w:pStyle w:val="Heading2"/>
      </w:pPr>
      <w:r>
        <w:t>22. How do you sort results?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sort({field:1/-1})</w:t>
      </w:r>
      <w:r>
        <w:rPr>
          <w:sz w:val="22"/>
        </w:rPr>
        <w:t xml:space="preserve"> orders by ascending/descending, supporting multi-key sorts. Why: Needed for latest-first feeds, price low-high, and alphabetical lists. How: Sort uses index if prefix matches; else in-memory sort limited to 32MB. Example: </w:t>
      </w:r>
      <w:r>
        <w:rPr>
          <w:rFonts w:ascii="Consolas" w:hAnsi="Consolas"/>
          <w:b/>
          <w:color w:val="1F6FEB"/>
          <w:sz w:val="20"/>
        </w:rPr>
        <w:t>db.users.find().sort({age:-1, name:1})</w:t>
      </w:r>
      <w:r>
        <w:rPr>
          <w:sz w:val="22"/>
        </w:rPr>
        <w:t xml:space="preserve"> Use-case (1 YOE): I sorted products by </w:t>
      </w:r>
      <w:r>
        <w:rPr>
          <w:rFonts w:ascii="Consolas" w:hAnsi="Consolas"/>
          <w:b/>
          <w:color w:val="1F6FEB"/>
          <w:sz w:val="20"/>
        </w:rPr>
        <w:t>price:1</w:t>
      </w:r>
      <w:r>
        <w:rPr>
          <w:sz w:val="22"/>
        </w:rPr>
        <w:t xml:space="preserve"> then </w:t>
      </w:r>
      <w:r>
        <w:rPr>
          <w:rFonts w:ascii="Consolas" w:hAnsi="Consolas"/>
          <w:b/>
          <w:color w:val="1F6FEB"/>
          <w:sz w:val="20"/>
        </w:rPr>
        <w:t>rating:-1</w:t>
      </w:r>
      <w:r>
        <w:rPr>
          <w:sz w:val="22"/>
        </w:rPr>
        <w:t xml:space="preserve"> in listing API. Mistake/Tip: Sorting without index on large data fails/slow; create index matching sort.</w:t>
      </w:r>
    </w:p>
    <w:p>
      <w:pPr>
        <w:pStyle w:val="Heading2"/>
      </w:pPr>
      <w:r>
        <w:t>23. How do you paginate results?</w:t>
      </w:r>
    </w:p>
    <w:p>
      <w:pPr>
        <w:spacing w:after="120"/>
      </w:pPr>
      <w:r>
        <w:rPr>
          <w:sz w:val="22"/>
        </w:rPr>
        <w:t xml:space="preserve">What: Offset pagination via </w:t>
      </w:r>
      <w:r>
        <w:rPr>
          <w:rFonts w:ascii="Consolas" w:hAnsi="Consolas"/>
          <w:b/>
          <w:color w:val="1F6FEB"/>
          <w:sz w:val="20"/>
        </w:rPr>
        <w:t>.skip(n).limit(m)</w:t>
      </w:r>
      <w:r>
        <w:rPr>
          <w:sz w:val="22"/>
        </w:rPr>
        <w:t xml:space="preserve">; cursor pagination via range on indexed field. Why: Prevents loading 100k docs at once and enables infinite scroll. How: </w:t>
      </w:r>
      <w:r>
        <w:rPr>
          <w:rFonts w:ascii="Consolas" w:hAnsi="Consolas"/>
          <w:b/>
          <w:color w:val="1F6FEB"/>
          <w:sz w:val="20"/>
        </w:rPr>
        <w:t>skip((page-1)*limit)</w:t>
      </w:r>
      <w:r>
        <w:rPr>
          <w:sz w:val="22"/>
        </w:rPr>
        <w:t xml:space="preserve"> is simple but scans; cursor </w:t>
      </w:r>
      <w:r>
        <w:rPr>
          <w:rFonts w:ascii="Consolas" w:hAnsi="Consolas"/>
          <w:b/>
          <w:color w:val="1F6FEB"/>
          <w:sz w:val="20"/>
        </w:rPr>
        <w:t>({_id:{$gt:lastId}}).limit(10)</w:t>
      </w:r>
      <w:r>
        <w:rPr>
          <w:sz w:val="22"/>
        </w:rPr>
        <w:t xml:space="preserve"> is constant-time. Example: </w:t>
      </w:r>
      <w:r>
        <w:rPr>
          <w:rFonts w:ascii="Consolas" w:hAnsi="Consolas"/>
          <w:b/>
          <w:color w:val="1F6FEB"/>
          <w:sz w:val="20"/>
        </w:rPr>
        <w:t>db.users.find().sort({_id:1}).skip(20).limit(10)</w:t>
      </w:r>
      <w:r>
        <w:rPr>
          <w:sz w:val="22"/>
        </w:rPr>
        <w:t xml:space="preserve"> Use-case (1 YOE): I built </w:t>
      </w:r>
      <w:r>
        <w:rPr>
          <w:rFonts w:ascii="Consolas" w:hAnsi="Consolas"/>
          <w:b/>
          <w:color w:val="1F6FEB"/>
          <w:sz w:val="20"/>
        </w:rPr>
        <w:t>/users?page=3&amp;limit=10</w:t>
      </w:r>
      <w:r>
        <w:rPr>
          <w:sz w:val="22"/>
        </w:rPr>
        <w:t xml:space="preserve"> with skip/limit for admin table. Mistake/Tip: Deep skip is slow; interview tip — propose cursor pagination for scale.</w:t>
      </w:r>
    </w:p>
    <w:p>
      <w:pPr>
        <w:pStyle w:val="Heading2"/>
      </w:pPr>
      <w:r>
        <w:t>24. What is `$set` operator?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$set</w:t>
      </w:r>
      <w:r>
        <w:rPr>
          <w:sz w:val="22"/>
        </w:rPr>
        <w:t xml:space="preserve"> sets/creates specific fields without replacing the whole document. Why: Enables safe partial updates for profile edits and patch APIs. How: Merges given paths, creating nested fields if needed; combine with </w:t>
      </w:r>
      <w:r>
        <w:rPr>
          <w:rFonts w:ascii="Consolas" w:hAnsi="Consolas"/>
          <w:b/>
          <w:color w:val="1F6FEB"/>
          <w:sz w:val="20"/>
        </w:rPr>
        <w:t>$unset</w:t>
      </w:r>
      <w:r>
        <w:rPr>
          <w:sz w:val="22"/>
        </w:rPr>
        <w:t xml:space="preserve"> for removals. Example: </w:t>
      </w:r>
      <w:r>
        <w:rPr>
          <w:rFonts w:ascii="Consolas" w:hAnsi="Consolas"/>
          <w:b/>
          <w:color w:val="1F6FEB"/>
          <w:sz w:val="20"/>
        </w:rPr>
        <w:t>db.users.updateOne({_id:id}, {$set:{city:"Pune", "address.pin":411001}})</w:t>
      </w:r>
      <w:r>
        <w:rPr>
          <w:sz w:val="22"/>
        </w:rPr>
        <w:t xml:space="preserve"> Use-case (1 YOE): I patched user settings with </w:t>
      </w:r>
      <w:r>
        <w:rPr>
          <w:rFonts w:ascii="Consolas" w:hAnsi="Consolas"/>
          <w:b/>
          <w:color w:val="1F6FEB"/>
          <w:sz w:val="20"/>
        </w:rPr>
        <w:t>$set</w:t>
      </w:r>
      <w:r>
        <w:rPr>
          <w:sz w:val="22"/>
        </w:rPr>
        <w:t xml:space="preserve"> from </w:t>
      </w:r>
      <w:r>
        <w:rPr>
          <w:rFonts w:ascii="Consolas" w:hAnsi="Consolas"/>
          <w:b/>
          <w:color w:val="1F6FEB"/>
          <w:sz w:val="20"/>
        </w:rPr>
        <w:t>req.body</w:t>
      </w:r>
      <w:r>
        <w:rPr>
          <w:sz w:val="22"/>
        </w:rPr>
        <w:t xml:space="preserve"> allowlist. Mistake/Tip: Mistake is plain object update wiping doc; always wrap in </w:t>
      </w:r>
      <w:r>
        <w:rPr>
          <w:rFonts w:ascii="Consolas" w:hAnsi="Consolas"/>
          <w:b/>
          <w:color w:val="1F6FEB"/>
          <w:sz w:val="20"/>
        </w:rPr>
        <w:t>$set</w:t>
      </w:r>
      <w:r>
        <w:rPr>
          <w:sz w:val="22"/>
        </w:rPr>
        <w:t>.</w:t>
      </w:r>
    </w:p>
    <w:p>
      <w:pPr>
        <w:pStyle w:val="Heading2"/>
      </w:pPr>
      <w:r>
        <w:t>25. What is `$unset` operator?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$unset</w:t>
      </w:r>
      <w:r>
        <w:rPr>
          <w:sz w:val="22"/>
        </w:rPr>
        <w:t xml:space="preserve"> removes fields from a document. Why: Cleans deprecated fields or user-removed data like middleName or avatar. How: Pass </w:t>
      </w:r>
      <w:r>
        <w:rPr>
          <w:rFonts w:ascii="Consolas" w:hAnsi="Consolas"/>
          <w:b/>
          <w:color w:val="1F6FEB"/>
          <w:sz w:val="20"/>
        </w:rPr>
        <w:t>{$unset:{field:""}}</w:t>
      </w:r>
      <w:r>
        <w:rPr>
          <w:sz w:val="22"/>
        </w:rPr>
        <w:t xml:space="preserve"> — value ignored; works with dot notation for nested. Example: </w:t>
      </w:r>
      <w:r>
        <w:rPr>
          <w:rFonts w:ascii="Consolas" w:hAnsi="Consolas"/>
          <w:b/>
          <w:color w:val="1F6FEB"/>
          <w:sz w:val="20"/>
        </w:rPr>
        <w:t>db.users.updateOne({_id:id}, {$unset:{middleName:""}})</w:t>
      </w:r>
      <w:r>
        <w:rPr>
          <w:sz w:val="22"/>
        </w:rPr>
        <w:t xml:space="preserve"> Use-case (1 YOE): I removed </w:t>
      </w:r>
      <w:r>
        <w:rPr>
          <w:rFonts w:ascii="Consolas" w:hAnsi="Consolas"/>
          <w:b/>
          <w:color w:val="1F6FEB"/>
          <w:sz w:val="20"/>
        </w:rPr>
        <w:t>legacyPhone</w:t>
      </w:r>
      <w:r>
        <w:rPr>
          <w:sz w:val="22"/>
        </w:rPr>
        <w:t xml:space="preserve"> after migration to </w:t>
      </w:r>
      <w:r>
        <w:rPr>
          <w:rFonts w:ascii="Consolas" w:hAnsi="Consolas"/>
          <w:b/>
          <w:color w:val="1F6FEB"/>
          <w:sz w:val="20"/>
        </w:rPr>
        <w:t>phones[]</w:t>
      </w:r>
      <w:r>
        <w:rPr>
          <w:sz w:val="22"/>
        </w:rPr>
        <w:t xml:space="preserve">. Mistake/Tip: </w:t>
      </w:r>
      <w:r>
        <w:rPr>
          <w:rFonts w:ascii="Consolas" w:hAnsi="Consolas"/>
          <w:b/>
          <w:color w:val="1F6FEB"/>
          <w:sz w:val="20"/>
        </w:rPr>
        <w:t>$unset</w:t>
      </w:r>
      <w:r>
        <w:rPr>
          <w:sz w:val="22"/>
        </w:rPr>
        <w:t xml:space="preserve"> vs </w:t>
      </w:r>
      <w:r>
        <w:rPr>
          <w:rFonts w:ascii="Consolas" w:hAnsi="Consolas"/>
          <w:b/>
          <w:color w:val="1F6FEB"/>
          <w:sz w:val="20"/>
        </w:rPr>
        <w:t>null</w:t>
      </w:r>
      <w:r>
        <w:rPr>
          <w:sz w:val="22"/>
        </w:rPr>
        <w:t xml:space="preserve"> differ — null keeps field; mention for interview depth.</w:t>
      </w:r>
    </w:p>
    <w:p>
      <w:pPr>
        <w:pStyle w:val="Heading2"/>
      </w:pPr>
      <w:r>
        <w:t>26. What is `$inc` operator?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$inc</w:t>
      </w:r>
      <w:r>
        <w:rPr>
          <w:sz w:val="22"/>
        </w:rPr>
        <w:t xml:space="preserve"> atomically increments/decrements a numeric field by given amount. Why: Safe counters for views/likes/stock under concurrency without read-modify-write races. How: Creates field as 0+inc if missing; use negative to decrement. Example: </w:t>
      </w:r>
      <w:r>
        <w:rPr>
          <w:rFonts w:ascii="Consolas" w:hAnsi="Consolas"/>
          <w:b/>
          <w:color w:val="1F6FEB"/>
          <w:sz w:val="20"/>
        </w:rPr>
        <w:t>db.posts.updateOne({_id:id}, {$inc:{views:1}})</w:t>
      </w:r>
      <w:r>
        <w:rPr>
          <w:sz w:val="22"/>
        </w:rPr>
        <w:t xml:space="preserve"> Use-case (1 YOE): I counted post views and decremented stock with </w:t>
      </w:r>
      <w:r>
        <w:rPr>
          <w:rFonts w:ascii="Consolas" w:hAnsi="Consolas"/>
          <w:b/>
          <w:color w:val="1F6FEB"/>
          <w:sz w:val="20"/>
        </w:rPr>
        <w:t>$inc:{stock:-qty}</w:t>
      </w:r>
      <w:r>
        <w:rPr>
          <w:sz w:val="22"/>
        </w:rPr>
        <w:t xml:space="preserve">. Mistake/Tip: Don't read-then-write counters; </w:t>
      </w:r>
      <w:r>
        <w:rPr>
          <w:rFonts w:ascii="Consolas" w:hAnsi="Consolas"/>
          <w:b/>
          <w:color w:val="1F6FEB"/>
          <w:sz w:val="20"/>
        </w:rPr>
        <w:t>$inc</w:t>
      </w:r>
      <w:r>
        <w:rPr>
          <w:sz w:val="22"/>
        </w:rPr>
        <w:t xml:space="preserve"> is atomic — stress this.</w:t>
      </w:r>
    </w:p>
    <w:p>
      <w:pPr>
        <w:pStyle w:val="Heading2"/>
      </w:pPr>
      <w:r>
        <w:t>27. What is `$push` operator?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$push</w:t>
      </w:r>
      <w:r>
        <w:rPr>
          <w:sz w:val="22"/>
        </w:rPr>
        <w:t xml:space="preserve"> appends value(s) to an array, creating array if missing. Why: Adds tags, comments, or cart items without fetching whole array. How: Use </w:t>
      </w:r>
      <w:r>
        <w:rPr>
          <w:rFonts w:ascii="Consolas" w:hAnsi="Consolas"/>
          <w:b/>
          <w:color w:val="1F6FEB"/>
          <w:sz w:val="20"/>
        </w:rPr>
        <w:t>$each</w:t>
      </w:r>
      <w:r>
        <w:rPr>
          <w:sz w:val="22"/>
        </w:rPr>
        <w:t xml:space="preserve"> for multiples, </w:t>
      </w:r>
      <w:r>
        <w:rPr>
          <w:rFonts w:ascii="Consolas" w:hAnsi="Consolas"/>
          <w:b/>
          <w:color w:val="1F6FEB"/>
          <w:sz w:val="20"/>
        </w:rPr>
        <w:t>$position</w:t>
      </w:r>
      <w:r>
        <w:rPr>
          <w:sz w:val="22"/>
        </w:rPr>
        <w:t xml:space="preserve"> for insert index, </w:t>
      </w:r>
      <w:r>
        <w:rPr>
          <w:rFonts w:ascii="Consolas" w:hAnsi="Consolas"/>
          <w:b/>
          <w:color w:val="1F6FEB"/>
          <w:sz w:val="20"/>
        </w:rPr>
        <w:t>$slice</w:t>
      </w:r>
      <w:r>
        <w:rPr>
          <w:sz w:val="22"/>
        </w:rPr>
        <w:t xml:space="preserve"> to cap length. Example: </w:t>
      </w:r>
      <w:r>
        <w:rPr>
          <w:rFonts w:ascii="Consolas" w:hAnsi="Consolas"/>
          <w:b/>
          <w:color w:val="1F6FEB"/>
          <w:sz w:val="20"/>
        </w:rPr>
        <w:t>db.posts.updateOne({_id:id}, {$push:{tags:{$each:["mern","mongo"]}}})</w:t>
      </w:r>
      <w:r>
        <w:rPr>
          <w:sz w:val="22"/>
        </w:rPr>
        <w:t xml:space="preserve"> Use-case (1 YOE): I pushed new comment IDs to post's </w:t>
      </w:r>
      <w:r>
        <w:rPr>
          <w:rFonts w:ascii="Consolas" w:hAnsi="Consolas"/>
          <w:b/>
          <w:color w:val="1F6FEB"/>
          <w:sz w:val="20"/>
        </w:rPr>
        <w:t>comments</w:t>
      </w:r>
      <w:r>
        <w:rPr>
          <w:sz w:val="22"/>
        </w:rPr>
        <w:t xml:space="preserve"> in blog. Mistake/Tip: Unbounded </w:t>
      </w:r>
      <w:r>
        <w:rPr>
          <w:rFonts w:ascii="Consolas" w:hAnsi="Consolas"/>
          <w:b/>
          <w:color w:val="1F6FEB"/>
          <w:sz w:val="20"/>
        </w:rPr>
        <w:t>$push</w:t>
      </w:r>
      <w:r>
        <w:rPr>
          <w:sz w:val="22"/>
        </w:rPr>
        <w:t xml:space="preserve"> hits 16MB; cap with </w:t>
      </w:r>
      <w:r>
        <w:rPr>
          <w:rFonts w:ascii="Consolas" w:hAnsi="Consolas"/>
          <w:b/>
          <w:color w:val="1F6FEB"/>
          <w:sz w:val="20"/>
        </w:rPr>
        <w:t>$slice</w:t>
      </w:r>
      <w:r>
        <w:rPr>
          <w:sz w:val="22"/>
        </w:rPr>
        <w:t xml:space="preserve"> or separate collection.</w:t>
      </w:r>
    </w:p>
    <w:p>
      <w:pPr>
        <w:pStyle w:val="Heading2"/>
      </w:pPr>
      <w:r>
        <w:t>28. What is `$pull` operator?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$pull</w:t>
      </w:r>
      <w:r>
        <w:rPr>
          <w:sz w:val="22"/>
        </w:rPr>
        <w:t xml:space="preserve"> removes all array elements matching a value/condition. Why: Removes a tag, unfollows, or deletes cart item atomically. How: Pass value or query </w:t>
      </w:r>
      <w:r>
        <w:rPr>
          <w:rFonts w:ascii="Consolas" w:hAnsi="Consolas"/>
          <w:b/>
          <w:color w:val="1F6FEB"/>
          <w:sz w:val="20"/>
        </w:rPr>
        <w:t>{scores:{$lt:50}}</w:t>
      </w:r>
      <w:r>
        <w:rPr>
          <w:sz w:val="22"/>
        </w:rPr>
        <w:t xml:space="preserve">; </w:t>
      </w:r>
      <w:r>
        <w:rPr>
          <w:rFonts w:ascii="Consolas" w:hAnsi="Consolas"/>
          <w:b/>
          <w:color w:val="1F6FEB"/>
          <w:sz w:val="20"/>
        </w:rPr>
        <w:t>$pullAll</w:t>
      </w:r>
      <w:r>
        <w:rPr>
          <w:sz w:val="22"/>
        </w:rPr>
        <w:t xml:space="preserve"> for multiple exact values. Example: </w:t>
      </w:r>
      <w:r>
        <w:rPr>
          <w:rFonts w:ascii="Consolas" w:hAnsi="Consolas"/>
          <w:b/>
          <w:color w:val="1F6FEB"/>
          <w:sz w:val="20"/>
        </w:rPr>
        <w:t>db.posts.updateOne({_id:id}, {$pull:{tags:"old"}})</w:t>
      </w:r>
      <w:r>
        <w:rPr>
          <w:sz w:val="22"/>
        </w:rPr>
        <w:t xml:space="preserve"> Use-case (1 YOE): I removed product from wishlist with </w:t>
      </w:r>
      <w:r>
        <w:rPr>
          <w:rFonts w:ascii="Consolas" w:hAnsi="Consolas"/>
          <w:b/>
          <w:color w:val="1F6FEB"/>
          <w:sz w:val="20"/>
        </w:rPr>
        <w:t>$pull:{wishlist:productId}</w:t>
      </w:r>
      <w:r>
        <w:rPr>
          <w:sz w:val="22"/>
        </w:rPr>
        <w:t xml:space="preserve">. Mistake/Tip: </w:t>
      </w:r>
      <w:r>
        <w:rPr>
          <w:rFonts w:ascii="Consolas" w:hAnsi="Consolas"/>
          <w:b/>
          <w:color w:val="1F6FEB"/>
          <w:sz w:val="20"/>
        </w:rPr>
        <w:t>$pull</w:t>
      </w:r>
      <w:r>
        <w:rPr>
          <w:sz w:val="22"/>
        </w:rPr>
        <w:t xml:space="preserve"> scans array; for huge arrays prefer separate collection.</w:t>
      </w:r>
    </w:p>
    <w:p>
      <w:pPr>
        <w:pStyle w:val="Heading2"/>
      </w:pPr>
      <w:r>
        <w:t>29. What is `$addToSet` operator?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$addToSet</w:t>
      </w:r>
      <w:r>
        <w:rPr>
          <w:sz w:val="22"/>
        </w:rPr>
        <w:t xml:space="preserve"> adds to array only if not already present, ensuring uniqueness. Why: Implements likes/follows/tags without app-level duplicate checks or races. How: Uses </w:t>
      </w:r>
      <w:r>
        <w:rPr>
          <w:rFonts w:ascii="Consolas" w:hAnsi="Consolas"/>
          <w:b/>
          <w:color w:val="1F6FEB"/>
          <w:sz w:val="20"/>
        </w:rPr>
        <w:t>$each</w:t>
      </w:r>
      <w:r>
        <w:rPr>
          <w:sz w:val="22"/>
        </w:rPr>
        <w:t xml:space="preserve"> for multiples; creates unique set semantics at DB level. Example: </w:t>
      </w:r>
      <w:r>
        <w:rPr>
          <w:rFonts w:ascii="Consolas" w:hAnsi="Consolas"/>
          <w:b/>
          <w:color w:val="1F6FEB"/>
          <w:sz w:val="20"/>
        </w:rPr>
        <w:t>db.posts.updateOne({_id:id}, {$addToSet:{likes:userId}})</w:t>
      </w:r>
      <w:r>
        <w:rPr>
          <w:sz w:val="22"/>
        </w:rPr>
        <w:t xml:space="preserve"> Use-case (1 YOE): I prevented double-likes with </w:t>
      </w:r>
      <w:r>
        <w:rPr>
          <w:rFonts w:ascii="Consolas" w:hAnsi="Consolas"/>
          <w:b/>
          <w:color w:val="1F6FEB"/>
          <w:sz w:val="20"/>
        </w:rPr>
        <w:t>$addToSet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likesCount</w:t>
      </w:r>
      <w:r>
        <w:rPr>
          <w:sz w:val="22"/>
        </w:rPr>
        <w:t xml:space="preserve"> via </w:t>
      </w:r>
      <w:r>
        <w:rPr>
          <w:rFonts w:ascii="Consolas" w:hAnsi="Consolas"/>
          <w:b/>
          <w:color w:val="1F6FEB"/>
          <w:sz w:val="20"/>
        </w:rPr>
        <w:t>$inc</w:t>
      </w:r>
      <w:r>
        <w:rPr>
          <w:sz w:val="22"/>
        </w:rPr>
        <w:t xml:space="preserve"> guard. Mistake/Tip: Slightly slower than </w:t>
      </w:r>
      <w:r>
        <w:rPr>
          <w:rFonts w:ascii="Consolas" w:hAnsi="Consolas"/>
          <w:b/>
          <w:color w:val="1F6FEB"/>
          <w:sz w:val="20"/>
        </w:rPr>
        <w:t>$push</w:t>
      </w:r>
      <w:r>
        <w:rPr>
          <w:sz w:val="22"/>
        </w:rPr>
        <w:t>; need unique index alternative for large sets.</w:t>
      </w:r>
    </w:p>
    <w:p>
      <w:pPr>
        <w:pStyle w:val="Heading2"/>
      </w:pPr>
      <w:r>
        <w:t>30. What is `bulkWrite()`?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bulkWrite</w:t>
      </w:r>
      <w:r>
        <w:rPr>
          <w:sz w:val="22"/>
        </w:rPr>
        <w:t xml:space="preserve"> batches mixed inserts/updates/deletes in one request with ordered/unordered control. Why: 10x faster imports/syncs by cutting round-trips for ETL and migration scripts. How: Pass array of </w:t>
      </w:r>
      <w:r>
        <w:rPr>
          <w:rFonts w:ascii="Consolas" w:hAnsi="Consolas"/>
          <w:b/>
          <w:color w:val="1F6FEB"/>
          <w:sz w:val="20"/>
        </w:rPr>
        <w:t>{insertOne:{document}}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{updateOne:{filter,update}}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{deleteOne:{filter}}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db.users.bulkWrite([{insertOne:{document:{name:"A"}}}, {updateOne:{filter:{email:"a@test.com"}, update:{$set:{age:25}}}}])</w:t>
      </w:r>
      <w:r>
        <w:rPr>
          <w:sz w:val="22"/>
        </w:rPr>
        <w:t xml:space="preserve"> Use-case (1 YOE): I synced 10k Shopify products nightly with unordered </w:t>
      </w:r>
      <w:r>
        <w:rPr>
          <w:rFonts w:ascii="Consolas" w:hAnsi="Consolas"/>
          <w:b/>
          <w:color w:val="1F6FEB"/>
          <w:sz w:val="20"/>
        </w:rPr>
        <w:t>bulkWrite</w:t>
      </w:r>
      <w:r>
        <w:rPr>
          <w:sz w:val="22"/>
        </w:rPr>
        <w:t xml:space="preserve">. Mistake/Tip: Default ordered stops on error; use </w:t>
      </w:r>
      <w:r>
        <w:rPr>
          <w:rFonts w:ascii="Consolas" w:hAnsi="Consolas"/>
          <w:b/>
          <w:color w:val="1F6FEB"/>
          <w:sz w:val="20"/>
        </w:rPr>
        <w:t>ordered:false</w:t>
      </w:r>
      <w:r>
        <w:rPr>
          <w:sz w:val="22"/>
        </w:rPr>
        <w:t xml:space="preserve"> for best-effort syncs.</w:t>
      </w:r>
    </w:p>
    <w:p>
      <w:pPr>
        <w:pStyle w:val="Heading2"/>
      </w:pPr>
      <w:r>
        <w:t>31. How do you query with equality?</w:t>
      </w:r>
    </w:p>
    <w:p>
      <w:pPr>
        <w:spacing w:after="120"/>
      </w:pPr>
      <w:r>
        <w:rPr>
          <w:sz w:val="22"/>
        </w:rPr>
        <w:t xml:space="preserve">What: Equality filter </w:t>
      </w:r>
      <w:r>
        <w:rPr>
          <w:rFonts w:ascii="Consolas" w:hAnsi="Consolas"/>
          <w:b/>
          <w:color w:val="1F6FEB"/>
          <w:sz w:val="20"/>
        </w:rPr>
        <w:t>{field:value}</w:t>
      </w:r>
      <w:r>
        <w:rPr>
          <w:sz w:val="22"/>
        </w:rPr>
        <w:t xml:space="preserve"> matches docs where field equals value (using index if present). Why: Most common MERN filter — login by email, products by category. How: BSON type matters; </w:t>
      </w:r>
      <w:r>
        <w:rPr>
          <w:rFonts w:ascii="Consolas" w:hAnsi="Consolas"/>
          <w:b/>
          <w:color w:val="1F6FEB"/>
          <w:sz w:val="20"/>
        </w:rPr>
        <w:t>"24"</w:t>
      </w:r>
      <w:r>
        <w:rPr>
          <w:sz w:val="22"/>
        </w:rPr>
        <w:t xml:space="preserve"> != </w:t>
      </w:r>
      <w:r>
        <w:rPr>
          <w:rFonts w:ascii="Consolas" w:hAnsi="Consolas"/>
          <w:b/>
          <w:color w:val="1F6FEB"/>
          <w:sz w:val="20"/>
        </w:rPr>
        <w:t>24</w:t>
      </w:r>
      <w:r>
        <w:rPr>
          <w:sz w:val="22"/>
        </w:rPr>
        <w:t xml:space="preserve">; ObjectId must be typed correctly. Example: </w:t>
      </w:r>
      <w:r>
        <w:rPr>
          <w:rFonts w:ascii="Consolas" w:hAnsi="Consolas"/>
          <w:b/>
          <w:color w:val="1F6FEB"/>
          <w:sz w:val="20"/>
        </w:rPr>
        <w:t>db.users.find({city:"Mumbai"})</w:t>
      </w:r>
      <w:r>
        <w:rPr>
          <w:sz w:val="22"/>
        </w:rPr>
        <w:t xml:space="preserve"> Use-case (1 YOE): I fetched users by </w:t>
      </w:r>
      <w:r>
        <w:rPr>
          <w:rFonts w:ascii="Consolas" w:hAnsi="Consolas"/>
          <w:b/>
          <w:color w:val="1F6FEB"/>
          <w:sz w:val="20"/>
        </w:rPr>
        <w:t>city</w:t>
      </w:r>
      <w:r>
        <w:rPr>
          <w:sz w:val="22"/>
        </w:rPr>
        <w:t xml:space="preserve"> for location filter dropdown. Mistake/Tip: Type mismatch silently returns empty; validate/cast in Mongoose.</w:t>
      </w:r>
    </w:p>
    <w:p>
      <w:pPr>
        <w:pStyle w:val="Heading2"/>
      </w:pPr>
      <w:r>
        <w:t>32. How do you query with `$gt`, `$lt`, `$gte`, `$lte`?</w:t>
      </w:r>
    </w:p>
    <w:p>
      <w:pPr>
        <w:spacing w:after="120"/>
      </w:pPr>
      <w:r>
        <w:rPr>
          <w:sz w:val="22"/>
        </w:rPr>
        <w:t xml:space="preserve">What: Comparison operators filter ranges on numbers/dates/strings. Why: Price ranges, age filters, and date windows in listings and reports. How: Combine in one field </w:t>
      </w:r>
      <w:r>
        <w:rPr>
          <w:rFonts w:ascii="Consolas" w:hAnsi="Consolas"/>
          <w:b/>
          <w:color w:val="1F6FEB"/>
          <w:sz w:val="20"/>
        </w:rPr>
        <w:t>{price:{$gte:100,$lte:500}}</w:t>
      </w:r>
      <w:r>
        <w:rPr>
          <w:sz w:val="22"/>
        </w:rPr>
        <w:t xml:space="preserve">; index supports range scan. Example: </w:t>
      </w:r>
      <w:r>
        <w:rPr>
          <w:rFonts w:ascii="Consolas" w:hAnsi="Consolas"/>
          <w:b/>
          <w:color w:val="1F6FEB"/>
          <w:sz w:val="20"/>
        </w:rPr>
        <w:t>db.products.find({price:{$gte:100, $lte:500}})</w:t>
      </w:r>
      <w:r>
        <w:rPr>
          <w:sz w:val="22"/>
        </w:rPr>
        <w:t xml:space="preserve"> Use-case (1 YOE): I built price slider filter with </w:t>
      </w:r>
      <w:r>
        <w:rPr>
          <w:rFonts w:ascii="Consolas" w:hAnsi="Consolas"/>
          <w:b/>
          <w:color w:val="1F6FEB"/>
          <w:sz w:val="20"/>
        </w:rPr>
        <w:t>$gte/$lte</w:t>
      </w:r>
      <w:r>
        <w:rPr>
          <w:sz w:val="22"/>
        </w:rPr>
        <w:t xml:space="preserve"> in products API. Mistake/Tip: Range on low-selectivity field still scans many; order ESR index correctly.</w:t>
      </w:r>
    </w:p>
    <w:p>
      <w:pPr>
        <w:pStyle w:val="Heading2"/>
      </w:pPr>
      <w:r>
        <w:t>33. How do you query with `$in`?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$in</w:t>
      </w:r>
      <w:r>
        <w:rPr>
          <w:sz w:val="22"/>
        </w:rPr>
        <w:t xml:space="preserve"> matches if field equals any value in given list. Why: Multi-select filters like cities, tags, or statuses in one query. How: Uses index; keep list small (&lt;100s) else consider </w:t>
      </w:r>
      <w:r>
        <w:rPr>
          <w:rFonts w:ascii="Consolas" w:hAnsi="Consolas"/>
          <w:b/>
          <w:color w:val="1F6FEB"/>
          <w:sz w:val="20"/>
        </w:rPr>
        <w:t>$lookup</w:t>
      </w:r>
      <w:r>
        <w:rPr>
          <w:sz w:val="22"/>
        </w:rPr>
        <w:t xml:space="preserve"> or separate query. Example: </w:t>
      </w:r>
      <w:r>
        <w:rPr>
          <w:rFonts w:ascii="Consolas" w:hAnsi="Consolas"/>
          <w:b/>
          <w:color w:val="1F6FEB"/>
          <w:sz w:val="20"/>
        </w:rPr>
        <w:t>db.users.find({city:{$in:["Pune","Delhi"]}})</w:t>
      </w:r>
      <w:r>
        <w:rPr>
          <w:sz w:val="22"/>
        </w:rPr>
        <w:t xml:space="preserve"> Use-case (1 YOE): I filtered orders by </w:t>
      </w:r>
      <w:r>
        <w:rPr>
          <w:rFonts w:ascii="Consolas" w:hAnsi="Consolas"/>
          <w:b/>
          <w:color w:val="1F6FEB"/>
          <w:sz w:val="20"/>
        </w:rPr>
        <w:t>status:{$in:["shipped","delivered"]}</w:t>
      </w:r>
      <w:r>
        <w:rPr>
          <w:sz w:val="22"/>
        </w:rPr>
        <w:t xml:space="preserve">. Mistake/Tip: Huge </w:t>
      </w:r>
      <w:r>
        <w:rPr>
          <w:rFonts w:ascii="Consolas" w:hAnsi="Consolas"/>
          <w:b/>
          <w:color w:val="1F6FEB"/>
          <w:sz w:val="20"/>
        </w:rPr>
        <w:t>$in</w:t>
      </w:r>
      <w:r>
        <w:rPr>
          <w:sz w:val="22"/>
        </w:rPr>
        <w:t xml:space="preserve"> lists blow up planning; paginate or normalize.</w:t>
      </w:r>
    </w:p>
    <w:p>
      <w:pPr>
        <w:pStyle w:val="Heading2"/>
      </w:pPr>
      <w:r>
        <w:t>34. How do you query with `$nin`?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$nin</w:t>
      </w:r>
      <w:r>
        <w:rPr>
          <w:sz w:val="22"/>
        </w:rPr>
        <w:t xml:space="preserve"> excludes docs matching any listed value (NOT IN). Why: Blacklists like banned/deleted statuses or muted users. How: Often non-selective and can't use index efficiently; combine with other filters. Example: </w:t>
      </w:r>
      <w:r>
        <w:rPr>
          <w:rFonts w:ascii="Consolas" w:hAnsi="Consolas"/>
          <w:b/>
          <w:color w:val="1F6FEB"/>
          <w:sz w:val="20"/>
        </w:rPr>
        <w:t>db.users.find({status:{$nin:["banned","deleted"]}})</w:t>
      </w:r>
      <w:r>
        <w:rPr>
          <w:sz w:val="22"/>
        </w:rPr>
        <w:t xml:space="preserve"> Use-case (1 YOE): I hid blocked posts with </w:t>
      </w:r>
      <w:r>
        <w:rPr>
          <w:rFonts w:ascii="Consolas" w:hAnsi="Consolas"/>
          <w:b/>
          <w:color w:val="1F6FEB"/>
          <w:sz w:val="20"/>
        </w:rPr>
        <w:t>authorId:{$nin:blockedIds}</w:t>
      </w:r>
      <w:r>
        <w:rPr>
          <w:sz w:val="22"/>
        </w:rPr>
        <w:t xml:space="preserve">. Mistake/Tip: </w:t>
      </w:r>
      <w:r>
        <w:rPr>
          <w:rFonts w:ascii="Consolas" w:hAnsi="Consolas"/>
          <w:b/>
          <w:color w:val="1F6FEB"/>
          <w:sz w:val="20"/>
        </w:rPr>
        <w:t>$nin</w:t>
      </w:r>
      <w:r>
        <w:rPr>
          <w:sz w:val="22"/>
        </w:rPr>
        <w:t xml:space="preserve"> with null/missing semantics surprises; test with </w:t>
      </w:r>
      <w:r>
        <w:rPr>
          <w:rFonts w:ascii="Consolas" w:hAnsi="Consolas"/>
          <w:b/>
          <w:color w:val="1F6FEB"/>
          <w:sz w:val="20"/>
        </w:rPr>
        <w:t>$exists</w:t>
      </w:r>
      <w:r>
        <w:rPr>
          <w:sz w:val="22"/>
        </w:rPr>
        <w:t>.</w:t>
      </w:r>
    </w:p>
    <w:p>
      <w:pPr>
        <w:pStyle w:val="Heading2"/>
      </w:pPr>
      <w:r>
        <w:t>35. How do you query with `$ne`?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$ne</w:t>
      </w:r>
      <w:r>
        <w:rPr>
          <w:sz w:val="22"/>
        </w:rPr>
        <w:t xml:space="preserve"> matches docs where field != value, including missing field docs. Why: Show all non-admins or non-archived items quickly. How: </w:t>
      </w:r>
      <w:r>
        <w:rPr>
          <w:rFonts w:ascii="Consolas" w:hAnsi="Consolas"/>
          <w:b/>
          <w:color w:val="1F6FEB"/>
          <w:sz w:val="20"/>
        </w:rPr>
        <w:t>db.users.find({role:{$ne:"admin"}})</w:t>
      </w:r>
      <w:r>
        <w:rPr>
          <w:sz w:val="22"/>
        </w:rPr>
        <w:t xml:space="preserve">; add </w:t>
      </w:r>
      <w:r>
        <w:rPr>
          <w:rFonts w:ascii="Consolas" w:hAnsi="Consolas"/>
          <w:b/>
          <w:color w:val="1F6FEB"/>
          <w:sz w:val="20"/>
        </w:rPr>
        <w:t>$exists:true</w:t>
      </w:r>
      <w:r>
        <w:rPr>
          <w:sz w:val="22"/>
        </w:rPr>
        <w:t xml:space="preserve"> if you want field present. Example: </w:t>
      </w:r>
      <w:r>
        <w:rPr>
          <w:rFonts w:ascii="Consolas" w:hAnsi="Consolas"/>
          <w:b/>
          <w:color w:val="1F6FEB"/>
          <w:sz w:val="20"/>
        </w:rPr>
        <w:t>db.users.find({role:{$ne:"admin"}})</w:t>
      </w:r>
      <w:r>
        <w:rPr>
          <w:sz w:val="22"/>
        </w:rPr>
        <w:t xml:space="preserve"> Use-case (1 YOE): I listed non-admin users for role-assignment UI. Mistake/Tip: </w:t>
      </w:r>
      <w:r>
        <w:rPr>
          <w:rFonts w:ascii="Consolas" w:hAnsi="Consolas"/>
          <w:b/>
          <w:color w:val="1F6FEB"/>
          <w:sz w:val="20"/>
        </w:rPr>
        <w:t>$ne</w:t>
      </w:r>
      <w:r>
        <w:rPr>
          <w:sz w:val="22"/>
        </w:rPr>
        <w:t xml:space="preserve"> is poorly indexed; prefer </w:t>
      </w:r>
      <w:r>
        <w:rPr>
          <w:rFonts w:ascii="Consolas" w:hAnsi="Consolas"/>
          <w:b/>
          <w:color w:val="1F6FEB"/>
          <w:sz w:val="20"/>
        </w:rPr>
        <w:t>$in</w:t>
      </w:r>
      <w:r>
        <w:rPr>
          <w:sz w:val="22"/>
        </w:rPr>
        <w:t xml:space="preserve"> allowlist for performance.</w:t>
      </w:r>
    </w:p>
    <w:p>
      <w:pPr>
        <w:pStyle w:val="Heading2"/>
      </w:pPr>
      <w:r>
        <w:t>36. How do you combine with `$and`?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$and</w:t>
      </w:r>
      <w:r>
        <w:rPr>
          <w:sz w:val="22"/>
        </w:rPr>
        <w:t xml:space="preserve"> requires all conditions; comma-separated fields already imply AND. Why: Explicit </w:t>
      </w:r>
      <w:r>
        <w:rPr>
          <w:rFonts w:ascii="Consolas" w:hAnsi="Consolas"/>
          <w:b/>
          <w:color w:val="1F6FEB"/>
          <w:sz w:val="20"/>
        </w:rPr>
        <w:t>$and</w:t>
      </w:r>
      <w:r>
        <w:rPr>
          <w:sz w:val="22"/>
        </w:rPr>
        <w:t xml:space="preserve"> needed for multiple conditions on same field or complex nesting. How: </w:t>
      </w:r>
      <w:r>
        <w:rPr>
          <w:rFonts w:ascii="Consolas" w:hAnsi="Consolas"/>
          <w:b/>
          <w:color w:val="1F6FEB"/>
          <w:sz w:val="20"/>
        </w:rPr>
        <w:t>{ $and:[{age:{$gt:20}},{city:"Pune"}] }</w:t>
      </w:r>
      <w:r>
        <w:rPr>
          <w:sz w:val="22"/>
        </w:rPr>
        <w:t xml:space="preserve"> or simply </w:t>
      </w:r>
      <w:r>
        <w:rPr>
          <w:rFonts w:ascii="Consolas" w:hAnsi="Consolas"/>
          <w:b/>
          <w:color w:val="1F6FEB"/>
          <w:sz w:val="20"/>
        </w:rPr>
        <w:t>{age:{$gt:20}, city:"Pune"}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db.users.find({$and:[{age:{$gt:20}}, {city:"Pune"}]})</w:t>
      </w:r>
      <w:r>
        <w:rPr>
          <w:sz w:val="22"/>
        </w:rPr>
        <w:t xml:space="preserve"> Use-case (1 YOE): I filtered candidates by age+city+skills for search. Mistake/Tip: Redundant </w:t>
      </w:r>
      <w:r>
        <w:rPr>
          <w:rFonts w:ascii="Consolas" w:hAnsi="Consolas"/>
          <w:b/>
          <w:color w:val="1F6FEB"/>
          <w:sz w:val="20"/>
        </w:rPr>
        <w:t>$and</w:t>
      </w:r>
      <w:r>
        <w:rPr>
          <w:sz w:val="22"/>
        </w:rPr>
        <w:t xml:space="preserve"> clutters; use implicit AND unless same-field twice.</w:t>
      </w:r>
    </w:p>
    <w:p>
      <w:pPr>
        <w:pStyle w:val="Heading2"/>
      </w:pPr>
      <w:r>
        <w:t>37. How do you combine with `$or`?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$or</w:t>
      </w:r>
      <w:r>
        <w:rPr>
          <w:sz w:val="22"/>
        </w:rPr>
        <w:t xml:space="preserve"> matches docs satisfying at least one clause, each clause can use indexes. Why: Roles, multi-field search (name OR email), or status alternatives. How: </w:t>
      </w:r>
      <w:r>
        <w:rPr>
          <w:rFonts w:ascii="Consolas" w:hAnsi="Consolas"/>
          <w:b/>
          <w:color w:val="1F6FEB"/>
          <w:sz w:val="20"/>
        </w:rPr>
        <w:t>{$or:[{role:"admin"},{role:"seller"}]}</w:t>
      </w:r>
      <w:r>
        <w:rPr>
          <w:sz w:val="22"/>
        </w:rPr>
        <w:t xml:space="preserve">; each branch planned separately. Example: </w:t>
      </w:r>
      <w:r>
        <w:rPr>
          <w:rFonts w:ascii="Consolas" w:hAnsi="Consolas"/>
          <w:b/>
          <w:color w:val="1F6FEB"/>
          <w:sz w:val="20"/>
        </w:rPr>
        <w:t>db.users.find({$or:[{role:"admin"}, {role:"seller"}]})</w:t>
      </w:r>
      <w:r>
        <w:rPr>
          <w:sz w:val="22"/>
        </w:rPr>
        <w:t xml:space="preserve"> Use-case (1 YOE): I allowed login by email OR username with </w:t>
      </w:r>
      <w:r>
        <w:rPr>
          <w:rFonts w:ascii="Consolas" w:hAnsi="Consolas"/>
          <w:b/>
          <w:color w:val="1F6FEB"/>
          <w:sz w:val="20"/>
        </w:rPr>
        <w:t>$or</w:t>
      </w:r>
      <w:r>
        <w:rPr>
          <w:sz w:val="22"/>
        </w:rPr>
        <w:t xml:space="preserve">. Mistake/Tip: Unindexed </w:t>
      </w:r>
      <w:r>
        <w:rPr>
          <w:rFonts w:ascii="Consolas" w:hAnsi="Consolas"/>
          <w:b/>
          <w:color w:val="1F6FEB"/>
          <w:sz w:val="20"/>
        </w:rPr>
        <w:t>$or</w:t>
      </w:r>
      <w:r>
        <w:rPr>
          <w:sz w:val="22"/>
        </w:rPr>
        <w:t xml:space="preserve"> branch causes COLLSCAN; index every branch.</w:t>
      </w:r>
    </w:p>
    <w:p>
      <w:pPr>
        <w:pStyle w:val="Heading2"/>
      </w:pPr>
      <w:r>
        <w:t>38. How do you negate with `$nor`?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$nor</w:t>
      </w:r>
      <w:r>
        <w:rPr>
          <w:sz w:val="22"/>
        </w:rPr>
        <w:t xml:space="preserve"> matches docs failing all given conditions (NOR logic). Why: Exclusion filters like neither banned nor underage. How: </w:t>
      </w:r>
      <w:r>
        <w:rPr>
          <w:rFonts w:ascii="Consolas" w:hAnsi="Consolas"/>
          <w:b/>
          <w:color w:val="1F6FEB"/>
          <w:sz w:val="20"/>
        </w:rPr>
        <w:t>{$nor:[{banned:true},{age:{$lt:18}}]}</w:t>
      </w:r>
      <w:r>
        <w:rPr>
          <w:sz w:val="22"/>
        </w:rPr>
        <w:t xml:space="preserve"> returns docs matching none. Example: </w:t>
      </w:r>
      <w:r>
        <w:rPr>
          <w:rFonts w:ascii="Consolas" w:hAnsi="Consolas"/>
          <w:b/>
          <w:color w:val="1F6FEB"/>
          <w:sz w:val="20"/>
        </w:rPr>
        <w:t>db.users.find({$nor:[{banned:true}, {age:{$lt:18}}]})</w:t>
      </w:r>
      <w:r>
        <w:rPr>
          <w:sz w:val="22"/>
        </w:rPr>
        <w:t xml:space="preserve"> Use-case (1 YOE): I filtered eligible voters as neither banned nor minor. Mistake/Tip: </w:t>
      </w:r>
      <w:r>
        <w:rPr>
          <w:rFonts w:ascii="Consolas" w:hAnsi="Consolas"/>
          <w:b/>
          <w:color w:val="1F6FEB"/>
          <w:sz w:val="20"/>
        </w:rPr>
        <w:t>$nor</w:t>
      </w:r>
      <w:r>
        <w:rPr>
          <w:sz w:val="22"/>
        </w:rPr>
        <w:t xml:space="preserve"> rarely uses indexes; prefer </w:t>
      </w:r>
      <w:r>
        <w:rPr>
          <w:rFonts w:ascii="Consolas" w:hAnsi="Consolas"/>
          <w:b/>
          <w:color w:val="1F6FEB"/>
          <w:sz w:val="20"/>
        </w:rPr>
        <w:t>$nin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$ne</w:t>
      </w:r>
      <w:r>
        <w:rPr>
          <w:sz w:val="22"/>
        </w:rPr>
        <w:t xml:space="preserve"> combos where possible.</w:t>
      </w:r>
    </w:p>
    <w:p>
      <w:pPr>
        <w:pStyle w:val="Heading2"/>
      </w:pPr>
      <w:r>
        <w:t>39. How do you query nested fields?</w:t>
      </w:r>
    </w:p>
    <w:p>
      <w:pPr>
        <w:spacing w:after="120"/>
      </w:pPr>
      <w:r>
        <w:rPr>
          <w:sz w:val="22"/>
        </w:rPr>
        <w:t xml:space="preserve">What: Dot notation </w:t>
      </w:r>
      <w:r>
        <w:rPr>
          <w:rFonts w:ascii="Consolas" w:hAnsi="Consolas"/>
          <w:b/>
          <w:color w:val="1F6FEB"/>
          <w:sz w:val="20"/>
        </w:rPr>
        <w:t>"address.city"</w:t>
      </w:r>
      <w:r>
        <w:rPr>
          <w:sz w:val="22"/>
        </w:rPr>
        <w:t xml:space="preserve"> reaches into embedded objects. Why: Query address, specs, or meta without unwinding. How: Index nested path for speed; quote dotted key in shell/JS. Example: </w:t>
      </w:r>
      <w:r>
        <w:rPr>
          <w:rFonts w:ascii="Consolas" w:hAnsi="Consolas"/>
          <w:b/>
          <w:color w:val="1F6FEB"/>
          <w:sz w:val="20"/>
        </w:rPr>
        <w:t>db.users.find({"address.city":"Pune"})</w:t>
      </w:r>
      <w:r>
        <w:rPr>
          <w:sz w:val="22"/>
        </w:rPr>
        <w:t xml:space="preserve"> Use-case (1 YOE): I searched users by city inside embedded address. Mistake/Tip: Deep nesting complicates indexes; keep nesting ≤2 levels.</w:t>
      </w:r>
    </w:p>
    <w:p>
      <w:pPr>
        <w:pStyle w:val="Heading2"/>
      </w:pPr>
      <w:r>
        <w:t>40. How do you query array contains value?</w:t>
      </w:r>
    </w:p>
    <w:p>
      <w:pPr>
        <w:spacing w:after="120"/>
      </w:pPr>
      <w:r>
        <w:rPr>
          <w:sz w:val="22"/>
        </w:rPr>
        <w:t xml:space="preserve">What: Simple equality on array field matches if array contains that value. Why: Tags, roles, or categories stored as arrays for quick filtering. How: </w:t>
      </w:r>
      <w:r>
        <w:rPr>
          <w:rFonts w:ascii="Consolas" w:hAnsi="Consolas"/>
          <w:b/>
          <w:color w:val="1F6FEB"/>
          <w:sz w:val="20"/>
        </w:rPr>
        <w:t>db.posts.find({tags:"mongodb"})</w:t>
      </w:r>
      <w:r>
        <w:rPr>
          <w:sz w:val="22"/>
        </w:rPr>
        <w:t xml:space="preserve"> uses multikey index automatically. Example: </w:t>
      </w:r>
      <w:r>
        <w:rPr>
          <w:rFonts w:ascii="Consolas" w:hAnsi="Consolas"/>
          <w:b/>
          <w:color w:val="1F6FEB"/>
          <w:sz w:val="20"/>
        </w:rPr>
        <w:t>db.posts.find({tags:"mongodb"})</w:t>
      </w:r>
      <w:r>
        <w:rPr>
          <w:sz w:val="22"/>
        </w:rPr>
        <w:t xml:space="preserve"> Use-case (1 YOE): I filtered blogs by tag without </w:t>
      </w:r>
      <w:r>
        <w:rPr>
          <w:rFonts w:ascii="Consolas" w:hAnsi="Consolas"/>
          <w:b/>
          <w:color w:val="1F6FEB"/>
          <w:sz w:val="20"/>
        </w:rPr>
        <w:t>$elemMatch</w:t>
      </w:r>
      <w:r>
        <w:rPr>
          <w:sz w:val="22"/>
        </w:rPr>
        <w:t xml:space="preserve"> for single value. Mistake/Tip: Case sensitivity bites; normalize tags to lowercase on write.</w:t>
      </w:r>
    </w:p>
    <w:p>
      <w:pPr>
        <w:pStyle w:val="Heading2"/>
      </w:pPr>
      <w:r>
        <w:t>41. How do you query array with `$all`?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$all</w:t>
      </w:r>
      <w:r>
        <w:rPr>
          <w:sz w:val="22"/>
        </w:rPr>
        <w:t xml:space="preserve"> requires array to contain all listed values (order irrelevant). Why: AND for tags — posts with both node AND mongo. How: </w:t>
      </w:r>
      <w:r>
        <w:rPr>
          <w:rFonts w:ascii="Consolas" w:hAnsi="Consolas"/>
          <w:b/>
          <w:color w:val="1F6FEB"/>
          <w:sz w:val="20"/>
        </w:rPr>
        <w:t>db.posts.find({tags:{$all:["node","mongo"]}})</w:t>
      </w:r>
      <w:r>
        <w:rPr>
          <w:sz w:val="22"/>
        </w:rPr>
        <w:t xml:space="preserve">; index helps but order not guaranteed. Example: </w:t>
      </w:r>
      <w:r>
        <w:rPr>
          <w:rFonts w:ascii="Consolas" w:hAnsi="Consolas"/>
          <w:b/>
          <w:color w:val="1F6FEB"/>
          <w:sz w:val="20"/>
        </w:rPr>
        <w:t>db.posts.find({tags:{$all:["node","mongo"]}})</w:t>
      </w:r>
      <w:r>
        <w:rPr>
          <w:sz w:val="22"/>
        </w:rPr>
        <w:t xml:space="preserve"> Use-case (1 YOE): I filtered products having all selected features. Mistake/Tip: </w:t>
      </w:r>
      <w:r>
        <w:rPr>
          <w:rFonts w:ascii="Consolas" w:hAnsi="Consolas"/>
          <w:b/>
          <w:color w:val="1F6FEB"/>
          <w:sz w:val="20"/>
        </w:rPr>
        <w:t>$all</w:t>
      </w:r>
      <w:r>
        <w:rPr>
          <w:sz w:val="22"/>
        </w:rPr>
        <w:t xml:space="preserve"> ≠ </w:t>
      </w:r>
      <w:r>
        <w:rPr>
          <w:rFonts w:ascii="Consolas" w:hAnsi="Consolas"/>
          <w:b/>
          <w:color w:val="1F6FEB"/>
          <w:sz w:val="20"/>
        </w:rPr>
        <w:t>$and</w:t>
      </w:r>
      <w:r>
        <w:rPr>
          <w:sz w:val="22"/>
        </w:rPr>
        <w:t xml:space="preserve"> on array of objects; use </w:t>
      </w:r>
      <w:r>
        <w:rPr>
          <w:rFonts w:ascii="Consolas" w:hAnsi="Consolas"/>
          <w:b/>
          <w:color w:val="1F6FEB"/>
          <w:sz w:val="20"/>
        </w:rPr>
        <w:t>$elemMatch</w:t>
      </w:r>
      <w:r>
        <w:rPr>
          <w:sz w:val="22"/>
        </w:rPr>
        <w:t xml:space="preserve"> for objects.</w:t>
      </w:r>
    </w:p>
    <w:p>
      <w:pPr>
        <w:pStyle w:val="Heading2"/>
      </w:pPr>
      <w:r>
        <w:t>42. How do you query array size?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$size</w:t>
      </w:r>
      <w:r>
        <w:rPr>
          <w:sz w:val="22"/>
        </w:rPr>
        <w:t xml:space="preserve"> matches arrays of exact length. Why: Find posts with 3 tags or users with empty carts. How: </w:t>
      </w:r>
      <w:r>
        <w:rPr>
          <w:rFonts w:ascii="Consolas" w:hAnsi="Consolas"/>
          <w:b/>
          <w:color w:val="1F6FEB"/>
          <w:sz w:val="20"/>
        </w:rPr>
        <w:t>db.posts.find({tags:{$size:3}})</w:t>
      </w:r>
      <w:r>
        <w:rPr>
          <w:sz w:val="22"/>
        </w:rPr>
        <w:t xml:space="preserve">; can't use index or range — store </w:t>
      </w:r>
      <w:r>
        <w:rPr>
          <w:rFonts w:ascii="Consolas" w:hAnsi="Consolas"/>
          <w:b/>
          <w:color w:val="1F6FEB"/>
          <w:sz w:val="20"/>
        </w:rPr>
        <w:t>tagsCount</w:t>
      </w:r>
      <w:r>
        <w:rPr>
          <w:sz w:val="22"/>
        </w:rPr>
        <w:t xml:space="preserve"> for frequent queries. Example: </w:t>
      </w:r>
      <w:r>
        <w:rPr>
          <w:rFonts w:ascii="Consolas" w:hAnsi="Consolas"/>
          <w:b/>
          <w:color w:val="1F6FEB"/>
          <w:sz w:val="20"/>
        </w:rPr>
        <w:t>db.posts.find({tags:{$size:3}})</w:t>
      </w:r>
      <w:r>
        <w:rPr>
          <w:sz w:val="22"/>
        </w:rPr>
        <w:t xml:space="preserve"> Use-case (1 YOE): I found carts with 0 items via </w:t>
      </w:r>
      <w:r>
        <w:rPr>
          <w:rFonts w:ascii="Consolas" w:hAnsi="Consolas"/>
          <w:b/>
          <w:color w:val="1F6FEB"/>
          <w:sz w:val="20"/>
        </w:rPr>
        <w:t>items:{$size:0}</w:t>
      </w:r>
      <w:r>
        <w:rPr>
          <w:sz w:val="22"/>
        </w:rPr>
        <w:t xml:space="preserve"> for abandonment email. Mistake/Tip: Can't combine </w:t>
      </w:r>
      <w:r>
        <w:rPr>
          <w:rFonts w:ascii="Consolas" w:hAnsi="Consolas"/>
          <w:b/>
          <w:color w:val="1F6FEB"/>
          <w:sz w:val="20"/>
        </w:rPr>
        <w:t>$size</w:t>
      </w:r>
      <w:r>
        <w:rPr>
          <w:sz w:val="22"/>
        </w:rPr>
        <w:t xml:space="preserve"> with </w:t>
      </w:r>
      <w:r>
        <w:rPr>
          <w:rFonts w:ascii="Consolas" w:hAnsi="Consolas"/>
          <w:b/>
          <w:color w:val="1F6FEB"/>
          <w:sz w:val="20"/>
        </w:rPr>
        <w:t>$gt</w:t>
      </w:r>
      <w:r>
        <w:rPr>
          <w:sz w:val="22"/>
        </w:rPr>
        <w:t>; maintain counter field instead.</w:t>
      </w:r>
    </w:p>
    <w:p>
      <w:pPr>
        <w:pStyle w:val="Heading2"/>
      </w:pPr>
      <w:r>
        <w:t>43. What is `$elemMatch`?</w:t>
      </w:r>
    </w:p>
    <w:p>
      <w:pPr>
        <w:spacing w:after="120"/>
      </w:pPr>
      <w:r>
        <w:rPr>
          <w:sz w:val="22"/>
        </w:rPr>
        <w:t xml:space="preserve">What: Matches array elements satisfying multiple criteria on the same element. Why: Scores where same entry has subject math AND marks &gt;90 — plain AND would match across elements. How: </w:t>
      </w:r>
      <w:r>
        <w:rPr>
          <w:rFonts w:ascii="Consolas" w:hAnsi="Consolas"/>
          <w:b/>
          <w:color w:val="1F6FEB"/>
          <w:sz w:val="20"/>
        </w:rPr>
        <w:t>{scores:{$elemMatch:{subject:"math", marks:{$gt:90}}}}</w:t>
      </w:r>
      <w:r>
        <w:rPr>
          <w:sz w:val="22"/>
        </w:rPr>
        <w:t xml:space="preserve"> ensures single-element match. Example: </w:t>
      </w:r>
      <w:r>
        <w:rPr>
          <w:rFonts w:ascii="Consolas" w:hAnsi="Consolas"/>
          <w:b/>
          <w:color w:val="1F6FEB"/>
          <w:sz w:val="20"/>
        </w:rPr>
        <w:t>db.students.find({scores:{$elemMatch:{subject:"math", marks:{$gt:90}}}})</w:t>
      </w:r>
      <w:r>
        <w:rPr>
          <w:sz w:val="22"/>
        </w:rPr>
        <w:t xml:space="preserve"> Use-case (1 YOE): I found variants with size M AND stock &gt;0 in same variant object. Mistake/Tip: Forgetting </w:t>
      </w:r>
      <w:r>
        <w:rPr>
          <w:rFonts w:ascii="Consolas" w:hAnsi="Consolas"/>
          <w:b/>
          <w:color w:val="1F6FEB"/>
          <w:sz w:val="20"/>
        </w:rPr>
        <w:t>$elemMatch</w:t>
      </w:r>
      <w:r>
        <w:rPr>
          <w:sz w:val="22"/>
        </w:rPr>
        <w:t xml:space="preserve"> causes false positives; classic interview trap.</w:t>
      </w:r>
    </w:p>
    <w:p>
      <w:pPr>
        <w:pStyle w:val="Heading2"/>
      </w:pPr>
      <w:r>
        <w:t>44. How do you query for field existence?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$exists:true/false</w:t>
      </w:r>
      <w:r>
        <w:rPr>
          <w:sz w:val="22"/>
        </w:rPr>
        <w:t xml:space="preserve"> filters by presence of field. Why: Find incomplete profiles missing phone or legacy docs without new field. How: </w:t>
      </w:r>
      <w:r>
        <w:rPr>
          <w:rFonts w:ascii="Consolas" w:hAnsi="Consolas"/>
          <w:b/>
          <w:color w:val="1F6FEB"/>
          <w:sz w:val="20"/>
        </w:rPr>
        <w:t>db.users.find({phone:{$exists:false}})</w:t>
      </w:r>
      <w:r>
        <w:rPr>
          <w:sz w:val="22"/>
        </w:rPr>
        <w:t xml:space="preserve">; index sparse/partial helps. Example: </w:t>
      </w:r>
      <w:r>
        <w:rPr>
          <w:rFonts w:ascii="Consolas" w:hAnsi="Consolas"/>
          <w:b/>
          <w:color w:val="1F6FEB"/>
          <w:sz w:val="20"/>
        </w:rPr>
        <w:t>db.users.find({phone:{$exists:false}})</w:t>
      </w:r>
      <w:r>
        <w:rPr>
          <w:sz w:val="22"/>
        </w:rPr>
        <w:t xml:space="preserve"> Use-case (1 YOE): I backfilled users missing </w:t>
      </w:r>
      <w:r>
        <w:rPr>
          <w:rFonts w:ascii="Consolas" w:hAnsi="Consolas"/>
          <w:b/>
          <w:color w:val="1F6FEB"/>
          <w:sz w:val="20"/>
        </w:rPr>
        <w:t>avatar</w:t>
      </w:r>
      <w:r>
        <w:rPr>
          <w:sz w:val="22"/>
        </w:rPr>
        <w:t xml:space="preserve"> after adding feature. Mistake/Tip: </w:t>
      </w:r>
      <w:r>
        <w:rPr>
          <w:rFonts w:ascii="Consolas" w:hAnsi="Consolas"/>
          <w:b/>
          <w:color w:val="1F6FEB"/>
          <w:sz w:val="20"/>
        </w:rPr>
        <w:t>null</w:t>
      </w:r>
      <w:r>
        <w:rPr>
          <w:sz w:val="22"/>
        </w:rPr>
        <w:t xml:space="preserve"> vs missing differ; combine with </w:t>
      </w:r>
      <w:r>
        <w:rPr>
          <w:rFonts w:ascii="Consolas" w:hAnsi="Consolas"/>
          <w:b/>
          <w:color w:val="1F6FEB"/>
          <w:sz w:val="20"/>
        </w:rPr>
        <w:t>$type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$eq:null</w:t>
      </w:r>
      <w:r>
        <w:rPr>
          <w:sz w:val="22"/>
        </w:rPr>
        <w:t xml:space="preserve"> as needed.</w:t>
      </w:r>
    </w:p>
    <w:p>
      <w:pPr>
        <w:pStyle w:val="Heading2"/>
      </w:pPr>
      <w:r>
        <w:t>45. How do you query for null?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{field:null}</w:t>
      </w:r>
      <w:r>
        <w:rPr>
          <w:sz w:val="22"/>
        </w:rPr>
        <w:t xml:space="preserve"> matches explicit null OR missing field — a common gotcha. Why: Distinguish unset vs intentionally nulled phone numbers. How: Add </w:t>
      </w:r>
      <w:r>
        <w:rPr>
          <w:rFonts w:ascii="Consolas" w:hAnsi="Consolas"/>
          <w:b/>
          <w:color w:val="1F6FEB"/>
          <w:sz w:val="20"/>
        </w:rPr>
        <w:t>$exists:true</w:t>
      </w:r>
      <w:r>
        <w:rPr>
          <w:sz w:val="22"/>
        </w:rPr>
        <w:t xml:space="preserve"> to match only explicit null: </w:t>
      </w:r>
      <w:r>
        <w:rPr>
          <w:rFonts w:ascii="Consolas" w:hAnsi="Consolas"/>
          <w:b/>
          <w:color w:val="1F6FEB"/>
          <w:sz w:val="20"/>
        </w:rPr>
        <w:t>{phone:{$in:[null], $exists:true}}</w:t>
      </w:r>
      <w:r>
        <w:rPr>
          <w:sz w:val="22"/>
        </w:rPr>
        <w:t xml:space="preserve"> pattern. Example: </w:t>
      </w:r>
      <w:r>
        <w:rPr>
          <w:rFonts w:ascii="Consolas" w:hAnsi="Consolas"/>
          <w:b/>
          <w:color w:val="1F6FEB"/>
          <w:sz w:val="20"/>
        </w:rPr>
        <w:t>db.users.find({phone:null}) // add {phone:{$type:"null"}} for strict</w:t>
      </w:r>
      <w:r>
        <w:rPr>
          <w:sz w:val="22"/>
        </w:rPr>
        <w:t xml:space="preserve"> Use-case (1 YOE): I audited users with null phone vs missing phone separately. Mistake/Tip: Interview favorite — always mention null matches missing too.</w:t>
      </w:r>
    </w:p>
    <w:p>
      <w:pPr>
        <w:pStyle w:val="Heading2"/>
      </w:pPr>
      <w:r>
        <w:t>46. How do you do text search?</w:t>
      </w:r>
    </w:p>
    <w:p>
      <w:pPr>
        <w:spacing w:after="120"/>
      </w:pPr>
      <w:r>
        <w:rPr>
          <w:sz w:val="22"/>
        </w:rPr>
        <w:t xml:space="preserve">What: Text index + </w:t>
      </w:r>
      <w:r>
        <w:rPr>
          <w:rFonts w:ascii="Consolas" w:hAnsi="Consolas"/>
          <w:b/>
          <w:color w:val="1F6FEB"/>
          <w:sz w:val="20"/>
        </w:rPr>
        <w:t>$text</w:t>
      </w:r>
      <w:r>
        <w:rPr>
          <w:sz w:val="22"/>
        </w:rPr>
        <w:t xml:space="preserve"> enables stemmed full-text relevance search with scores. Why: Blog/product search by keywords without external Elastic for MVP. How: Create </w:t>
      </w:r>
      <w:r>
        <w:rPr>
          <w:rFonts w:ascii="Consolas" w:hAnsi="Consolas"/>
          <w:b/>
          <w:color w:val="1F6FEB"/>
          <w:sz w:val="20"/>
        </w:rPr>
        <w:t>createIndex({title:"text",body:"text"})</w:t>
      </w:r>
      <w:r>
        <w:rPr>
          <w:sz w:val="22"/>
        </w:rPr>
        <w:t xml:space="preserve"> then </w:t>
      </w:r>
      <w:r>
        <w:rPr>
          <w:rFonts w:ascii="Consolas" w:hAnsi="Consolas"/>
          <w:b/>
          <w:color w:val="1F6FEB"/>
          <w:sz w:val="20"/>
        </w:rPr>
        <w:t>find({$text:{$search:"mern interview"}})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db.posts.find({$text:{$search:"mern interview"}}, {score:{$meta:"textScore"}}).sort({score:{$meta:"textScore"}})</w:t>
      </w:r>
      <w:r>
        <w:rPr>
          <w:sz w:val="22"/>
        </w:rPr>
        <w:t xml:space="preserve"> Use-case (1 YOE): I added blog search with text score sorting in 1 hour. Mistake/Tip: Only one text index per collection; for advanced need Atlas Search.</w:t>
      </w:r>
    </w:p>
    <w:p>
      <w:pPr>
        <w:pStyle w:val="Heading2"/>
      </w:pPr>
      <w:r>
        <w:t>47. How do you do regex search?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$regex</w:t>
      </w:r>
      <w:r>
        <w:rPr>
          <w:sz w:val="22"/>
        </w:rPr>
        <w:t xml:space="preserve"> pattern-matches strings with options like </w:t>
      </w:r>
      <w:r>
        <w:rPr>
          <w:rFonts w:ascii="Consolas" w:hAnsi="Consolas"/>
          <w:b/>
          <w:color w:val="1F6FEB"/>
          <w:sz w:val="20"/>
        </w:rPr>
        <w:t>i</w:t>
      </w:r>
      <w:r>
        <w:rPr>
          <w:sz w:val="22"/>
        </w:rPr>
        <w:t xml:space="preserve"> for case-insensitive. Why: Autocomplete, prefix search, email domain filter. How: </w:t>
      </w:r>
      <w:r>
        <w:rPr>
          <w:rFonts w:ascii="Consolas" w:hAnsi="Consolas"/>
          <w:b/>
          <w:color w:val="1F6FEB"/>
          <w:sz w:val="20"/>
        </w:rPr>
        <w:t>db.users.find({name:{$regex:"^ash", $options:"i"}})</w:t>
      </w:r>
      <w:r>
        <w:rPr>
          <w:sz w:val="22"/>
        </w:rPr>
        <w:t xml:space="preserve">; anchored prefix can use index, leading wildcard cannot. Example: </w:t>
      </w:r>
      <w:r>
        <w:rPr>
          <w:rFonts w:ascii="Consolas" w:hAnsi="Consolas"/>
          <w:b/>
          <w:color w:val="1F6FEB"/>
          <w:sz w:val="20"/>
        </w:rPr>
        <w:t>db.users.find({name:{$regex:"^ash", $options:"i"}})</w:t>
      </w:r>
      <w:r>
        <w:rPr>
          <w:sz w:val="22"/>
        </w:rPr>
        <w:t xml:space="preserve"> Use-case (1 YOE): I built user autocomplete with prefix regex + limit 10. Mistake/Tip: </w:t>
      </w:r>
      <w:r>
        <w:rPr>
          <w:rFonts w:ascii="Consolas" w:hAnsi="Consolas"/>
          <w:b/>
          <w:color w:val="1F6FEB"/>
          <w:sz w:val="20"/>
        </w:rPr>
        <w:t>/.*ash.*/</w:t>
      </w:r>
      <w:r>
        <w:rPr>
          <w:sz w:val="22"/>
        </w:rPr>
        <w:t xml:space="preserve"> full scans; prefer text index or Atlas Search for contains.</w:t>
      </w:r>
    </w:p>
    <w:p>
      <w:pPr>
        <w:pStyle w:val="Heading2"/>
      </w:pPr>
      <w:r>
        <w:t>48. How do you query dates?</w:t>
      </w:r>
    </w:p>
    <w:p>
      <w:pPr>
        <w:spacing w:after="120"/>
      </w:pPr>
      <w:r>
        <w:rPr>
          <w:sz w:val="22"/>
        </w:rPr>
        <w:t xml:space="preserve">What: Store dates as BSON Date (ISODate) and query with comparison operators. Why: Ranges for orders, logs, and analytics by day/month. How: </w:t>
      </w:r>
      <w:r>
        <w:rPr>
          <w:rFonts w:ascii="Consolas" w:hAnsi="Consolas"/>
          <w:b/>
          <w:color w:val="1F6FEB"/>
          <w:sz w:val="20"/>
        </w:rPr>
        <w:t>db.orders.find({createdAt:{$gte:ISODate("2025-01-01")}})</w:t>
      </w:r>
      <w:r>
        <w:rPr>
          <w:sz w:val="22"/>
        </w:rPr>
        <w:t xml:space="preserve">; index date field. Example: </w:t>
      </w:r>
      <w:r>
        <w:rPr>
          <w:rFonts w:ascii="Consolas" w:hAnsi="Consolas"/>
          <w:b/>
          <w:color w:val="1F6FEB"/>
          <w:sz w:val="20"/>
        </w:rPr>
        <w:t>db.orders.find({createdAt:{$gte:ISODate("2025-01-01"), $lt:ISODate("2025-02-01")}})</w:t>
      </w:r>
      <w:r>
        <w:rPr>
          <w:sz w:val="22"/>
        </w:rPr>
        <w:t xml:space="preserve"> Use-case (1 YOE): I fetched this month's orders for revenue report. Mistake/Tip: Storing dates as strings breaks sorting; always use Date type.</w:t>
      </w:r>
    </w:p>
    <w:p>
      <w:pPr>
        <w:pStyle w:val="Heading2"/>
      </w:pPr>
      <w:r>
        <w:t>49. What is `$expr`?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$expr</w:t>
      </w:r>
      <w:r>
        <w:rPr>
          <w:sz w:val="22"/>
        </w:rPr>
        <w:t xml:space="preserve"> allows aggregation expressions inside </w:t>
      </w:r>
      <w:r>
        <w:rPr>
          <w:rFonts w:ascii="Consolas" w:hAnsi="Consolas"/>
          <w:b/>
          <w:color w:val="1F6FEB"/>
          <w:sz w:val="20"/>
        </w:rPr>
        <w:t>find</w:t>
      </w:r>
      <w:r>
        <w:rPr>
          <w:sz w:val="22"/>
        </w:rPr>
        <w:t xml:space="preserve">, comparing fields within same doc. Why: Find where </w:t>
      </w:r>
      <w:r>
        <w:rPr>
          <w:rFonts w:ascii="Consolas" w:hAnsi="Consolas"/>
          <w:b/>
          <w:color w:val="1F6FEB"/>
          <w:sz w:val="20"/>
        </w:rPr>
        <w:t>price &gt; cost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qty*price &gt; 1000</w:t>
      </w:r>
      <w:r>
        <w:rPr>
          <w:sz w:val="22"/>
        </w:rPr>
        <w:t xml:space="preserve"> without aggregation. How: </w:t>
      </w:r>
      <w:r>
        <w:rPr>
          <w:rFonts w:ascii="Consolas" w:hAnsi="Consolas"/>
          <w:b/>
          <w:color w:val="1F6FEB"/>
          <w:sz w:val="20"/>
        </w:rPr>
        <w:t>{$expr:{$gt:["$price","$cost"]}}</w:t>
      </w:r>
      <w:r>
        <w:rPr>
          <w:sz w:val="22"/>
        </w:rPr>
        <w:t xml:space="preserve"> references fields with </w:t>
      </w:r>
      <w:r>
        <w:rPr>
          <w:rFonts w:ascii="Consolas" w:hAnsi="Consolas"/>
          <w:b/>
          <w:color w:val="1F6FEB"/>
          <w:sz w:val="20"/>
        </w:rPr>
        <w:t>$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db.products.find({$expr:{$gt:["$price","$cost"]}})</w:t>
      </w:r>
      <w:r>
        <w:rPr>
          <w:sz w:val="22"/>
        </w:rPr>
        <w:t xml:space="preserve"> Use-case (1 YOE): I flagged loss-making products where discount pushed price below cost. Mistake/Tip: </w:t>
      </w:r>
      <w:r>
        <w:rPr>
          <w:rFonts w:ascii="Consolas" w:hAnsi="Consolas"/>
          <w:b/>
          <w:color w:val="1F6FEB"/>
          <w:sz w:val="20"/>
        </w:rPr>
        <w:t>$expr</w:t>
      </w:r>
      <w:r>
        <w:rPr>
          <w:sz w:val="22"/>
        </w:rPr>
        <w:t xml:space="preserve"> may not use indexes efficiently; prefer normal query when possible.</w:t>
      </w:r>
    </w:p>
    <w:p>
      <w:pPr>
        <w:pStyle w:val="Heading2"/>
      </w:pPr>
      <w:r>
        <w:t>50. How do you handle case-insensitive queries?</w:t>
      </w:r>
    </w:p>
    <w:p>
      <w:pPr>
        <w:spacing w:after="120"/>
      </w:pPr>
      <w:r>
        <w:rPr>
          <w:sz w:val="22"/>
        </w:rPr>
        <w:t xml:space="preserve">What: Collation </w:t>
      </w:r>
      <w:r>
        <w:rPr>
          <w:rFonts w:ascii="Consolas" w:hAnsi="Consolas"/>
          <w:b/>
          <w:color w:val="1F6FEB"/>
          <w:sz w:val="20"/>
        </w:rPr>
        <w:t>{locale:"en", strength:2}</w:t>
      </w:r>
      <w:r>
        <w:rPr>
          <w:sz w:val="22"/>
        </w:rPr>
        <w:t xml:space="preserve"> or regex </w:t>
      </w:r>
      <w:r>
        <w:rPr>
          <w:rFonts w:ascii="Consolas" w:hAnsi="Consolas"/>
          <w:b/>
          <w:color w:val="1F6FEB"/>
          <w:sz w:val="20"/>
        </w:rPr>
        <w:t>i</w:t>
      </w:r>
      <w:r>
        <w:rPr>
          <w:sz w:val="22"/>
        </w:rPr>
        <w:t xml:space="preserve"> enables case-insensitive matching. Why: Login by email or search by name should ignore case. How: </w:t>
      </w:r>
      <w:r>
        <w:rPr>
          <w:rFonts w:ascii="Consolas" w:hAnsi="Consolas"/>
          <w:b/>
          <w:color w:val="1F6FEB"/>
          <w:sz w:val="20"/>
        </w:rPr>
        <w:t>find({email}).collation({locale:"en",strength:2})</w:t>
      </w:r>
      <w:r>
        <w:rPr>
          <w:sz w:val="22"/>
        </w:rPr>
        <w:t xml:space="preserve"> with case-insensitive index is fastest. Example: </w:t>
      </w:r>
      <w:r>
        <w:rPr>
          <w:rFonts w:ascii="Consolas" w:hAnsi="Consolas"/>
          <w:b/>
          <w:color w:val="1F6FEB"/>
          <w:sz w:val="20"/>
        </w:rPr>
        <w:t>db.users.find({email:"ASHA@test.com"}).collation({locale:"en", strength:2})</w:t>
      </w:r>
      <w:r>
        <w:rPr>
          <w:sz w:val="22"/>
        </w:rPr>
        <w:t xml:space="preserve"> Use-case (1 YOE): I made email login case-insensitive with collation index. Mistake/Tip: Regex </w:t>
      </w:r>
      <w:r>
        <w:rPr>
          <w:rFonts w:ascii="Consolas" w:hAnsi="Consolas"/>
          <w:b/>
          <w:color w:val="1F6FEB"/>
          <w:sz w:val="20"/>
        </w:rPr>
        <w:t>i</w:t>
      </w:r>
      <w:r>
        <w:rPr>
          <w:sz w:val="22"/>
        </w:rPr>
        <w:t xml:space="preserve"> is slow at scale; create collation index — strong interview point.</w:t>
      </w:r>
    </w:p>
    <w:p>
      <w:pPr>
        <w:pStyle w:val="Heading2"/>
      </w:pPr>
      <w:r>
        <w:t>51. What is projection with `$slice`?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$slice</w:t>
      </w:r>
      <w:r>
        <w:rPr>
          <w:sz w:val="22"/>
        </w:rPr>
        <w:t xml:space="preserve"> in projection returns a subset of an array without fetching the whole array. Why: Preview last 5 comments or first image to save bandwidth on feeds. How: </w:t>
      </w:r>
      <w:r>
        <w:rPr>
          <w:rFonts w:ascii="Consolas" w:hAnsi="Consolas"/>
          <w:b/>
          <w:color w:val="1F6FEB"/>
          <w:sz w:val="20"/>
        </w:rPr>
        <w:t>{comments:{$slice:-5}}</w:t>
      </w:r>
      <w:r>
        <w:rPr>
          <w:sz w:val="22"/>
        </w:rPr>
        <w:t xml:space="preserve"> for last 5, </w:t>
      </w:r>
      <w:r>
        <w:rPr>
          <w:rFonts w:ascii="Consolas" w:hAnsi="Consolas"/>
          <w:b/>
          <w:color w:val="1F6FEB"/>
          <w:sz w:val="20"/>
        </w:rPr>
        <w:t>{comments:{$slice:[0,10]}}</w:t>
      </w:r>
      <w:r>
        <w:rPr>
          <w:sz w:val="22"/>
        </w:rPr>
        <w:t xml:space="preserve"> for first 10. Example: </w:t>
      </w:r>
      <w:r>
        <w:rPr>
          <w:rFonts w:ascii="Consolas" w:hAnsi="Consolas"/>
          <w:b/>
          <w:color w:val="1F6FEB"/>
          <w:sz w:val="20"/>
        </w:rPr>
        <w:t>db.posts.find({_id:id}, {comments:{$slice:-5}})</w:t>
      </w:r>
      <w:r>
        <w:rPr>
          <w:sz w:val="22"/>
        </w:rPr>
        <w:t xml:space="preserve"> Use-case (1 YOE): I showed post preview with last 5 comments on homepage. Mistake/Tip: </w:t>
      </w:r>
      <w:r>
        <w:rPr>
          <w:rFonts w:ascii="Consolas" w:hAnsi="Consolas"/>
          <w:b/>
          <w:color w:val="1F6FEB"/>
          <w:sz w:val="20"/>
        </w:rPr>
        <w:t>$slice</w:t>
      </w:r>
      <w:r>
        <w:rPr>
          <w:sz w:val="22"/>
        </w:rPr>
        <w:t xml:space="preserve"> is projection-only; for aggregation use </w:t>
      </w:r>
      <w:r>
        <w:rPr>
          <w:rFonts w:ascii="Consolas" w:hAnsi="Consolas"/>
          <w:b/>
          <w:color w:val="1F6FEB"/>
          <w:sz w:val="20"/>
        </w:rPr>
        <w:t>$slice</w:t>
      </w:r>
      <w:r>
        <w:rPr>
          <w:sz w:val="22"/>
        </w:rPr>
        <w:t xml:space="preserve"> expression differently.</w:t>
      </w:r>
    </w:p>
    <w:p>
      <w:pPr>
        <w:pStyle w:val="Heading2"/>
      </w:pPr>
      <w:r>
        <w:t>52. What is `$where` and why avoid it?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$where</w:t>
      </w:r>
      <w:r>
        <w:rPr>
          <w:sz w:val="22"/>
        </w:rPr>
        <w:t xml:space="preserve"> runs JS per document for complex logic that query operators can't express. Why: Avoid it — it can't use indexes, is slow, and risks injection if built from user input. How: Prefer </w:t>
      </w:r>
      <w:r>
        <w:rPr>
          <w:rFonts w:ascii="Consolas" w:hAnsi="Consolas"/>
          <w:b/>
          <w:color w:val="1F6FEB"/>
          <w:sz w:val="20"/>
        </w:rPr>
        <w:t>$expr</w:t>
      </w:r>
      <w:r>
        <w:rPr>
          <w:sz w:val="22"/>
        </w:rPr>
        <w:t xml:space="preserve"> or aggregation; if must, use function with indexed pre-filter. Example: </w:t>
      </w:r>
      <w:r>
        <w:rPr>
          <w:rFonts w:ascii="Consolas" w:hAnsi="Consolas"/>
          <w:b/>
          <w:color w:val="1F6FEB"/>
          <w:sz w:val="20"/>
        </w:rPr>
        <w:t>db.users.find({$where:"this.age &gt; this.limit"}) // prefer {$expr:{$gt:["$age","$limit"]}}</w:t>
      </w:r>
      <w:r>
        <w:rPr>
          <w:sz w:val="22"/>
        </w:rPr>
        <w:t xml:space="preserve"> Use-case (1 YOE): I replaced legacy </w:t>
      </w:r>
      <w:r>
        <w:rPr>
          <w:rFonts w:ascii="Consolas" w:hAnsi="Consolas"/>
          <w:b/>
          <w:color w:val="1F6FEB"/>
          <w:sz w:val="20"/>
        </w:rPr>
        <w:t>$where</w:t>
      </w:r>
      <w:r>
        <w:rPr>
          <w:sz w:val="22"/>
        </w:rPr>
        <w:t xml:space="preserve"> age check with </w:t>
      </w:r>
      <w:r>
        <w:rPr>
          <w:rFonts w:ascii="Consolas" w:hAnsi="Consolas"/>
          <w:b/>
          <w:color w:val="1F6FEB"/>
          <w:sz w:val="20"/>
        </w:rPr>
        <w:t>$expr</w:t>
      </w:r>
      <w:r>
        <w:rPr>
          <w:sz w:val="22"/>
        </w:rPr>
        <w:t xml:space="preserve"> and cut latency 10x. Mistake/Tip: Never concat user input into </w:t>
      </w:r>
      <w:r>
        <w:rPr>
          <w:rFonts w:ascii="Consolas" w:hAnsi="Consolas"/>
          <w:b/>
          <w:color w:val="1F6FEB"/>
          <w:sz w:val="20"/>
        </w:rPr>
        <w:t>$where</w:t>
      </w:r>
      <w:r>
        <w:rPr>
          <w:sz w:val="22"/>
        </w:rPr>
        <w:t>; interview red flag if you suggest it first.</w:t>
      </w:r>
    </w:p>
    <w:p>
      <w:pPr>
        <w:pStyle w:val="Heading2"/>
      </w:pPr>
      <w:r>
        <w:t>53. How do you find distinct values?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distinct(field)</w:t>
      </w:r>
      <w:r>
        <w:rPr>
          <w:sz w:val="22"/>
        </w:rPr>
        <w:t xml:space="preserve"> returns unique values for a field across matches. Why: Populate filter dropdowns like unique cities or categories. How: </w:t>
      </w:r>
      <w:r>
        <w:rPr>
          <w:rFonts w:ascii="Consolas" w:hAnsi="Consolas"/>
          <w:b/>
          <w:color w:val="1F6FEB"/>
          <w:sz w:val="20"/>
        </w:rPr>
        <w:t>db.users.distinct("city", {status:"active"})</w:t>
      </w:r>
      <w:r>
        <w:rPr>
          <w:sz w:val="22"/>
        </w:rPr>
        <w:t xml:space="preserve"> with optional filter; uses index if available. Example: </w:t>
      </w:r>
      <w:r>
        <w:rPr>
          <w:rFonts w:ascii="Consolas" w:hAnsi="Consolas"/>
          <w:b/>
          <w:color w:val="1F6FEB"/>
          <w:sz w:val="20"/>
        </w:rPr>
        <w:t>db.users.distinct("city")</w:t>
      </w:r>
      <w:r>
        <w:rPr>
          <w:sz w:val="22"/>
        </w:rPr>
        <w:t xml:space="preserve"> Use-case (1 YOE): I built category dropdown from </w:t>
      </w:r>
      <w:r>
        <w:rPr>
          <w:rFonts w:ascii="Consolas" w:hAnsi="Consolas"/>
          <w:b/>
          <w:color w:val="1F6FEB"/>
          <w:sz w:val="20"/>
        </w:rPr>
        <w:t>products.distinct("category")</w:t>
      </w:r>
      <w:r>
        <w:rPr>
          <w:sz w:val="22"/>
        </w:rPr>
        <w:t>. Mistake/Tip: Large-cardinality distinct scans many; cache results in Redis.</w:t>
      </w:r>
    </w:p>
    <w:p>
      <w:pPr>
        <w:pStyle w:val="Heading2"/>
      </w:pPr>
      <w:r>
        <w:t>54. How do you query geospatial nearby?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2dsphere</w:t>
      </w:r>
      <w:r>
        <w:rPr>
          <w:sz w:val="22"/>
        </w:rPr>
        <w:t xml:space="preserve"> index + </w:t>
      </w:r>
      <w:r>
        <w:rPr>
          <w:rFonts w:ascii="Consolas" w:hAnsi="Consolas"/>
          <w:b/>
          <w:color w:val="1F6FEB"/>
          <w:sz w:val="20"/>
        </w:rPr>
        <w:t>$near</w:t>
      </w:r>
      <w:r>
        <w:rPr>
          <w:sz w:val="22"/>
        </w:rPr>
        <w:t xml:space="preserve"> finds GeoJSON points near a location within distance. Why: Nearby shops, drivers, or delivery partners sorted by distance. How: Store </w:t>
      </w:r>
      <w:r>
        <w:rPr>
          <w:rFonts w:ascii="Consolas" w:hAnsi="Consolas"/>
          <w:b/>
          <w:color w:val="1F6FEB"/>
          <w:sz w:val="20"/>
        </w:rPr>
        <w:t>{loc:{type:"Point",coordinates:[lng,lat]}}</w:t>
      </w:r>
      <w:r>
        <w:rPr>
          <w:sz w:val="22"/>
        </w:rPr>
        <w:t xml:space="preserve">, index </w:t>
      </w:r>
      <w:r>
        <w:rPr>
          <w:rFonts w:ascii="Consolas" w:hAnsi="Consolas"/>
          <w:b/>
          <w:color w:val="1F6FEB"/>
          <w:sz w:val="20"/>
        </w:rPr>
        <w:t>2dsphere</w:t>
      </w:r>
      <w:r>
        <w:rPr>
          <w:sz w:val="22"/>
        </w:rPr>
        <w:t xml:space="preserve">, query with </w:t>
      </w:r>
      <w:r>
        <w:rPr>
          <w:rFonts w:ascii="Consolas" w:hAnsi="Consolas"/>
          <w:b/>
          <w:color w:val="1F6FEB"/>
          <w:sz w:val="20"/>
        </w:rPr>
        <w:t>$geometry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db.shops.find({loc:{$near:{$geometry:{type:"Point",coordinates:[73.85,18.52]}, $maxDistance:5000}}})</w:t>
      </w:r>
      <w:r>
        <w:rPr>
          <w:sz w:val="22"/>
        </w:rPr>
        <w:t xml:space="preserve"> Use-case (1 YOE): I showed restaurants within 5km in food-delivery clone. Mistake/Tip: Coordinates are [lng,lat] not lat,lng — classic bug.</w:t>
      </w:r>
    </w:p>
    <w:p>
      <w:pPr>
        <w:pStyle w:val="Heading2"/>
      </w:pPr>
      <w:r>
        <w:t>55. What is `$type` operator?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$type</w:t>
      </w:r>
      <w:r>
        <w:rPr>
          <w:sz w:val="22"/>
        </w:rPr>
        <w:t xml:space="preserve"> filters by BSON type to find dirty data like numbers stored as strings. Why: Audit schema drift after loose validation or CSV imports. How: </w:t>
      </w:r>
      <w:r>
        <w:rPr>
          <w:rFonts w:ascii="Consolas" w:hAnsi="Consolas"/>
          <w:b/>
          <w:color w:val="1F6FEB"/>
          <w:sz w:val="20"/>
        </w:rPr>
        <w:t>{age:{$type:"string"}}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{$type:["string","null"]}</w:t>
      </w:r>
      <w:r>
        <w:rPr>
          <w:sz w:val="22"/>
        </w:rPr>
        <w:t xml:space="preserve"> for multiples. Example: </w:t>
      </w:r>
      <w:r>
        <w:rPr>
          <w:rFonts w:ascii="Consolas" w:hAnsi="Consolas"/>
          <w:b/>
          <w:color w:val="1F6FEB"/>
          <w:sz w:val="20"/>
        </w:rPr>
        <w:t>db.users.find({age:{$type:"string"}})</w:t>
      </w:r>
      <w:r>
        <w:rPr>
          <w:sz w:val="22"/>
        </w:rPr>
        <w:t xml:space="preserve"> Use-case (1 YOE): I found prices imported as strings and migrated them to Decimal128. Mistake/Tip: Numeric type codes are confusing; use string aliases like "string".</w:t>
      </w:r>
    </w:p>
    <w:p>
      <w:pPr>
        <w:pStyle w:val="Heading2"/>
      </w:pPr>
      <w:r>
        <w:t>56. How do you paginate with cursor?</w:t>
      </w:r>
    </w:p>
    <w:p>
      <w:pPr>
        <w:spacing w:after="120"/>
      </w:pPr>
      <w:r>
        <w:rPr>
          <w:sz w:val="22"/>
        </w:rPr>
        <w:t xml:space="preserve">What: Cursor pagination uses range on indexed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createdAt</w:t>
      </w:r>
      <w:r>
        <w:rPr>
          <w:sz w:val="22"/>
        </w:rPr>
        <w:t xml:space="preserve"> instead of </w:t>
      </w:r>
      <w:r>
        <w:rPr>
          <w:rFonts w:ascii="Consolas" w:hAnsi="Consolas"/>
          <w:b/>
          <w:color w:val="1F6FEB"/>
          <w:sz w:val="20"/>
        </w:rPr>
        <w:t>skip</w:t>
      </w:r>
      <w:r>
        <w:rPr>
          <w:sz w:val="22"/>
        </w:rPr>
        <w:t xml:space="preserve">. Why: Constant-time pages and stable infinite scroll even with concurrent inserts. How: </w:t>
      </w:r>
      <w:r>
        <w:rPr>
          <w:rFonts w:ascii="Consolas" w:hAnsi="Consolas"/>
          <w:b/>
          <w:color w:val="1F6FEB"/>
          <w:sz w:val="20"/>
        </w:rPr>
        <w:t>find({_id:{$gt:lastId}}).sort({_id:1}).limit(10)</w:t>
      </w:r>
      <w:r>
        <w:rPr>
          <w:sz w:val="22"/>
        </w:rPr>
        <w:t xml:space="preserve">; client sends </w:t>
      </w:r>
      <w:r>
        <w:rPr>
          <w:rFonts w:ascii="Consolas" w:hAnsi="Consolas"/>
          <w:b/>
          <w:color w:val="1F6FEB"/>
          <w:sz w:val="20"/>
        </w:rPr>
        <w:t>lastId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db.users.find({_id:{$gt:ObjectId("65a...")}}).sort({_id:1}).limit(10)</w:t>
      </w:r>
      <w:r>
        <w:rPr>
          <w:sz w:val="22"/>
        </w:rPr>
        <w:t xml:space="preserve"> Use-case (1 YOE): I built Instagram-like feed with </w:t>
      </w:r>
      <w:r>
        <w:rPr>
          <w:rFonts w:ascii="Consolas" w:hAnsi="Consolas"/>
          <w:b/>
          <w:color w:val="1F6FEB"/>
          <w:sz w:val="20"/>
        </w:rPr>
        <w:t>lastId</w:t>
      </w:r>
      <w:r>
        <w:rPr>
          <w:sz w:val="22"/>
        </w:rPr>
        <w:t xml:space="preserve"> cursor for smooth scroll. Mistake/Tip: Don't mix skip+cursor; handle sort direction for prev/next correctly.</w:t>
      </w:r>
    </w:p>
    <w:p>
      <w:pPr>
        <w:pStyle w:val="Heading2"/>
      </w:pPr>
      <w:r>
        <w:t>57. How do you filter subdocuments in array?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$elemMatch</w:t>
      </w:r>
      <w:r>
        <w:rPr>
          <w:sz w:val="22"/>
        </w:rPr>
        <w:t xml:space="preserve"> in find matches docs; </w:t>
      </w:r>
      <w:r>
        <w:rPr>
          <w:rFonts w:ascii="Consolas" w:hAnsi="Consolas"/>
          <w:b/>
          <w:color w:val="1F6FEB"/>
          <w:sz w:val="20"/>
        </w:rPr>
        <w:t>$filter</w:t>
      </w:r>
      <w:r>
        <w:rPr>
          <w:sz w:val="22"/>
        </w:rPr>
        <w:t xml:space="preserve"> in aggregation returns only matching elements. Why: Show only in-stock variants or passing scores without returning whole array. How: Find: </w:t>
      </w:r>
      <w:r>
        <w:rPr>
          <w:rFonts w:ascii="Consolas" w:hAnsi="Consolas"/>
          <w:b/>
          <w:color w:val="1F6FEB"/>
          <w:sz w:val="20"/>
        </w:rPr>
        <w:t>{items:{$elemMatch:{stock:{$gt:0}}}}</w:t>
      </w:r>
      <w:r>
        <w:rPr>
          <w:sz w:val="22"/>
        </w:rPr>
        <w:t xml:space="preserve">; Agg: </w:t>
      </w:r>
      <w:r>
        <w:rPr>
          <w:rFonts w:ascii="Consolas" w:hAnsi="Consolas"/>
          <w:b/>
          <w:color w:val="1F6FEB"/>
          <w:sz w:val="20"/>
        </w:rPr>
        <w:t>{$project:{items:{$filter:{input:"$items", cond:{$gt:["$$this.stock",0]}}}}}</w:t>
      </w:r>
      <w:r>
        <w:rPr>
          <w:sz w:val="22"/>
        </w:rPr>
        <w:t xml:space="preserve"> Example: </w:t>
      </w:r>
      <w:r>
        <w:rPr>
          <w:rFonts w:ascii="Consolas" w:hAnsi="Consolas"/>
          <w:b/>
          <w:color w:val="1F6FEB"/>
          <w:sz w:val="20"/>
        </w:rPr>
        <w:t>db.orders.find({items:{$elemMatch:{productId:id, qty:{$gte:2}}}})</w:t>
      </w:r>
      <w:r>
        <w:rPr>
          <w:sz w:val="22"/>
        </w:rPr>
        <w:t xml:space="preserve"> Use-case (1 YOE): I returned only available sizes for product detail page. Mistake/Tip: </w:t>
      </w:r>
      <w:r>
        <w:rPr>
          <w:rFonts w:ascii="Consolas" w:hAnsi="Consolas"/>
          <w:b/>
          <w:color w:val="1F6FEB"/>
          <w:sz w:val="20"/>
        </w:rPr>
        <w:t>$elemMatch</w:t>
      </w:r>
      <w:r>
        <w:rPr>
          <w:sz w:val="22"/>
        </w:rPr>
        <w:t xml:space="preserve"> filters docs not array contents — need </w:t>
      </w:r>
      <w:r>
        <w:rPr>
          <w:rFonts w:ascii="Consolas" w:hAnsi="Consolas"/>
          <w:b/>
          <w:color w:val="1F6FEB"/>
          <w:sz w:val="20"/>
        </w:rPr>
        <w:t>$filter</w:t>
      </w:r>
      <w:r>
        <w:rPr>
          <w:sz w:val="22"/>
        </w:rPr>
        <w:t xml:space="preserve"> to trim array.</w:t>
      </w:r>
    </w:p>
    <w:p>
      <w:pPr>
        <w:pStyle w:val="Heading2"/>
      </w:pPr>
      <w:r>
        <w:t>58. What is covered query?</w:t>
      </w:r>
    </w:p>
    <w:p>
      <w:pPr>
        <w:spacing w:after="120"/>
      </w:pPr>
      <w:r>
        <w:rPr>
          <w:sz w:val="22"/>
        </w:rPr>
        <w:t xml:space="preserve">What: Covered query is answered from index alone without fetching documents. Why: Fastest reads — minimal IO for counts and id lookups. How: All query + projection + sort fields must be in index and projection must exclude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 unless indexed. Example: </w:t>
      </w:r>
      <w:r>
        <w:rPr>
          <w:rFonts w:ascii="Consolas" w:hAnsi="Consolas"/>
          <w:b/>
          <w:color w:val="1F6FEB"/>
          <w:sz w:val="20"/>
        </w:rPr>
        <w:t>db.users.find({email:"a@test.com"}, {_id:0, email:1}).hint("email_1") // IXSCAN, no FETCH</w:t>
      </w:r>
      <w:r>
        <w:rPr>
          <w:sz w:val="22"/>
        </w:rPr>
        <w:t xml:space="preserve"> Use-case (1 YOE): I covered email-exists check with </w:t>
      </w:r>
      <w:r>
        <w:rPr>
          <w:rFonts w:ascii="Consolas" w:hAnsi="Consolas"/>
          <w:b/>
          <w:color w:val="1F6FEB"/>
          <w:sz w:val="20"/>
        </w:rPr>
        <w:t>{email:1}</w:t>
      </w:r>
      <w:r>
        <w:rPr>
          <w:sz w:val="22"/>
        </w:rPr>
        <w:t xml:space="preserve"> index for signup speed. Mistake/Tip: Including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 without index breaks coverage; verify with </w:t>
      </w:r>
      <w:r>
        <w:rPr>
          <w:rFonts w:ascii="Consolas" w:hAnsi="Consolas"/>
          <w:b/>
          <w:color w:val="1F6FEB"/>
          <w:sz w:val="20"/>
        </w:rPr>
        <w:t>explain()</w:t>
      </w:r>
      <w:r>
        <w:rPr>
          <w:sz w:val="22"/>
        </w:rPr>
        <w:t>.</w:t>
      </w:r>
    </w:p>
    <w:p>
      <w:pPr>
        <w:pStyle w:val="Heading2"/>
      </w:pPr>
      <w:r>
        <w:t>59. How do you search MERN products by name and category?</w:t>
      </w:r>
    </w:p>
    <w:p>
      <w:pPr>
        <w:spacing w:after="120"/>
      </w:pPr>
      <w:r>
        <w:rPr>
          <w:sz w:val="22"/>
        </w:rPr>
        <w:t xml:space="preserve">What: Combined regex on name + equality on category with compound index. Why: Typical e-commerce search bar + category dropdown. How: </w:t>
      </w:r>
      <w:r>
        <w:rPr>
          <w:rFonts w:ascii="Consolas" w:hAnsi="Consolas"/>
          <w:b/>
          <w:color w:val="1F6FEB"/>
          <w:sz w:val="20"/>
        </w:rPr>
        <w:t>{category, name:{$regex:q,$options:"i"}}</w:t>
      </w:r>
      <w:r>
        <w:rPr>
          <w:sz w:val="22"/>
        </w:rPr>
        <w:t xml:space="preserve"> with index </w:t>
      </w:r>
      <w:r>
        <w:rPr>
          <w:rFonts w:ascii="Consolas" w:hAnsi="Consolas"/>
          <w:b/>
          <w:color w:val="1F6FEB"/>
          <w:sz w:val="20"/>
        </w:rPr>
        <w:t>{category:1, name:1}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db.products.find({category:"mobiles", name:{$regex:"realme", $options:"i"}})</w:t>
      </w:r>
      <w:r>
        <w:rPr>
          <w:sz w:val="22"/>
        </w:rPr>
        <w:t xml:space="preserve"> Use-case (1 YOE): I built product search with category filter and debounced regex. Mistake/Tip: Leading-wildcard regex ignores index; consider text index for contains.</w:t>
      </w:r>
    </w:p>
    <w:p>
      <w:pPr>
        <w:pStyle w:val="Heading2"/>
      </w:pPr>
      <w:r>
        <w:t>60. How do you implement search + filter + sort API?</w:t>
      </w:r>
    </w:p>
    <w:p>
      <w:pPr>
        <w:spacing w:after="120"/>
      </w:pPr>
      <w:r>
        <w:rPr>
          <w:sz w:val="22"/>
        </w:rPr>
        <w:t xml:space="preserve">What: Express controller builds dynamic Mongo filter/sort/skip/limit from whitelisted query params. Why: One </w:t>
      </w:r>
      <w:r>
        <w:rPr>
          <w:rFonts w:ascii="Consolas" w:hAnsi="Consolas"/>
          <w:b/>
          <w:color w:val="1F6FEB"/>
          <w:sz w:val="20"/>
        </w:rPr>
        <w:t>/products?q=&amp;category=&amp;sort=&amp;page=</w:t>
      </w:r>
      <w:r>
        <w:rPr>
          <w:sz w:val="22"/>
        </w:rPr>
        <w:t xml:space="preserve"> endpoint powers listing pages. How: Parse </w:t>
      </w:r>
      <w:r>
        <w:rPr>
          <w:rFonts w:ascii="Consolas" w:hAnsi="Consolas"/>
          <w:b/>
          <w:color w:val="1F6FEB"/>
          <w:sz w:val="20"/>
        </w:rPr>
        <w:t>req.query</w:t>
      </w:r>
      <w:r>
        <w:rPr>
          <w:sz w:val="22"/>
        </w:rPr>
        <w:t xml:space="preserve">, build </w:t>
      </w:r>
      <w:r>
        <w:rPr>
          <w:rFonts w:ascii="Consolas" w:hAnsi="Consolas"/>
          <w:b/>
          <w:color w:val="1F6FEB"/>
          <w:sz w:val="20"/>
        </w:rPr>
        <w:t>{filter}</w:t>
      </w:r>
      <w:r>
        <w:rPr>
          <w:sz w:val="22"/>
        </w:rPr>
        <w:t xml:space="preserve">, call </w:t>
      </w:r>
      <w:r>
        <w:rPr>
          <w:rFonts w:ascii="Consolas" w:hAnsi="Consolas"/>
          <w:b/>
          <w:color w:val="1F6FEB"/>
          <w:sz w:val="20"/>
        </w:rPr>
        <w:t>.sort().skip().limit()</w:t>
      </w:r>
      <w:r>
        <w:rPr>
          <w:sz w:val="22"/>
        </w:rPr>
        <w:t xml:space="preserve"> plus </w:t>
      </w:r>
      <w:r>
        <w:rPr>
          <w:rFonts w:ascii="Consolas" w:hAnsi="Consolas"/>
          <w:b/>
          <w:color w:val="1F6FEB"/>
          <w:sz w:val="20"/>
        </w:rPr>
        <w:t>countDocuments</w:t>
      </w:r>
      <w:r>
        <w:rPr>
          <w:sz w:val="22"/>
        </w:rPr>
        <w:t xml:space="preserve"> for total. Example: </w:t>
      </w:r>
      <w:r>
        <w:rPr>
          <w:rFonts w:ascii="Consolas" w:hAnsi="Consolas"/>
          <w:b/>
          <w:color w:val="1F6FEB"/>
          <w:sz w:val="20"/>
        </w:rPr>
        <w:t>Product.find(filter).sort({[sort]:order}).skip((page-1)*limit).limit(limit).lean()</w:t>
      </w:r>
      <w:r>
        <w:rPr>
          <w:sz w:val="22"/>
        </w:rPr>
        <w:t xml:space="preserve"> Use-case (1 YOE): I shipped product listing API with search/filter/sort in MERN shop. Mistake/Tip: Never pass </w:t>
      </w:r>
      <w:r>
        <w:rPr>
          <w:rFonts w:ascii="Consolas" w:hAnsi="Consolas"/>
          <w:b/>
          <w:color w:val="1F6FEB"/>
          <w:sz w:val="20"/>
        </w:rPr>
        <w:t>req.query</w:t>
      </w:r>
      <w:r>
        <w:rPr>
          <w:sz w:val="22"/>
        </w:rPr>
        <w:t xml:space="preserve"> directly — NoSQL injection; whitelist and cast.</w:t>
      </w:r>
    </w:p>
    <w:p>
      <w:pPr>
        <w:pStyle w:val="Heading2"/>
      </w:pPr>
      <w:r>
        <w:t>61. What is an index in MongoDB?</w:t>
      </w:r>
    </w:p>
    <w:p>
      <w:pPr>
        <w:spacing w:after="120"/>
      </w:pPr>
      <w:r>
        <w:rPr>
          <w:sz w:val="22"/>
        </w:rPr>
        <w:t xml:space="preserve">What: B-tree structure that avoids full collection scans;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 index exists by default. Why: Turns O(n) COLLSCAN into O(log n) IXSCAN for filters/sorts. How: Created on fields, used automatically by planner; verify with </w:t>
      </w:r>
      <w:r>
        <w:rPr>
          <w:rFonts w:ascii="Consolas" w:hAnsi="Consolas"/>
          <w:b/>
          <w:color w:val="1F6FEB"/>
          <w:sz w:val="20"/>
        </w:rPr>
        <w:t>explain()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db.users.createIndex({email:1}) // then find({email}) uses IXSCAN</w:t>
      </w:r>
      <w:r>
        <w:rPr>
          <w:sz w:val="22"/>
        </w:rPr>
        <w:t xml:space="preserve"> Use-case (1 YOE): I cut login query from 800ms to 5ms by indexing email. Mistake/Tip: Over-indexing slows writes; index only queried/sorted fields.</w:t>
      </w:r>
    </w:p>
    <w:p>
      <w:pPr>
        <w:pStyle w:val="Heading2"/>
      </w:pPr>
      <w:r>
        <w:t>62. How do you create an index?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createIndex(keys, options)</w:t>
      </w:r>
      <w:r>
        <w:rPr>
          <w:sz w:val="22"/>
        </w:rPr>
        <w:t xml:space="preserve"> builds ascending/descending index on field(s). Why: Speed filters, sorts, and enforce uniqueness. How: </w:t>
      </w:r>
      <w:r>
        <w:rPr>
          <w:rFonts w:ascii="Consolas" w:hAnsi="Consolas"/>
          <w:b/>
          <w:color w:val="1F6FEB"/>
          <w:sz w:val="20"/>
        </w:rPr>
        <w:t>{email:1}</w:t>
      </w:r>
      <w:r>
        <w:rPr>
          <w:sz w:val="22"/>
        </w:rPr>
        <w:t xml:space="preserve"> ascending, </w:t>
      </w:r>
      <w:r>
        <w:rPr>
          <w:rFonts w:ascii="Consolas" w:hAnsi="Consolas"/>
          <w:b/>
          <w:color w:val="1F6FEB"/>
          <w:sz w:val="20"/>
        </w:rPr>
        <w:t>{age:-1}</w:t>
      </w:r>
      <w:r>
        <w:rPr>
          <w:sz w:val="22"/>
        </w:rPr>
        <w:t xml:space="preserve"> descending; background build on live systems. Example: </w:t>
      </w:r>
      <w:r>
        <w:rPr>
          <w:rFonts w:ascii="Consolas" w:hAnsi="Consolas"/>
          <w:b/>
          <w:color w:val="1F6FEB"/>
          <w:sz w:val="20"/>
        </w:rPr>
        <w:t>db.users.createIndex({email:1}, {unique:true})</w:t>
      </w:r>
      <w:r>
        <w:rPr>
          <w:sz w:val="22"/>
        </w:rPr>
        <w:t xml:space="preserve"> Use-case (1 YOE): I added </w:t>
      </w:r>
      <w:r>
        <w:rPr>
          <w:rFonts w:ascii="Consolas" w:hAnsi="Consolas"/>
          <w:b/>
          <w:color w:val="1F6FEB"/>
          <w:sz w:val="20"/>
        </w:rPr>
        <w:t>{createdAt:-1}</w:t>
      </w:r>
      <w:r>
        <w:rPr>
          <w:sz w:val="22"/>
        </w:rPr>
        <w:t xml:space="preserve"> for latest-first feed. Mistake/Tip: Building index on huge collection blocks; use rolling build/Atlas.</w:t>
      </w:r>
    </w:p>
    <w:p>
      <w:pPr>
        <w:pStyle w:val="Heading2"/>
      </w:pPr>
      <w:r>
        <w:t>63. What is a unique index?</w:t>
      </w:r>
    </w:p>
    <w:p>
      <w:pPr>
        <w:spacing w:after="120"/>
      </w:pPr>
      <w:r>
        <w:rPr>
          <w:sz w:val="22"/>
        </w:rPr>
        <w:t xml:space="preserve">What: Enforces uniqueness — duplicate insert fails with E11000. Why: Deduplicate emails/usernames at DB level, race-safe unlike app checks. How: </w:t>
      </w:r>
      <w:r>
        <w:rPr>
          <w:rFonts w:ascii="Consolas" w:hAnsi="Consolas"/>
          <w:b/>
          <w:color w:val="1F6FEB"/>
          <w:sz w:val="20"/>
        </w:rPr>
        <w:t>createIndex({email:1},{unique:true})</w:t>
      </w:r>
      <w:r>
        <w:rPr>
          <w:sz w:val="22"/>
        </w:rPr>
        <w:t xml:space="preserve">; handle error in API with 409. Example: </w:t>
      </w:r>
      <w:r>
        <w:rPr>
          <w:rFonts w:ascii="Consolas" w:hAnsi="Consolas"/>
          <w:b/>
          <w:color w:val="1F6FEB"/>
          <w:sz w:val="20"/>
        </w:rPr>
        <w:t>db.users.createIndex({email:1}, {unique:true})</w:t>
      </w:r>
      <w:r>
        <w:rPr>
          <w:sz w:val="22"/>
        </w:rPr>
        <w:t xml:space="preserve"> Use-case (1 YOE): I prevented duplicate signups even under double-click race. Mistake/Tip: </w:t>
      </w:r>
      <w:r>
        <w:rPr>
          <w:rFonts w:ascii="Consolas" w:hAnsi="Consolas"/>
          <w:b/>
          <w:color w:val="1F6FEB"/>
          <w:sz w:val="20"/>
        </w:rPr>
        <w:t>unique:true</w:t>
      </w:r>
      <w:r>
        <w:rPr>
          <w:sz w:val="22"/>
        </w:rPr>
        <w:t xml:space="preserve"> in Mongoose is index not validator — must catch E11000.</w:t>
      </w:r>
    </w:p>
    <w:p>
      <w:pPr>
        <w:pStyle w:val="Heading2"/>
      </w:pPr>
      <w:r>
        <w:t>64. What is a compound index?</w:t>
      </w:r>
    </w:p>
    <w:p>
      <w:pPr>
        <w:spacing w:after="120"/>
      </w:pPr>
      <w:r>
        <w:rPr>
          <w:sz w:val="22"/>
        </w:rPr>
        <w:t xml:space="preserve">What: Index on multiple fields supporting filtered sorts in one scan. Why: E-commerce </w:t>
      </w:r>
      <w:r>
        <w:rPr>
          <w:rFonts w:ascii="Consolas" w:hAnsi="Consolas"/>
          <w:b/>
          <w:color w:val="1F6FEB"/>
          <w:sz w:val="20"/>
        </w:rPr>
        <w:t>{category:1, price:-1}</w:t>
      </w:r>
      <w:r>
        <w:rPr>
          <w:sz w:val="22"/>
        </w:rPr>
        <w:t xml:space="preserve"> for category filter + price sort. How: Order matters — follows ESR (Equality, Sort, Range); prefix queries use it. Example: </w:t>
      </w:r>
      <w:r>
        <w:rPr>
          <w:rFonts w:ascii="Consolas" w:hAnsi="Consolas"/>
          <w:b/>
          <w:color w:val="1F6FEB"/>
          <w:sz w:val="20"/>
        </w:rPr>
        <w:t>db.products.createIndex({category:1, price:-1})</w:t>
      </w:r>
      <w:r>
        <w:rPr>
          <w:sz w:val="22"/>
        </w:rPr>
        <w:t xml:space="preserve"> Use-case (1 YOE): I sped category+price listing with compound index. Mistake/Tip: Wrong field order wastes index; test with </w:t>
      </w:r>
      <w:r>
        <w:rPr>
          <w:rFonts w:ascii="Consolas" w:hAnsi="Consolas"/>
          <w:b/>
          <w:color w:val="1F6FEB"/>
          <w:sz w:val="20"/>
        </w:rPr>
        <w:t>explain()</w:t>
      </w:r>
      <w:r>
        <w:rPr>
          <w:sz w:val="22"/>
        </w:rPr>
        <w:t>.</w:t>
      </w:r>
    </w:p>
    <w:p>
      <w:pPr>
        <w:pStyle w:val="Heading2"/>
      </w:pPr>
      <w:r>
        <w:t>65. What is index order ESR rule?</w:t>
      </w:r>
    </w:p>
    <w:p>
      <w:pPr>
        <w:spacing w:after="120"/>
      </w:pPr>
      <w:r>
        <w:rPr>
          <w:sz w:val="22"/>
        </w:rPr>
        <w:t xml:space="preserve">What: ESR = Equality first, Sort second, Range last for optimal compound index design. Why: Maximizes index efficiency by narrowing, ordering, then scanning ranges. How: Query </w:t>
      </w:r>
      <w:r>
        <w:rPr>
          <w:rFonts w:ascii="Consolas" w:hAnsi="Consolas"/>
          <w:b/>
          <w:color w:val="1F6FEB"/>
          <w:sz w:val="20"/>
        </w:rPr>
        <w:t>{status:"active", sort:{age:1}, price:{$gt:100}}</w:t>
      </w:r>
      <w:r>
        <w:rPr>
          <w:sz w:val="22"/>
        </w:rPr>
        <w:t xml:space="preserve"> → index </w:t>
      </w:r>
      <w:r>
        <w:rPr>
          <w:rFonts w:ascii="Consolas" w:hAnsi="Consolas"/>
          <w:b/>
          <w:color w:val="1F6FEB"/>
          <w:sz w:val="20"/>
        </w:rPr>
        <w:t>{status:1, age:1, price:1}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db.users.createIndex({status:1, age:1, price:1}) // E,S,R</w:t>
      </w:r>
      <w:r>
        <w:rPr>
          <w:sz w:val="22"/>
        </w:rPr>
        <w:t xml:space="preserve"> Use-case (1 YOE): I reordered index to ESR and fixed slow admin filter. Mistake/Tip: Putting range before sort forces in-memory sort — common failure.</w:t>
      </w:r>
    </w:p>
    <w:p>
      <w:pPr>
        <w:pStyle w:val="Heading2"/>
      </w:pPr>
      <w:r>
        <w:t>66. What is a text index?</w:t>
      </w:r>
    </w:p>
    <w:p>
      <w:pPr>
        <w:spacing w:after="120"/>
      </w:pPr>
      <w:r>
        <w:rPr>
          <w:sz w:val="22"/>
        </w:rPr>
        <w:t xml:space="preserve">What: Special index enabling </w:t>
      </w:r>
      <w:r>
        <w:rPr>
          <w:rFonts w:ascii="Consolas" w:hAnsi="Consolas"/>
          <w:b/>
          <w:color w:val="1F6FEB"/>
          <w:sz w:val="20"/>
        </w:rPr>
        <w:t>$text</w:t>
      </w:r>
      <w:r>
        <w:rPr>
          <w:sz w:val="22"/>
        </w:rPr>
        <w:t xml:space="preserve"> stemmed search across string fields; one per collection. Why: Quick MVP search on title+body without external engine. How: </w:t>
      </w:r>
      <w:r>
        <w:rPr>
          <w:rFonts w:ascii="Consolas" w:hAnsi="Consolas"/>
          <w:b/>
          <w:color w:val="1F6FEB"/>
          <w:sz w:val="20"/>
        </w:rPr>
        <w:t>createIndex({title:"text",body:"text"})</w:t>
      </w:r>
      <w:r>
        <w:rPr>
          <w:sz w:val="22"/>
        </w:rPr>
        <w:t xml:space="preserve"> with weights; query with </w:t>
      </w:r>
      <w:r>
        <w:rPr>
          <w:rFonts w:ascii="Consolas" w:hAnsi="Consolas"/>
          <w:b/>
          <w:color w:val="1F6FEB"/>
          <w:sz w:val="20"/>
        </w:rPr>
        <w:t>$meta</w:t>
      </w:r>
      <w:r>
        <w:rPr>
          <w:sz w:val="22"/>
        </w:rPr>
        <w:t xml:space="preserve"> score. Example: </w:t>
      </w:r>
      <w:r>
        <w:rPr>
          <w:rFonts w:ascii="Consolas" w:hAnsi="Consolas"/>
          <w:b/>
          <w:color w:val="1F6FEB"/>
          <w:sz w:val="20"/>
        </w:rPr>
        <w:t>db.posts.createIndex({title:"text", body:"text"})</w:t>
      </w:r>
      <w:r>
        <w:rPr>
          <w:sz w:val="22"/>
        </w:rPr>
        <w:t xml:space="preserve"> Use-case (1 YOE): I added blog search ranking title higher via weights. Mistake/Tip: Only one text index — combine fields; for fuzzy need Atlas Search.</w:t>
      </w:r>
    </w:p>
    <w:p>
      <w:pPr>
        <w:pStyle w:val="Heading2"/>
      </w:pPr>
      <w:r>
        <w:t>67. What is a 2dsphere index?</w:t>
      </w:r>
    </w:p>
    <w:p>
      <w:pPr>
        <w:spacing w:after="120"/>
      </w:pPr>
      <w:r>
        <w:rPr>
          <w:sz w:val="22"/>
        </w:rPr>
        <w:t xml:space="preserve">What: Geospatial index for GeoJSON points/polygons supporting </w:t>
      </w:r>
      <w:r>
        <w:rPr>
          <w:rFonts w:ascii="Consolas" w:hAnsi="Consolas"/>
          <w:b/>
          <w:color w:val="1F6FEB"/>
          <w:sz w:val="20"/>
        </w:rPr>
        <w:t>$near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$geoWithin</w:t>
      </w:r>
      <w:r>
        <w:rPr>
          <w:sz w:val="22"/>
        </w:rPr>
        <w:t xml:space="preserve">. Why: Location apps — nearby drivers, stores, delivery zones. How: </w:t>
      </w:r>
      <w:r>
        <w:rPr>
          <w:rFonts w:ascii="Consolas" w:hAnsi="Consolas"/>
          <w:b/>
          <w:color w:val="1F6FEB"/>
          <w:sz w:val="20"/>
        </w:rPr>
        <w:t>createIndex({loc:"2dsphere"})</w:t>
      </w:r>
      <w:r>
        <w:rPr>
          <w:sz w:val="22"/>
        </w:rPr>
        <w:t xml:space="preserve"> on </w:t>
      </w:r>
      <w:r>
        <w:rPr>
          <w:rFonts w:ascii="Consolas" w:hAnsi="Consolas"/>
          <w:b/>
          <w:color w:val="1F6FEB"/>
          <w:sz w:val="20"/>
        </w:rPr>
        <w:t>{type:"Point",coordinates:[lng,lat]}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db.places.createIndex({loc:"2dsphere"})</w:t>
      </w:r>
      <w:r>
        <w:rPr>
          <w:sz w:val="22"/>
        </w:rPr>
        <w:t xml:space="preserve"> Use-case (1 YOE): I enabled 5km restaurant search in delivery app. Mistake/Tip: Forgetting GeoJSON format breaks queries; validate lng/lat ranges.</w:t>
      </w:r>
    </w:p>
    <w:p>
      <w:pPr>
        <w:pStyle w:val="Heading2"/>
      </w:pPr>
      <w:r>
        <w:t>68. What is a TTL index?</w:t>
      </w:r>
    </w:p>
    <w:p>
      <w:pPr>
        <w:spacing w:after="120"/>
      </w:pPr>
      <w:r>
        <w:rPr>
          <w:sz w:val="22"/>
        </w:rPr>
        <w:t xml:space="preserve">What: Auto-deletes docs after seconds via background thread (60s granularity). Why: OTPs, sessions, temp tokens without cron jobs. How: </w:t>
      </w:r>
      <w:r>
        <w:rPr>
          <w:rFonts w:ascii="Consolas" w:hAnsi="Consolas"/>
          <w:b/>
          <w:color w:val="1F6FEB"/>
          <w:sz w:val="20"/>
        </w:rPr>
        <w:t>createIndex({createdAt:1},{expireAfterSeconds:3600})</w:t>
      </w:r>
      <w:r>
        <w:rPr>
          <w:sz w:val="22"/>
        </w:rPr>
        <w:t xml:space="preserve">; field must be Date. Example: </w:t>
      </w:r>
      <w:r>
        <w:rPr>
          <w:rFonts w:ascii="Consolas" w:hAnsi="Consolas"/>
          <w:b/>
          <w:color w:val="1F6FEB"/>
          <w:sz w:val="20"/>
        </w:rPr>
        <w:t>db.otps.createIndex({createdAt:1}, {expireAfterSeconds:300})</w:t>
      </w:r>
      <w:r>
        <w:rPr>
          <w:sz w:val="22"/>
        </w:rPr>
        <w:t xml:space="preserve"> Use-case (1 YOE): I auto-expired OTPs after 5 mins and sessions after 1h. Mistake/Tip: Not exact-time — up to 60s delay; don't use for precise expiry logic.</w:t>
      </w:r>
    </w:p>
    <w:p>
      <w:pPr>
        <w:pStyle w:val="Heading2"/>
      </w:pPr>
      <w:r>
        <w:t>69. What is a partial index?</w:t>
      </w:r>
    </w:p>
    <w:p>
      <w:pPr>
        <w:spacing w:after="120"/>
      </w:pPr>
      <w:r>
        <w:rPr>
          <w:sz w:val="22"/>
        </w:rPr>
        <w:t xml:space="preserve">What: Indexes only docs matching filter expression — smaller, faster, cheaper. Why: Index active users only when 90% queries filter </w:t>
      </w:r>
      <w:r>
        <w:rPr>
          <w:rFonts w:ascii="Consolas" w:hAnsi="Consolas"/>
          <w:b/>
          <w:color w:val="1F6FEB"/>
          <w:sz w:val="20"/>
        </w:rPr>
        <w:t>status:"active"</w:t>
      </w:r>
      <w:r>
        <w:rPr>
          <w:sz w:val="22"/>
        </w:rPr>
        <w:t xml:space="preserve">. How: </w:t>
      </w:r>
      <w:r>
        <w:rPr>
          <w:rFonts w:ascii="Consolas" w:hAnsi="Consolas"/>
          <w:b/>
          <w:color w:val="1F6FEB"/>
          <w:sz w:val="20"/>
        </w:rPr>
        <w:t>{partialFilterExpression:{status:"active"}}</w:t>
      </w:r>
      <w:r>
        <w:rPr>
          <w:sz w:val="22"/>
        </w:rPr>
        <w:t xml:space="preserve"> on </w:t>
      </w:r>
      <w:r>
        <w:rPr>
          <w:rFonts w:ascii="Consolas" w:hAnsi="Consolas"/>
          <w:b/>
          <w:color w:val="1F6FEB"/>
          <w:sz w:val="20"/>
        </w:rPr>
        <w:t>{email:1}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db.users.createIndex({email:1}, {partialFilterExpression:{status:"active"}})</w:t>
      </w:r>
      <w:r>
        <w:rPr>
          <w:sz w:val="22"/>
        </w:rPr>
        <w:t xml:space="preserve"> Use-case (1 YOE): I indexed active sellers only, halving index size. Mistake/Tip: Query must include same filter to use partial index.</w:t>
      </w:r>
    </w:p>
    <w:p>
      <w:pPr>
        <w:pStyle w:val="Heading2"/>
      </w:pPr>
      <w:r>
        <w:t>70. What is a sparse index?</w:t>
      </w:r>
    </w:p>
    <w:p>
      <w:pPr>
        <w:spacing w:after="120"/>
      </w:pPr>
      <w:r>
        <w:rPr>
          <w:sz w:val="22"/>
        </w:rPr>
        <w:t xml:space="preserve">What: Only indexes docs containing the field; skips missing-field docs. Why: Optional fields like </w:t>
      </w:r>
      <w:r>
        <w:rPr>
          <w:rFonts w:ascii="Consolas" w:hAnsi="Consolas"/>
          <w:b/>
          <w:color w:val="1F6FEB"/>
          <w:sz w:val="20"/>
        </w:rPr>
        <w:t>phone</w:t>
      </w:r>
      <w:r>
        <w:rPr>
          <w:sz w:val="22"/>
        </w:rPr>
        <w:t xml:space="preserve"> without indexing nulls. How: </w:t>
      </w:r>
      <w:r>
        <w:rPr>
          <w:rFonts w:ascii="Consolas" w:hAnsi="Consolas"/>
          <w:b/>
          <w:color w:val="1F6FEB"/>
          <w:sz w:val="20"/>
        </w:rPr>
        <w:t>{sparse:true}</w:t>
      </w:r>
      <w:r>
        <w:rPr>
          <w:sz w:val="22"/>
        </w:rPr>
        <w:t xml:space="preserve">; largely superseded by partial indexes which are more explicit. Example: </w:t>
      </w:r>
      <w:r>
        <w:rPr>
          <w:rFonts w:ascii="Consolas" w:hAnsi="Consolas"/>
          <w:b/>
          <w:color w:val="1F6FEB"/>
          <w:sz w:val="20"/>
        </w:rPr>
        <w:t>db.users.createIndex({phone:1}, {sparse:true})</w:t>
      </w:r>
      <w:r>
        <w:rPr>
          <w:sz w:val="22"/>
        </w:rPr>
        <w:t xml:space="preserve"> Use-case (1 YOE): I sparsely indexed optional referral codes. Mistake/Tip: Deprecated pattern — prefer partial; sparse unique behaves oddly with nulls.</w:t>
      </w:r>
    </w:p>
    <w:p>
      <w:pPr>
        <w:pStyle w:val="Heading2"/>
      </w:pPr>
      <w:r>
        <w:t>71. How do you list indexes?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getIndexes()</w:t>
      </w:r>
      <w:r>
        <w:rPr>
          <w:sz w:val="22"/>
        </w:rPr>
        <w:t xml:space="preserve"> shows all indexes with keys, options, and sizes. Why: Audit duplicates/missing before perf tuning or deploys. How: </w:t>
      </w:r>
      <w:r>
        <w:rPr>
          <w:rFonts w:ascii="Consolas" w:hAnsi="Consolas"/>
          <w:b/>
          <w:color w:val="1F6FEB"/>
          <w:sz w:val="20"/>
        </w:rPr>
        <w:t>db.users.getIndexes()</w:t>
      </w:r>
      <w:r>
        <w:rPr>
          <w:sz w:val="22"/>
        </w:rPr>
        <w:t xml:space="preserve"> in shell; </w:t>
      </w:r>
      <w:r>
        <w:rPr>
          <w:rFonts w:ascii="Consolas" w:hAnsi="Consolas"/>
          <w:b/>
          <w:color w:val="1F6FEB"/>
          <w:sz w:val="20"/>
        </w:rPr>
        <w:t>User.listIndexes()</w:t>
      </w:r>
      <w:r>
        <w:rPr>
          <w:sz w:val="22"/>
        </w:rPr>
        <w:t xml:space="preserve"> in Mongoose. Example: </w:t>
      </w:r>
      <w:r>
        <w:rPr>
          <w:rFonts w:ascii="Consolas" w:hAnsi="Consolas"/>
          <w:b/>
          <w:color w:val="1F6FEB"/>
          <w:sz w:val="20"/>
        </w:rPr>
        <w:t>db.users.getIndexes()</w:t>
      </w:r>
      <w:r>
        <w:rPr>
          <w:sz w:val="22"/>
        </w:rPr>
        <w:t xml:space="preserve"> Use-case (1 YOE): I found duplicate </w:t>
      </w:r>
      <w:r>
        <w:rPr>
          <w:rFonts w:ascii="Consolas" w:hAnsi="Consolas"/>
          <w:b/>
          <w:color w:val="1F6FEB"/>
          <w:sz w:val="20"/>
        </w:rPr>
        <w:t>email_1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email_unique</w:t>
      </w:r>
      <w:r>
        <w:rPr>
          <w:sz w:val="22"/>
        </w:rPr>
        <w:t xml:space="preserve"> wasting writes. Mistake/Tip: Don't guess — always list and </w:t>
      </w:r>
      <w:r>
        <w:rPr>
          <w:rFonts w:ascii="Consolas" w:hAnsi="Consolas"/>
          <w:b/>
          <w:color w:val="1F6FEB"/>
          <w:sz w:val="20"/>
        </w:rPr>
        <w:t>explain()</w:t>
      </w:r>
      <w:r>
        <w:rPr>
          <w:sz w:val="22"/>
        </w:rPr>
        <w:t xml:space="preserve"> before adding new index.</w:t>
      </w:r>
    </w:p>
    <w:p>
      <w:pPr>
        <w:pStyle w:val="Heading2"/>
      </w:pPr>
      <w:r>
        <w:t>72. How do you drop an index?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dropIndex(name)</w:t>
      </w:r>
      <w:r>
        <w:rPr>
          <w:sz w:val="22"/>
        </w:rPr>
        <w:t xml:space="preserve"> removes one; </w:t>
      </w:r>
      <w:r>
        <w:rPr>
          <w:rFonts w:ascii="Consolas" w:hAnsi="Consolas"/>
          <w:b/>
          <w:color w:val="1F6FEB"/>
          <w:sz w:val="20"/>
        </w:rPr>
        <w:t>dropIndexes()</w:t>
      </w:r>
      <w:r>
        <w:rPr>
          <w:sz w:val="22"/>
        </w:rPr>
        <w:t xml:space="preserve"> removes all except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. Why: Remove unused/slow-write indexes after query pattern changes. How: </w:t>
      </w:r>
      <w:r>
        <w:rPr>
          <w:rFonts w:ascii="Consolas" w:hAnsi="Consolas"/>
          <w:b/>
          <w:color w:val="1F6FEB"/>
          <w:sz w:val="20"/>
        </w:rPr>
        <w:t>db.users.dropIndex("email_1")</w:t>
      </w:r>
      <w:r>
        <w:rPr>
          <w:sz w:val="22"/>
        </w:rPr>
        <w:t xml:space="preserve">; get name from </w:t>
      </w:r>
      <w:r>
        <w:rPr>
          <w:rFonts w:ascii="Consolas" w:hAnsi="Consolas"/>
          <w:b/>
          <w:color w:val="1F6FEB"/>
          <w:sz w:val="20"/>
        </w:rPr>
        <w:t>getIndexes()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db.users.dropIndex("email_1")</w:t>
      </w:r>
      <w:r>
        <w:rPr>
          <w:sz w:val="22"/>
        </w:rPr>
        <w:t xml:space="preserve"> Use-case (1 YOE): I dropped low-use </w:t>
      </w:r>
      <w:r>
        <w:rPr>
          <w:rFonts w:ascii="Consolas" w:hAnsi="Consolas"/>
          <w:b/>
          <w:color w:val="1F6FEB"/>
          <w:sz w:val="20"/>
        </w:rPr>
        <w:t>age_1</w:t>
      </w:r>
      <w:r>
        <w:rPr>
          <w:sz w:val="22"/>
        </w:rPr>
        <w:t xml:space="preserve"> index that slowed bulk import. Mistake/Tip: Dropping in prod spikes queries; recreate during off-peak.</w:t>
      </w:r>
    </w:p>
    <w:p>
      <w:pPr>
        <w:pStyle w:val="Heading2"/>
      </w:pPr>
      <w:r>
        <w:t>73. What is `explain()`?</w:t>
      </w:r>
    </w:p>
    <w:p>
      <w:pPr>
        <w:spacing w:after="120"/>
      </w:pPr>
      <w:r>
        <w:rPr>
          <w:sz w:val="22"/>
        </w:rPr>
        <w:t xml:space="preserve">What: Shows query plan — stages, index use, docs examined vs returned. Why: Prove IXSCAN vs COLLSCAN and justify index additions. How: </w:t>
      </w:r>
      <w:r>
        <w:rPr>
          <w:rFonts w:ascii="Consolas" w:hAnsi="Consolas"/>
          <w:b/>
          <w:color w:val="1F6FEB"/>
          <w:sz w:val="20"/>
        </w:rPr>
        <w:t>find({email}).explain("executionStats")</w:t>
      </w:r>
      <w:r>
        <w:rPr>
          <w:sz w:val="22"/>
        </w:rPr>
        <w:t xml:space="preserve">; check </w:t>
      </w:r>
      <w:r>
        <w:rPr>
          <w:rFonts w:ascii="Consolas" w:hAnsi="Consolas"/>
          <w:b/>
          <w:color w:val="1F6FEB"/>
          <w:sz w:val="20"/>
        </w:rPr>
        <w:t>totalDocsExamined</w:t>
      </w:r>
      <w:r>
        <w:rPr>
          <w:sz w:val="22"/>
        </w:rPr>
        <w:t xml:space="preserve"> ≈ </w:t>
      </w:r>
      <w:r>
        <w:rPr>
          <w:rFonts w:ascii="Consolas" w:hAnsi="Consolas"/>
          <w:b/>
          <w:color w:val="1F6FEB"/>
          <w:sz w:val="20"/>
        </w:rPr>
        <w:t>nReturned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db.users.find({email:"a@test.com"}).explain("executionStats")</w:t>
      </w:r>
      <w:r>
        <w:rPr>
          <w:sz w:val="22"/>
        </w:rPr>
        <w:t xml:space="preserve"> Use-case (1 YOE): I proved missing index caused 100k scans for login. Mistake/Tip: </w:t>
      </w:r>
      <w:r>
        <w:rPr>
          <w:rFonts w:ascii="Consolas" w:hAnsi="Consolas"/>
          <w:b/>
          <w:color w:val="1F6FEB"/>
          <w:sz w:val="20"/>
        </w:rPr>
        <w:t>queryPlanner</w:t>
      </w:r>
      <w:r>
        <w:rPr>
          <w:sz w:val="22"/>
        </w:rPr>
        <w:t xml:space="preserve"> alone insufficient; use </w:t>
      </w:r>
      <w:r>
        <w:rPr>
          <w:rFonts w:ascii="Consolas" w:hAnsi="Consolas"/>
          <w:b/>
          <w:color w:val="1F6FEB"/>
          <w:sz w:val="20"/>
        </w:rPr>
        <w:t>executionStats</w:t>
      </w:r>
      <w:r>
        <w:rPr>
          <w:sz w:val="22"/>
        </w:rPr>
        <w:t xml:space="preserve"> for real numbers.</w:t>
      </w:r>
    </w:p>
    <w:p>
      <w:pPr>
        <w:pStyle w:val="Heading2"/>
      </w:pPr>
      <w:r>
        <w:t>74. What is COLLSCAN vs IXSCAN?</w:t>
      </w:r>
    </w:p>
    <w:p>
      <w:pPr>
        <w:spacing w:after="120"/>
      </w:pPr>
      <w:r>
        <w:rPr>
          <w:sz w:val="22"/>
        </w:rPr>
        <w:t xml:space="preserve">What: COLLSCAN scans all docs (slow); IXSCAN traverses index (fast). Why: Production queries must be IXSCAN to scale beyond thousands of docs. How: Check </w:t>
      </w:r>
      <w:r>
        <w:rPr>
          <w:rFonts w:ascii="Consolas" w:hAnsi="Consolas"/>
          <w:b/>
          <w:color w:val="1F6FEB"/>
          <w:sz w:val="20"/>
        </w:rPr>
        <w:t>explain()</w:t>
      </w:r>
      <w:r>
        <w:rPr>
          <w:sz w:val="22"/>
        </w:rPr>
        <w:t xml:space="preserve"> winningPlan; add index to convert COLLSCAN → IXSCAN. Example: </w:t>
      </w:r>
      <w:r>
        <w:rPr>
          <w:rFonts w:ascii="Consolas" w:hAnsi="Consolas"/>
          <w:b/>
          <w:color w:val="1F6FEB"/>
          <w:sz w:val="20"/>
        </w:rPr>
        <w:t>db.users.find({email:"x"}).explain() // want IXSCAN on email_1</w:t>
      </w:r>
      <w:r>
        <w:rPr>
          <w:sz w:val="22"/>
        </w:rPr>
        <w:t xml:space="preserve"> Use-case (1 YOE): I fixed feed COLLSCAN by adding </w:t>
      </w:r>
      <w:r>
        <w:rPr>
          <w:rFonts w:ascii="Consolas" w:hAnsi="Consolas"/>
          <w:b/>
          <w:color w:val="1F6FEB"/>
          <w:sz w:val="20"/>
        </w:rPr>
        <w:t>{createdAt:-1}</w:t>
      </w:r>
      <w:r>
        <w:rPr>
          <w:sz w:val="22"/>
        </w:rPr>
        <w:t xml:space="preserve"> index. Mistake/Tip: Small dev collections hide COLLSCAN; test with realistic data size.</w:t>
      </w:r>
    </w:p>
    <w:p>
      <w:pPr>
        <w:pStyle w:val="Heading2"/>
      </w:pPr>
      <w:r>
        <w:t>75. How do indexes affect writes?</w:t>
      </w:r>
    </w:p>
    <w:p>
      <w:pPr>
        <w:spacing w:after="120"/>
      </w:pPr>
      <w:r>
        <w:rPr>
          <w:sz w:val="22"/>
        </w:rPr>
        <w:t xml:space="preserve">What: Each index adds write overhead + storage — every insert/update/delete updates all indexes. Why: Tradeoff: faster reads vs slower writes and RAM pressure. How: Keep 5-10 useful indexes; monitor </w:t>
      </w:r>
      <w:r>
        <w:rPr>
          <w:rFonts w:ascii="Consolas" w:hAnsi="Consolas"/>
          <w:b/>
          <w:color w:val="1F6FEB"/>
          <w:sz w:val="20"/>
        </w:rPr>
        <w:t>db.users.stats()</w:t>
      </w:r>
      <w:r>
        <w:rPr>
          <w:sz w:val="22"/>
        </w:rPr>
        <w:t xml:space="preserve"> for index sizes. Example: </w:t>
      </w:r>
      <w:r>
        <w:rPr>
          <w:rFonts w:ascii="Consolas" w:hAnsi="Consolas"/>
          <w:b/>
          <w:color w:val="1F6FEB"/>
          <w:sz w:val="20"/>
        </w:rPr>
        <w:t>db.users.stats() // check indexSizes</w:t>
      </w:r>
      <w:r>
        <w:rPr>
          <w:sz w:val="22"/>
        </w:rPr>
        <w:t xml:space="preserve"> Use-case (1 YOE): I removed 4 unused indexes and bulk import went 2x faster. Mistake/Tip: Indexing every field is anti-pattern; measure with profiler.</w:t>
      </w:r>
    </w:p>
    <w:p>
      <w:pPr>
        <w:pStyle w:val="Heading2"/>
      </w:pPr>
      <w:r>
        <w:t>76. What is index selectivity?</w:t>
      </w:r>
    </w:p>
    <w:p>
      <w:pPr>
        <w:spacing w:after="120"/>
      </w:pPr>
      <w:r>
        <w:rPr>
          <w:sz w:val="22"/>
        </w:rPr>
        <w:t xml:space="preserve">What: High-cardinality fields (email) benefit more than low-cardinality (gender). Why: Selective indexes narrow to few docs; non-selective still scans many. How: Prefer </w:t>
      </w:r>
      <w:r>
        <w:rPr>
          <w:rFonts w:ascii="Consolas" w:hAnsi="Consolas"/>
          <w:b/>
          <w:color w:val="1F6FEB"/>
          <w:sz w:val="20"/>
        </w:rPr>
        <w:t>{email:1}</w:t>
      </w:r>
      <w:r>
        <w:rPr>
          <w:sz w:val="22"/>
        </w:rPr>
        <w:t xml:space="preserve"> over </w:t>
      </w:r>
      <w:r>
        <w:rPr>
          <w:rFonts w:ascii="Consolas" w:hAnsi="Consolas"/>
          <w:b/>
          <w:color w:val="1F6FEB"/>
          <w:sz w:val="20"/>
        </w:rPr>
        <w:t>{gender:1}</w:t>
      </w:r>
      <w:r>
        <w:rPr>
          <w:sz w:val="22"/>
        </w:rPr>
        <w:t xml:space="preserve"> alone; combine low-cardinality into compound. Example: </w:t>
      </w:r>
      <w:r>
        <w:rPr>
          <w:rFonts w:ascii="Consolas" w:hAnsi="Consolas"/>
          <w:b/>
          <w:color w:val="1F6FEB"/>
          <w:sz w:val="20"/>
        </w:rPr>
        <w:t>db.users.createIndex({email:1}) // high selectivity</w:t>
      </w:r>
      <w:r>
        <w:rPr>
          <w:sz w:val="22"/>
        </w:rPr>
        <w:t xml:space="preserve"> Use-case (1 YOE): I replaced </w:t>
      </w:r>
      <w:r>
        <w:rPr>
          <w:rFonts w:ascii="Consolas" w:hAnsi="Consolas"/>
          <w:b/>
          <w:color w:val="1F6FEB"/>
          <w:sz w:val="20"/>
        </w:rPr>
        <w:t>status</w:t>
      </w:r>
      <w:r>
        <w:rPr>
          <w:sz w:val="22"/>
        </w:rPr>
        <w:t xml:space="preserve"> single index with </w:t>
      </w:r>
      <w:r>
        <w:rPr>
          <w:rFonts w:ascii="Consolas" w:hAnsi="Consolas"/>
          <w:b/>
          <w:color w:val="1F6FEB"/>
          <w:sz w:val="20"/>
        </w:rPr>
        <w:t>{status:1, createdAt:-1}</w:t>
      </w:r>
      <w:r>
        <w:rPr>
          <w:sz w:val="22"/>
        </w:rPr>
        <w:t xml:space="preserve"> compound. Mistake/Tip: Don't single-index booleans; compound them.</w:t>
      </w:r>
    </w:p>
    <w:p>
      <w:pPr>
        <w:pStyle w:val="Heading2"/>
      </w:pPr>
      <w:r>
        <w:t>77. What is a covered query with index?</w:t>
      </w:r>
    </w:p>
    <w:p>
      <w:pPr>
        <w:spacing w:after="120"/>
      </w:pPr>
      <w:r>
        <w:rPr>
          <w:sz w:val="22"/>
        </w:rPr>
        <w:t xml:space="preserve">What: Query + projection + sort all served from index without FETCH stage. Why: Minimal IO — ideal for existence checks and dropdowns. How: Ensure fields in index, project only indexed fields with </w:t>
      </w:r>
      <w:r>
        <w:rPr>
          <w:rFonts w:ascii="Consolas" w:hAnsi="Consolas"/>
          <w:b/>
          <w:color w:val="1F6FEB"/>
          <w:sz w:val="20"/>
        </w:rPr>
        <w:t>_id:0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db.users.find({email:"a@test.com"}, {_id:0, email:1}) // covered by email_1</w:t>
      </w:r>
      <w:r>
        <w:rPr>
          <w:sz w:val="22"/>
        </w:rPr>
        <w:t xml:space="preserve"> Use-case (1 YOE): I covered username autocomplete for sub-10ms latency. Mistake/Tip: Verify </w:t>
      </w:r>
      <w:r>
        <w:rPr>
          <w:rFonts w:ascii="Consolas" w:hAnsi="Consolas"/>
          <w:b/>
          <w:color w:val="1F6FEB"/>
          <w:sz w:val="20"/>
        </w:rPr>
        <w:t>totalDocsExamined:0</w:t>
      </w:r>
      <w:r>
        <w:rPr>
          <w:sz w:val="22"/>
        </w:rPr>
        <w:t xml:space="preserve"> in explain; else not covered.</w:t>
      </w:r>
    </w:p>
    <w:p>
      <w:pPr>
        <w:pStyle w:val="Heading2"/>
      </w:pPr>
      <w:r>
        <w:t>78. How do you index for sort?</w:t>
      </w:r>
    </w:p>
    <w:p>
      <w:pPr>
        <w:spacing w:after="120"/>
      </w:pPr>
      <w:r>
        <w:rPr>
          <w:sz w:val="22"/>
        </w:rPr>
        <w:t xml:space="preserve">What: Create index matching sort order to avoid in-memory 32MB sort limit. Why: Latest-first feeds and price sorts need indexed order. How: </w:t>
      </w:r>
      <w:r>
        <w:rPr>
          <w:rFonts w:ascii="Consolas" w:hAnsi="Consolas"/>
          <w:b/>
          <w:color w:val="1F6FEB"/>
          <w:sz w:val="20"/>
        </w:rPr>
        <w:t>createIndex({createdAt:-1})</w:t>
      </w:r>
      <w:r>
        <w:rPr>
          <w:sz w:val="22"/>
        </w:rPr>
        <w:t xml:space="preserve"> for </w:t>
      </w:r>
      <w:r>
        <w:rPr>
          <w:rFonts w:ascii="Consolas" w:hAnsi="Consolas"/>
          <w:b/>
          <w:color w:val="1F6FEB"/>
          <w:sz w:val="20"/>
        </w:rPr>
        <w:t>sort({createdAt:-1})</w:t>
      </w:r>
      <w:r>
        <w:rPr>
          <w:sz w:val="22"/>
        </w:rPr>
        <w:t xml:space="preserve">; compound order must match. Example: </w:t>
      </w:r>
      <w:r>
        <w:rPr>
          <w:rFonts w:ascii="Consolas" w:hAnsi="Consolas"/>
          <w:b/>
          <w:color w:val="1F6FEB"/>
          <w:sz w:val="20"/>
        </w:rPr>
        <w:t>db.posts.createIndex({createdAt:-1})</w:t>
      </w:r>
      <w:r>
        <w:rPr>
          <w:sz w:val="22"/>
        </w:rPr>
        <w:t xml:space="preserve"> Use-case (1 YOE): I fixed feed sort overflow by adding desc index. Mistake/Tip: Asc vs desc matters in compound sorts; mismatch causes in-memory sort.</w:t>
      </w:r>
    </w:p>
    <w:p>
      <w:pPr>
        <w:pStyle w:val="Heading2"/>
      </w:pPr>
      <w:r>
        <w:t>79. How do you enforce unique username in MERN?</w:t>
      </w:r>
    </w:p>
    <w:p>
      <w:pPr>
        <w:spacing w:after="120"/>
      </w:pPr>
      <w:r>
        <w:rPr>
          <w:sz w:val="22"/>
        </w:rPr>
        <w:t xml:space="preserve">What: DB unique index + Mongoose </w:t>
      </w:r>
      <w:r>
        <w:rPr>
          <w:rFonts w:ascii="Consolas" w:hAnsi="Consolas"/>
          <w:b/>
          <w:color w:val="1F6FEB"/>
          <w:sz w:val="20"/>
        </w:rPr>
        <w:t>unique:true</w:t>
      </w:r>
      <w:r>
        <w:rPr>
          <w:sz w:val="22"/>
        </w:rPr>
        <w:t xml:space="preserve"> + E11000 handling for race safety. Why: App-level </w:t>
      </w:r>
      <w:r>
        <w:rPr>
          <w:rFonts w:ascii="Consolas" w:hAnsi="Consolas"/>
          <w:b/>
          <w:color w:val="1F6FEB"/>
          <w:sz w:val="20"/>
        </w:rPr>
        <w:t>findOne</w:t>
      </w:r>
      <w:r>
        <w:rPr>
          <w:sz w:val="22"/>
        </w:rPr>
        <w:t xml:space="preserve"> check alone races under double submit. How: </w:t>
      </w:r>
      <w:r>
        <w:rPr>
          <w:rFonts w:ascii="Consolas" w:hAnsi="Consolas"/>
          <w:b/>
          <w:color w:val="1F6FEB"/>
          <w:sz w:val="20"/>
        </w:rPr>
        <w:t>schema.index({username:1},{unique:true})</w:t>
      </w:r>
      <w:r>
        <w:rPr>
          <w:sz w:val="22"/>
        </w:rPr>
        <w:t xml:space="preserve">, catch </w:t>
      </w:r>
      <w:r>
        <w:rPr>
          <w:rFonts w:ascii="Consolas" w:hAnsi="Consolas"/>
          <w:b/>
          <w:color w:val="1F6FEB"/>
          <w:sz w:val="20"/>
        </w:rPr>
        <w:t>err.code===11000</w:t>
      </w:r>
      <w:r>
        <w:rPr>
          <w:sz w:val="22"/>
        </w:rPr>
        <w:t xml:space="preserve"> → 409. Example: </w:t>
      </w:r>
      <w:r>
        <w:rPr>
          <w:rFonts w:ascii="Consolas" w:hAnsi="Consolas"/>
          <w:b/>
          <w:color w:val="1F6FEB"/>
          <w:sz w:val="20"/>
        </w:rPr>
        <w:t>User.create({username, email}) // catch E11000 → "Username taken"</w:t>
      </w:r>
      <w:r>
        <w:rPr>
          <w:sz w:val="22"/>
        </w:rPr>
        <w:t xml:space="preserve"> Use-case (1 YOE): I enforced unique handle in Twitter clone with collation strength 2. Mistake/Tip: Forgetting to handle E11000 crashes signup; always map to 409.</w:t>
      </w:r>
    </w:p>
    <w:p>
      <w:pPr>
        <w:pStyle w:val="Heading2"/>
      </w:pPr>
      <w:r>
        <w:t>80. How many indexes per collection?</w:t>
      </w:r>
    </w:p>
    <w:p>
      <w:pPr>
        <w:spacing w:after="120"/>
      </w:pPr>
      <w:r>
        <w:rPr>
          <w:sz w:val="22"/>
        </w:rPr>
        <w:t xml:space="preserve">What: Max 64 per collection, but 5-10 in practice to balance reads vs writes. Why: Too many inflate RAM, slow writes, and confuse planner. How: Audit with </w:t>
      </w:r>
      <w:r>
        <w:rPr>
          <w:rFonts w:ascii="Consolas" w:hAnsi="Consolas"/>
          <w:b/>
          <w:color w:val="1F6FEB"/>
          <w:sz w:val="20"/>
        </w:rPr>
        <w:t>getIndexes()</w:t>
      </w:r>
      <w:r>
        <w:rPr>
          <w:sz w:val="22"/>
        </w:rPr>
        <w:t xml:space="preserve"> + profiler; drop unused, merge into compounds. Example: </w:t>
      </w:r>
      <w:r>
        <w:rPr>
          <w:rFonts w:ascii="Consolas" w:hAnsi="Consolas"/>
          <w:b/>
          <w:color w:val="1F6FEB"/>
          <w:sz w:val="20"/>
        </w:rPr>
        <w:t>db.users.aggregate([{$indexStats:{}}]) // check usage</w:t>
      </w:r>
      <w:r>
        <w:rPr>
          <w:sz w:val="22"/>
        </w:rPr>
        <w:t xml:space="preserve"> Use-case (1 YOE): I trimmed 15 to 7 indexes after </w:t>
      </w:r>
      <w:r>
        <w:rPr>
          <w:rFonts w:ascii="Consolas" w:hAnsi="Consolas"/>
          <w:b/>
          <w:color w:val="1F6FEB"/>
          <w:sz w:val="20"/>
        </w:rPr>
        <w:t>$indexStats</w:t>
      </w:r>
      <w:r>
        <w:rPr>
          <w:sz w:val="22"/>
        </w:rPr>
        <w:t xml:space="preserve"> review. Mistake/Tip: Creating index per query without merging — prefer ESR compounds.</w:t>
      </w:r>
    </w:p>
    <w:p>
      <w:pPr>
        <w:pStyle w:val="Heading2"/>
      </w:pPr>
      <w:r>
        <w:t>81. What is aggregation pipeline?</w:t>
      </w:r>
    </w:p>
    <w:p>
      <w:pPr>
        <w:spacing w:after="120"/>
      </w:pPr>
      <w:r>
        <w:rPr>
          <w:sz w:val="22"/>
        </w:rPr>
        <w:t>What: Multi-stage framework (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>→</w:t>
      </w:r>
      <w:r>
        <w:rPr>
          <w:rFonts w:ascii="Consolas" w:hAnsi="Consolas"/>
          <w:b/>
          <w:color w:val="1F6FEB"/>
          <w:sz w:val="20"/>
        </w:rPr>
        <w:t>$group</w:t>
      </w:r>
      <w:r>
        <w:rPr>
          <w:sz w:val="22"/>
        </w:rPr>
        <w:t>→</w:t>
      </w:r>
      <w:r>
        <w:rPr>
          <w:rFonts w:ascii="Consolas" w:hAnsi="Consolas"/>
          <w:b/>
          <w:color w:val="1F6FEB"/>
          <w:sz w:val="20"/>
        </w:rPr>
        <w:t>$sort</w:t>
      </w:r>
      <w:r>
        <w:rPr>
          <w:sz w:val="22"/>
        </w:rPr>
        <w:t xml:space="preserve">) for analytics/joins/reports. Why: Does in-DB what would need multiple finds + JS loops in Node. How: </w:t>
      </w:r>
      <w:r>
        <w:rPr>
          <w:rFonts w:ascii="Consolas" w:hAnsi="Consolas"/>
          <w:b/>
          <w:color w:val="1F6FEB"/>
          <w:sz w:val="20"/>
        </w:rPr>
        <w:t>db.orders.aggregate([{$match:{status:"paid"}}, {$group:{_id:"$city", total:{$sum:"$amount"}}}])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db.orders.aggregate([{$match:{status:"paid"}}, {$group:{_id:"$city", total:{$sum:1}}}])</w:t>
      </w:r>
      <w:r>
        <w:rPr>
          <w:sz w:val="22"/>
        </w:rPr>
        <w:t xml:space="preserve"> Use-case (1 YOE): I built revenue-by-city dashboard with one pipeline. Mistake/Tip: Putting </w:t>
      </w:r>
      <w:r>
        <w:rPr>
          <w:rFonts w:ascii="Consolas" w:hAnsi="Consolas"/>
          <w:b/>
          <w:color w:val="1F6FEB"/>
          <w:sz w:val="20"/>
        </w:rPr>
        <w:t>$group</w:t>
      </w:r>
      <w:r>
        <w:rPr>
          <w:sz w:val="22"/>
        </w:rPr>
        <w:t xml:space="preserve"> before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 xml:space="preserve"> scans everything; filter early.</w:t>
      </w:r>
    </w:p>
    <w:p>
      <w:pPr>
        <w:pStyle w:val="Heading2"/>
      </w:pPr>
      <w:r>
        <w:t>82. What does `$match` do?</w:t>
      </w:r>
    </w:p>
    <w:p>
      <w:pPr>
        <w:spacing w:after="120"/>
      </w:pPr>
      <w:r>
        <w:rPr>
          <w:sz w:val="22"/>
        </w:rPr>
        <w:t xml:space="preserve">What: Filters docs like </w:t>
      </w:r>
      <w:r>
        <w:rPr>
          <w:rFonts w:ascii="Consolas" w:hAnsi="Consolas"/>
          <w:b/>
          <w:color w:val="1F6FEB"/>
          <w:sz w:val="20"/>
        </w:rPr>
        <w:t>find</w:t>
      </w:r>
      <w:r>
        <w:rPr>
          <w:sz w:val="22"/>
        </w:rPr>
        <w:t xml:space="preserve">; should be first to reduce data and use indexes. Why: Early filtering cuts memory and lets optimizer use indexes. How: </w:t>
      </w:r>
      <w:r>
        <w:rPr>
          <w:rFonts w:ascii="Consolas" w:hAnsi="Consolas"/>
          <w:b/>
          <w:color w:val="1F6FEB"/>
          <w:sz w:val="20"/>
        </w:rPr>
        <w:t>{$match:{status:"paid", createdAt:{$gte:start}}}</w:t>
      </w:r>
      <w:r>
        <w:rPr>
          <w:sz w:val="22"/>
        </w:rPr>
        <w:t xml:space="preserve"> with indexed fields. Example: </w:t>
      </w:r>
      <w:r>
        <w:rPr>
          <w:rFonts w:ascii="Consolas" w:hAnsi="Consolas"/>
          <w:b/>
          <w:color w:val="1F6FEB"/>
          <w:sz w:val="20"/>
        </w:rPr>
        <w:t>{$match:{status:"paid"}} // first stage</w:t>
      </w:r>
      <w:r>
        <w:rPr>
          <w:sz w:val="22"/>
        </w:rPr>
        <w:t xml:space="preserve"> Use-case (1 YOE): I pre-filtered paid orders before grouping for monthly revenue. Mistake/Tip: Late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 xml:space="preserve"> after </w:t>
      </w:r>
      <w:r>
        <w:rPr>
          <w:rFonts w:ascii="Consolas" w:hAnsi="Consolas"/>
          <w:b/>
          <w:color w:val="1F6FEB"/>
          <w:sz w:val="20"/>
        </w:rPr>
        <w:t>$group</w:t>
      </w:r>
      <w:r>
        <w:rPr>
          <w:sz w:val="22"/>
        </w:rPr>
        <w:t xml:space="preserve"> wastes work; move selective filters first.</w:t>
      </w:r>
    </w:p>
    <w:p>
      <w:pPr>
        <w:pStyle w:val="Heading2"/>
      </w:pPr>
      <w:r>
        <w:t>83. What does `$group` do?</w:t>
      </w:r>
    </w:p>
    <w:p>
      <w:pPr>
        <w:spacing w:after="120"/>
      </w:pPr>
      <w:r>
        <w:rPr>
          <w:sz w:val="22"/>
        </w:rPr>
        <w:t xml:space="preserve">What: Groups by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 key and accumulates with </w:t>
      </w:r>
      <w:r>
        <w:rPr>
          <w:rFonts w:ascii="Consolas" w:hAnsi="Consolas"/>
          <w:b/>
          <w:color w:val="1F6FEB"/>
          <w:sz w:val="20"/>
        </w:rPr>
        <w:t>$sum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$avg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$push</w:t>
      </w:r>
      <w:r>
        <w:rPr>
          <w:sz w:val="22"/>
        </w:rPr>
        <w:t xml:space="preserve">. Why: Counts per category, revenue per month, ratings per product. How: </w:t>
      </w:r>
      <w:r>
        <w:rPr>
          <w:rFonts w:ascii="Consolas" w:hAnsi="Consolas"/>
          <w:b/>
          <w:color w:val="1F6FEB"/>
          <w:sz w:val="20"/>
        </w:rPr>
        <w:t>{$group:{_id:"$category", total:{$sum:1}, avgPrice:{$avg:"$price"}}}</w:t>
      </w:r>
      <w:r>
        <w:rPr>
          <w:sz w:val="22"/>
        </w:rPr>
        <w:t xml:space="preserve"> Example: </w:t>
      </w:r>
      <w:r>
        <w:rPr>
          <w:rFonts w:ascii="Consolas" w:hAnsi="Consolas"/>
          <w:b/>
          <w:color w:val="1F6FEB"/>
          <w:sz w:val="20"/>
        </w:rPr>
        <w:t>{$group:{_id:"$category", total:{$sum:1}}}</w:t>
      </w:r>
      <w:r>
        <w:rPr>
          <w:sz w:val="22"/>
        </w:rPr>
        <w:t xml:space="preserve"> Use-case (1 YOE): I counted users per city for admin chart. Mistake/Tip: Grouping without index + huge cardinality spills to disk; add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 xml:space="preserve"> first.</w:t>
      </w:r>
    </w:p>
    <w:p>
      <w:pPr>
        <w:pStyle w:val="Heading2"/>
      </w:pPr>
      <w:r>
        <w:t>84. What does `$project` do?</w:t>
      </w:r>
    </w:p>
    <w:p>
      <w:pPr>
        <w:spacing w:after="120"/>
      </w:pPr>
      <w:r>
        <w:rPr>
          <w:sz w:val="22"/>
        </w:rPr>
        <w:t xml:space="preserve">What: Reshapes docs — include/rename/compute fields, exclude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 if needed. Why: Return only UI-needed fields and derive year/month/fullName. How: </w:t>
      </w:r>
      <w:r>
        <w:rPr>
          <w:rFonts w:ascii="Consolas" w:hAnsi="Consolas"/>
          <w:b/>
          <w:color w:val="1F6FEB"/>
          <w:sz w:val="20"/>
        </w:rPr>
        <w:t>{$project:{name:1, year:{$year:"$createdAt"}, _id:0}}</w:t>
      </w:r>
      <w:r>
        <w:rPr>
          <w:sz w:val="22"/>
        </w:rPr>
        <w:t xml:space="preserve"> Example: </w:t>
      </w:r>
      <w:r>
        <w:rPr>
          <w:rFonts w:ascii="Consolas" w:hAnsi="Consolas"/>
          <w:b/>
          <w:color w:val="1F6FEB"/>
          <w:sz w:val="20"/>
        </w:rPr>
        <w:t>{$project:{name:1, year:{$year:"$createdAt"}}}</w:t>
      </w:r>
      <w:r>
        <w:rPr>
          <w:sz w:val="22"/>
        </w:rPr>
        <w:t xml:space="preserve"> Use-case (1 YOE): I projected order </w:t>
      </w:r>
      <w:r>
        <w:rPr>
          <w:rFonts w:ascii="Consolas" w:hAnsi="Consolas"/>
          <w:b/>
          <w:color w:val="1F6FEB"/>
          <w:sz w:val="20"/>
        </w:rPr>
        <w:t>year,month,total</w:t>
      </w:r>
      <w:r>
        <w:rPr>
          <w:sz w:val="22"/>
        </w:rPr>
        <w:t xml:space="preserve"> for chart API. Mistake/Tip: Late </w:t>
      </w:r>
      <w:r>
        <w:rPr>
          <w:rFonts w:ascii="Consolas" w:hAnsi="Consolas"/>
          <w:b/>
          <w:color w:val="1F6FEB"/>
          <w:sz w:val="20"/>
        </w:rPr>
        <w:t>$project</w:t>
      </w:r>
      <w:r>
        <w:rPr>
          <w:sz w:val="22"/>
        </w:rPr>
        <w:t xml:space="preserve"> wastes memory; project early to trim fields.</w:t>
      </w:r>
    </w:p>
    <w:p>
      <w:pPr>
        <w:pStyle w:val="Heading2"/>
      </w:pPr>
      <w:r>
        <w:t>85. What does `$sort` do?</w:t>
      </w:r>
    </w:p>
    <w:p>
      <w:pPr>
        <w:spacing w:after="120"/>
      </w:pPr>
      <w:r>
        <w:rPr>
          <w:sz w:val="22"/>
        </w:rPr>
        <w:t xml:space="preserve">What: Orders pipeline docs by fields </w:t>
      </w:r>
      <w:r>
        <w:rPr>
          <w:rFonts w:ascii="Consolas" w:hAnsi="Consolas"/>
          <w:b/>
          <w:color w:val="1F6FEB"/>
          <w:sz w:val="20"/>
        </w:rPr>
        <w:t>1/-1</w:t>
      </w:r>
      <w:r>
        <w:rPr>
          <w:sz w:val="22"/>
        </w:rPr>
        <w:t xml:space="preserve">, typically after </w:t>
      </w:r>
      <w:r>
        <w:rPr>
          <w:rFonts w:ascii="Consolas" w:hAnsi="Consolas"/>
          <w:b/>
          <w:color w:val="1F6FEB"/>
          <w:sz w:val="20"/>
        </w:rPr>
        <w:t>$group</w:t>
      </w:r>
      <w:r>
        <w:rPr>
          <w:sz w:val="22"/>
        </w:rPr>
        <w:t xml:space="preserve"> for Top-N. Why: Leaderboards, top products, latest orders. How: </w:t>
      </w:r>
      <w:r>
        <w:rPr>
          <w:rFonts w:ascii="Consolas" w:hAnsi="Consolas"/>
          <w:b/>
          <w:color w:val="1F6FEB"/>
          <w:sz w:val="20"/>
        </w:rPr>
        <w:t>{$sort:{total:-1}}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{$limit:5}</w:t>
      </w:r>
      <w:r>
        <w:rPr>
          <w:sz w:val="22"/>
        </w:rPr>
        <w:t xml:space="preserve">; uses index if early </w:t>
      </w:r>
      <w:r>
        <w:rPr>
          <w:rFonts w:ascii="Consolas" w:hAnsi="Consolas"/>
          <w:b/>
          <w:color w:val="1F6FEB"/>
          <w:sz w:val="20"/>
        </w:rPr>
        <w:t>$sort</w:t>
      </w:r>
      <w:r>
        <w:rPr>
          <w:sz w:val="22"/>
        </w:rPr>
        <w:t xml:space="preserve"> on indexed field. Example: </w:t>
      </w:r>
      <w:r>
        <w:rPr>
          <w:rFonts w:ascii="Consolas" w:hAnsi="Consolas"/>
          <w:b/>
          <w:color w:val="1F6FEB"/>
          <w:sz w:val="20"/>
        </w:rPr>
        <w:t>{$sort:{total:-1}}</w:t>
      </w:r>
      <w:r>
        <w:rPr>
          <w:sz w:val="22"/>
        </w:rPr>
        <w:t xml:space="preserve"> Use-case (1 YOE): I sorted categories by sales desc for homepage. Mistake/Tip: Sorting huge unindexed data hits 100MB limit; add </w:t>
      </w:r>
      <w:r>
        <w:rPr>
          <w:rFonts w:ascii="Consolas" w:hAnsi="Consolas"/>
          <w:b/>
          <w:color w:val="1F6FEB"/>
          <w:sz w:val="20"/>
        </w:rPr>
        <w:t>allowDiskUse:true</w:t>
      </w:r>
      <w:r>
        <w:rPr>
          <w:sz w:val="22"/>
        </w:rPr>
        <w:t xml:space="preserve"> or index.</w:t>
      </w:r>
    </w:p>
    <w:p>
      <w:pPr>
        <w:pStyle w:val="Heading2"/>
      </w:pPr>
      <w:r>
        <w:t>86. What does `$limit` and `$skip` do?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$limit:N</w:t>
      </w:r>
      <w:r>
        <w:rPr>
          <w:sz w:val="22"/>
        </w:rPr>
        <w:t xml:space="preserve"> takes top N; </w:t>
      </w:r>
      <w:r>
        <w:rPr>
          <w:rFonts w:ascii="Consolas" w:hAnsi="Consolas"/>
          <w:b/>
          <w:color w:val="1F6FEB"/>
          <w:sz w:val="20"/>
        </w:rPr>
        <w:t>$skip:N</w:t>
      </w:r>
      <w:r>
        <w:rPr>
          <w:sz w:val="22"/>
        </w:rPr>
        <w:t xml:space="preserve"> discards first N for pages. Why: Paginate aggregation results without returning all groups. How: Place after </w:t>
      </w:r>
      <w:r>
        <w:rPr>
          <w:rFonts w:ascii="Consolas" w:hAnsi="Consolas"/>
          <w:b/>
          <w:color w:val="1F6FEB"/>
          <w:sz w:val="20"/>
        </w:rPr>
        <w:t>$sort</w:t>
      </w:r>
      <w:r>
        <w:rPr>
          <w:sz w:val="22"/>
        </w:rPr>
        <w:t xml:space="preserve">: </w:t>
      </w:r>
      <w:r>
        <w:rPr>
          <w:rFonts w:ascii="Consolas" w:hAnsi="Consolas"/>
          <w:b/>
          <w:color w:val="1F6FEB"/>
          <w:sz w:val="20"/>
        </w:rPr>
        <w:t>{$sort:{total:-1}}, {$skip:20}, {$limit:10}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{$sort:{total:-1}}, {$limit:5}</w:t>
      </w:r>
      <w:r>
        <w:rPr>
          <w:sz w:val="22"/>
        </w:rPr>
        <w:t xml:space="preserve"> Use-case (1 YOE): I paginated top-seller report page-by-page. Mistake/Tip: Deep </w:t>
      </w:r>
      <w:r>
        <w:rPr>
          <w:rFonts w:ascii="Consolas" w:hAnsi="Consolas"/>
          <w:b/>
          <w:color w:val="1F6FEB"/>
          <w:sz w:val="20"/>
        </w:rPr>
        <w:t>$skip</w:t>
      </w:r>
      <w:r>
        <w:rPr>
          <w:sz w:val="22"/>
        </w:rPr>
        <w:t xml:space="preserve"> still scans; prefer </w:t>
      </w:r>
      <w:r>
        <w:rPr>
          <w:rFonts w:ascii="Consolas" w:hAnsi="Consolas"/>
          <w:b/>
          <w:color w:val="1F6FEB"/>
          <w:sz w:val="20"/>
        </w:rPr>
        <w:t>$facet</w:t>
      </w:r>
      <w:r>
        <w:rPr>
          <w:sz w:val="22"/>
        </w:rPr>
        <w:t xml:space="preserve"> + cursor for large reports.</w:t>
      </w:r>
    </w:p>
    <w:p>
      <w:pPr>
        <w:pStyle w:val="Heading2"/>
      </w:pPr>
      <w:r>
        <w:t>87. What does `$lookup` do?</w:t>
      </w:r>
    </w:p>
    <w:p>
      <w:pPr>
        <w:spacing w:after="120"/>
      </w:pPr>
      <w:r>
        <w:rPr>
          <w:sz w:val="22"/>
        </w:rPr>
        <w:t xml:space="preserve">What: Left-joins another collection (like populate but in-DB). Why: Orders with user details in one query instead of N+1 finds. How: </w:t>
      </w:r>
      <w:r>
        <w:rPr>
          <w:rFonts w:ascii="Consolas" w:hAnsi="Consolas"/>
          <w:b/>
          <w:color w:val="1F6FEB"/>
          <w:sz w:val="20"/>
        </w:rPr>
        <w:t>{$lookup:{from:"users", localField:"userId", foreignField:"_id", as:"user"}}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$unwind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{$lookup:{from:"users", localField:"userId", foreignField:"_id", as:"user"}}</w:t>
      </w:r>
      <w:r>
        <w:rPr>
          <w:sz w:val="22"/>
        </w:rPr>
        <w:t xml:space="preserve"> Use-case (1 YOE): I joined orders→users for admin order table. Mistake/Tip: Forgetting </w:t>
      </w:r>
      <w:r>
        <w:rPr>
          <w:rFonts w:ascii="Consolas" w:hAnsi="Consolas"/>
          <w:b/>
          <w:color w:val="1F6FEB"/>
          <w:sz w:val="20"/>
        </w:rPr>
        <w:t>$unwind</w:t>
      </w:r>
      <w:r>
        <w:rPr>
          <w:sz w:val="22"/>
        </w:rPr>
        <w:t xml:space="preserve"> leaves array; also ensure indexed foreignField.</w:t>
      </w:r>
    </w:p>
    <w:p>
      <w:pPr>
        <w:pStyle w:val="Heading2"/>
      </w:pPr>
      <w:r>
        <w:t>88. What does `$unwind` do?</w:t>
      </w:r>
    </w:p>
    <w:p>
      <w:pPr>
        <w:spacing w:after="120"/>
      </w:pPr>
      <w:r>
        <w:rPr>
          <w:sz w:val="22"/>
        </w:rPr>
        <w:t xml:space="preserve">What: Flattens array into one doc per element for per-element grouping. Why: Group by tag or sum per cart item. How: </w:t>
      </w:r>
      <w:r>
        <w:rPr>
          <w:rFonts w:ascii="Consolas" w:hAnsi="Consolas"/>
          <w:b/>
          <w:color w:val="1F6FEB"/>
          <w:sz w:val="20"/>
        </w:rPr>
        <w:t>{$unwind:"$tags"}</w:t>
      </w:r>
      <w:r>
        <w:rPr>
          <w:sz w:val="22"/>
        </w:rPr>
        <w:t xml:space="preserve">; use </w:t>
      </w:r>
      <w:r>
        <w:rPr>
          <w:rFonts w:ascii="Consolas" w:hAnsi="Consolas"/>
          <w:b/>
          <w:color w:val="1F6FEB"/>
          <w:sz w:val="20"/>
        </w:rPr>
        <w:t>preserveNullAndEmptyArrays:true</w:t>
      </w:r>
      <w:r>
        <w:rPr>
          <w:sz w:val="22"/>
        </w:rPr>
        <w:t xml:space="preserve"> to keep empties. Example: </w:t>
      </w:r>
      <w:r>
        <w:rPr>
          <w:rFonts w:ascii="Consolas" w:hAnsi="Consolas"/>
          <w:b/>
          <w:color w:val="1F6FEB"/>
          <w:sz w:val="20"/>
        </w:rPr>
        <w:t>{$unwind:"$tags"}</w:t>
      </w:r>
      <w:r>
        <w:rPr>
          <w:sz w:val="22"/>
        </w:rPr>
        <w:t xml:space="preserve"> Use-case (1 YOE): I unwound </w:t>
      </w:r>
      <w:r>
        <w:rPr>
          <w:rFonts w:ascii="Consolas" w:hAnsi="Consolas"/>
          <w:b/>
          <w:color w:val="1F6FEB"/>
          <w:sz w:val="20"/>
        </w:rPr>
        <w:t>items</w:t>
      </w:r>
      <w:r>
        <w:rPr>
          <w:sz w:val="22"/>
        </w:rPr>
        <w:t xml:space="preserve"> to sum revenue per product. Mistake/Tip: Unwinding huge arrays explodes docs;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 xml:space="preserve"> first.</w:t>
      </w:r>
    </w:p>
    <w:p>
      <w:pPr>
        <w:pStyle w:val="Heading2"/>
      </w:pPr>
      <w:r>
        <w:t>89. What does `$count` do?</w:t>
      </w:r>
    </w:p>
    <w:p>
      <w:pPr>
        <w:spacing w:after="120"/>
      </w:pPr>
      <w:r>
        <w:rPr>
          <w:sz w:val="22"/>
        </w:rPr>
        <w:t xml:space="preserve">What: Counts pipeline docs and outputs </w:t>
      </w:r>
      <w:r>
        <w:rPr>
          <w:rFonts w:ascii="Consolas" w:hAnsi="Consolas"/>
          <w:b/>
          <w:color w:val="1F6FEB"/>
          <w:sz w:val="20"/>
        </w:rPr>
        <w:t>{fieldName: N}</w:t>
      </w:r>
      <w:r>
        <w:rPr>
          <w:sz w:val="22"/>
        </w:rPr>
        <w:t xml:space="preserve">. Why: Totals after filters for dashboard badges. How: </w:t>
      </w:r>
      <w:r>
        <w:rPr>
          <w:rFonts w:ascii="Consolas" w:hAnsi="Consolas"/>
          <w:b/>
          <w:color w:val="1F6FEB"/>
          <w:sz w:val="20"/>
        </w:rPr>
        <w:t>{$count:"totalUsers"}</w:t>
      </w:r>
      <w:r>
        <w:rPr>
          <w:sz w:val="22"/>
        </w:rPr>
        <w:t xml:space="preserve"> as final stage. Example: </w:t>
      </w:r>
      <w:r>
        <w:rPr>
          <w:rFonts w:ascii="Consolas" w:hAnsi="Consolas"/>
          <w:b/>
          <w:color w:val="1F6FEB"/>
          <w:sz w:val="20"/>
        </w:rPr>
        <w:t>db.users.aggregate([{$match:{active:true}}, {$count:"total"}])</w:t>
      </w:r>
      <w:r>
        <w:rPr>
          <w:sz w:val="22"/>
        </w:rPr>
        <w:t xml:space="preserve"> Use-case (1 YOE): I counted premium users after match for pricing page stats. Mistake/Tip: </w:t>
      </w:r>
      <w:r>
        <w:rPr>
          <w:rFonts w:ascii="Consolas" w:hAnsi="Consolas"/>
          <w:b/>
          <w:color w:val="1F6FEB"/>
          <w:sz w:val="20"/>
        </w:rPr>
        <w:t>$count</w:t>
      </w:r>
      <w:r>
        <w:rPr>
          <w:sz w:val="22"/>
        </w:rPr>
        <w:t xml:space="preserve"> ends pipeline — can't add stages after except </w:t>
      </w:r>
      <w:r>
        <w:rPr>
          <w:rFonts w:ascii="Consolas" w:hAnsi="Consolas"/>
          <w:b/>
          <w:color w:val="1F6FEB"/>
          <w:sz w:val="20"/>
        </w:rPr>
        <w:t>$addFields</w:t>
      </w:r>
      <w:r>
        <w:rPr>
          <w:sz w:val="22"/>
        </w:rPr>
        <w:t>.</w:t>
      </w:r>
    </w:p>
    <w:p>
      <w:pPr>
        <w:pStyle w:val="Heading2"/>
      </w:pPr>
      <w:r>
        <w:t>90. What does `$facet` do?</w:t>
      </w:r>
    </w:p>
    <w:p>
      <w:pPr>
        <w:spacing w:after="120"/>
      </w:pPr>
      <w:r>
        <w:rPr>
          <w:sz w:val="22"/>
        </w:rPr>
        <w:t xml:space="preserve">What: Runs multiple sub-pipelines in parallel on same input — data + total in one trip. Why: Paginated list + count without two queries. How: </w:t>
      </w:r>
      <w:r>
        <w:rPr>
          <w:rFonts w:ascii="Consolas" w:hAnsi="Consolas"/>
          <w:b/>
          <w:color w:val="1F6FEB"/>
          <w:sz w:val="20"/>
        </w:rPr>
        <w:t>{$facet:{data:[{$skip},{$limit}], total:[{$count:"n"}]}}</w:t>
      </w:r>
      <w:r>
        <w:rPr>
          <w:sz w:val="22"/>
        </w:rPr>
        <w:t xml:space="preserve"> Example: </w:t>
      </w:r>
      <w:r>
        <w:rPr>
          <w:rFonts w:ascii="Consolas" w:hAnsi="Consolas"/>
          <w:b/>
          <w:color w:val="1F6FEB"/>
          <w:sz w:val="20"/>
        </w:rPr>
        <w:t>{$facet:{data:[{$skip:20},{$limit:10}], total:[{$count:"n"}]}}</w:t>
      </w:r>
      <w:r>
        <w:rPr>
          <w:sz w:val="22"/>
        </w:rPr>
        <w:t xml:space="preserve"> Use-case (1 YOE): I returned products page + totalPages in one aggregation. Mistake/Tip: </w:t>
      </w:r>
      <w:r>
        <w:rPr>
          <w:rFonts w:ascii="Consolas" w:hAnsi="Consolas"/>
          <w:b/>
          <w:color w:val="1F6FEB"/>
          <w:sz w:val="20"/>
        </w:rPr>
        <w:t>$facet</w:t>
      </w:r>
      <w:r>
        <w:rPr>
          <w:sz w:val="22"/>
        </w:rPr>
        <w:t xml:space="preserve"> can't use indexes after split; keep pre-facet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 xml:space="preserve"> indexed.</w:t>
      </w:r>
    </w:p>
    <w:p>
      <w:pPr>
        <w:pStyle w:val="Heading2"/>
      </w:pPr>
      <w:r>
        <w:t>91. How do you sum revenue per month?</w:t>
      </w:r>
    </w:p>
    <w:p>
      <w:pPr>
        <w:spacing w:after="120"/>
      </w:pPr>
      <w:r>
        <w:rPr>
          <w:sz w:val="22"/>
        </w:rPr>
        <w:t xml:space="preserve">What: Group by month extracted from date and sum amount, then sort. Why: Monthly P&amp;L chart in admin dashboard. How: </w:t>
      </w:r>
      <w:r>
        <w:rPr>
          <w:rFonts w:ascii="Consolas" w:hAnsi="Consolas"/>
          <w:b/>
          <w:color w:val="1F6FEB"/>
          <w:sz w:val="20"/>
        </w:rPr>
        <w:t>{$group:{_id:{$month:"$createdAt"}, revenue:{$sum:"$amount"}}}, {$sort:{_id:1}}</w:t>
      </w:r>
      <w:r>
        <w:rPr>
          <w:sz w:val="22"/>
        </w:rPr>
        <w:t xml:space="preserve"> Example: </w:t>
      </w:r>
      <w:r>
        <w:rPr>
          <w:rFonts w:ascii="Consolas" w:hAnsi="Consolas"/>
          <w:b/>
          <w:color w:val="1F6FEB"/>
          <w:sz w:val="20"/>
        </w:rPr>
        <w:t>{$group:{_id:{$month:"$createdAt"}, revenue:{$sum:"$amount"}}}</w:t>
      </w:r>
      <w:r>
        <w:rPr>
          <w:sz w:val="22"/>
        </w:rPr>
        <w:t xml:space="preserve"> Use-case (1 YOE): I built SaaS MRR chart grouping subscriptions by month. Mistake/Tip: </w:t>
      </w:r>
      <w:r>
        <w:rPr>
          <w:rFonts w:ascii="Consolas" w:hAnsi="Consolas"/>
          <w:b/>
          <w:color w:val="1F6FEB"/>
          <w:sz w:val="20"/>
        </w:rPr>
        <w:t>$month</w:t>
      </w:r>
      <w:r>
        <w:rPr>
          <w:sz w:val="22"/>
        </w:rPr>
        <w:t xml:space="preserve"> loses year; group by </w:t>
      </w:r>
      <w:r>
        <w:rPr>
          <w:rFonts w:ascii="Consolas" w:hAnsi="Consolas"/>
          <w:b/>
          <w:color w:val="1F6FEB"/>
          <w:sz w:val="20"/>
        </w:rPr>
        <w:t>{y:{$year}, m:{$month}}</w:t>
      </w:r>
      <w:r>
        <w:rPr>
          <w:sz w:val="22"/>
        </w:rPr>
        <w:t xml:space="preserve"> for multi-year.</w:t>
      </w:r>
    </w:p>
    <w:p>
      <w:pPr>
        <w:pStyle w:val="Heading2"/>
      </w:pPr>
      <w:r>
        <w:t>92. How do you get top 5 products?</w:t>
      </w:r>
    </w:p>
    <w:p>
      <w:pPr>
        <w:spacing w:after="120"/>
      </w:pPr>
      <w:r>
        <w:rPr>
          <w:sz w:val="22"/>
        </w:rPr>
        <w:t xml:space="preserve">What: Group sales by product, sort desc, limit 5. Why: Bestsellers carousel and inventory priority. How: </w:t>
      </w:r>
      <w:r>
        <w:rPr>
          <w:rFonts w:ascii="Consolas" w:hAnsi="Consolas"/>
          <w:b/>
          <w:color w:val="1F6FEB"/>
          <w:sz w:val="20"/>
        </w:rPr>
        <w:t>{$group:{_id:"$productId", qty:{$sum:"$qty"}}}, {$sort:{qty:-1}}, {$limit:5}</w:t>
      </w:r>
      <w:r>
        <w:rPr>
          <w:sz w:val="22"/>
        </w:rPr>
        <w:t xml:space="preserve"> Example: </w:t>
      </w:r>
      <w:r>
        <w:rPr>
          <w:rFonts w:ascii="Consolas" w:hAnsi="Consolas"/>
          <w:b/>
          <w:color w:val="1F6FEB"/>
          <w:sz w:val="20"/>
        </w:rPr>
        <w:t>{$group:{_id:"$productId", qty:{$sum:"$qty"}}}, {$sort:{qty:-1}}, {$limit:5}</w:t>
      </w:r>
      <w:r>
        <w:rPr>
          <w:sz w:val="22"/>
        </w:rPr>
        <w:t xml:space="preserve"> Use-case (1 YOE): I showed top 5 selling phones on homepage. Mistake/Tip: Grouping all history is heavy;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 xml:space="preserve"> recent window first.</w:t>
      </w:r>
    </w:p>
    <w:p>
      <w:pPr>
        <w:pStyle w:val="Heading2"/>
      </w:pPr>
      <w:r>
        <w:t>93. What is `$addFields`?</w:t>
      </w:r>
    </w:p>
    <w:p>
      <w:pPr>
        <w:spacing w:after="120"/>
      </w:pPr>
      <w:r>
        <w:rPr>
          <w:sz w:val="22"/>
        </w:rPr>
        <w:t xml:space="preserve">What: Adds/computes new fields without listing all existing ones (vs </w:t>
      </w:r>
      <w:r>
        <w:rPr>
          <w:rFonts w:ascii="Consolas" w:hAnsi="Consolas"/>
          <w:b/>
          <w:color w:val="1F6FEB"/>
          <w:sz w:val="20"/>
        </w:rPr>
        <w:t>$project</w:t>
      </w:r>
      <w:r>
        <w:rPr>
          <w:sz w:val="22"/>
        </w:rPr>
        <w:t xml:space="preserve">). Why: Derive </w:t>
      </w:r>
      <w:r>
        <w:rPr>
          <w:rFonts w:ascii="Consolas" w:hAnsi="Consolas"/>
          <w:b/>
          <w:color w:val="1F6FEB"/>
          <w:sz w:val="20"/>
        </w:rPr>
        <w:t>fullName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total = qty*price</w:t>
      </w:r>
      <w:r>
        <w:rPr>
          <w:sz w:val="22"/>
        </w:rPr>
        <w:t xml:space="preserve"> while keeping all fields. How: </w:t>
      </w:r>
      <w:r>
        <w:rPr>
          <w:rFonts w:ascii="Consolas" w:hAnsi="Consolas"/>
          <w:b/>
          <w:color w:val="1F6FEB"/>
          <w:sz w:val="20"/>
        </w:rPr>
        <w:t>{$addFields:{fullName:{$concat:["$first"," ","$last"]}}}</w:t>
      </w:r>
      <w:r>
        <w:rPr>
          <w:sz w:val="22"/>
        </w:rPr>
        <w:t xml:space="preserve"> Example: </w:t>
      </w:r>
      <w:r>
        <w:rPr>
          <w:rFonts w:ascii="Consolas" w:hAnsi="Consolas"/>
          <w:b/>
          <w:color w:val="1F6FEB"/>
          <w:sz w:val="20"/>
        </w:rPr>
        <w:t>{$addFields:{total:{$multiply:["$qty","$price"]}}}</w:t>
      </w:r>
      <w:r>
        <w:rPr>
          <w:sz w:val="22"/>
        </w:rPr>
        <w:t xml:space="preserve"> Use-case (1 YOE): I computed cart line totals in pipeline for checkout. Mistake/Tip: Overwriting existing field silently; check names.</w:t>
      </w:r>
    </w:p>
    <w:p>
      <w:pPr>
        <w:pStyle w:val="Heading2"/>
      </w:pPr>
      <w:r>
        <w:t>94. What is `$replaceRoot`?</w:t>
      </w:r>
    </w:p>
    <w:p>
      <w:pPr>
        <w:spacing w:after="120"/>
      </w:pPr>
      <w:r>
        <w:rPr>
          <w:sz w:val="22"/>
        </w:rPr>
        <w:t xml:space="preserve">What: Promotes subdocument to top-level for clean output after </w:t>
      </w:r>
      <w:r>
        <w:rPr>
          <w:rFonts w:ascii="Consolas" w:hAnsi="Consolas"/>
          <w:b/>
          <w:color w:val="1F6FEB"/>
          <w:sz w:val="20"/>
        </w:rPr>
        <w:t>$lookup</w:t>
      </w:r>
      <w:r>
        <w:rPr>
          <w:sz w:val="22"/>
        </w:rPr>
        <w:t xml:space="preserve">. Why: Flatten joined user object so API returns </w:t>
      </w:r>
      <w:r>
        <w:rPr>
          <w:rFonts w:ascii="Consolas" w:hAnsi="Consolas"/>
          <w:b/>
          <w:color w:val="1F6FEB"/>
          <w:sz w:val="20"/>
        </w:rPr>
        <w:t>{orderId, name}</w:t>
      </w:r>
      <w:r>
        <w:rPr>
          <w:sz w:val="22"/>
        </w:rPr>
        <w:t xml:space="preserve"> not nested array. How: After </w:t>
      </w:r>
      <w:r>
        <w:rPr>
          <w:rFonts w:ascii="Consolas" w:hAnsi="Consolas"/>
          <w:b/>
          <w:color w:val="1F6FEB"/>
          <w:sz w:val="20"/>
        </w:rPr>
        <w:t>$unwind:"$user"</w:t>
      </w:r>
      <w:r>
        <w:rPr>
          <w:sz w:val="22"/>
        </w:rPr>
        <w:t xml:space="preserve">, do </w:t>
      </w:r>
      <w:r>
        <w:rPr>
          <w:rFonts w:ascii="Consolas" w:hAnsi="Consolas"/>
          <w:b/>
          <w:color w:val="1F6FEB"/>
          <w:sz w:val="20"/>
        </w:rPr>
        <w:t>{$replaceRoot:{newRoot:"$user"}}</w:t>
      </w:r>
      <w:r>
        <w:rPr>
          <w:sz w:val="22"/>
        </w:rPr>
        <w:t xml:space="preserve"> or merge. Example: </w:t>
      </w:r>
      <w:r>
        <w:rPr>
          <w:rFonts w:ascii="Consolas" w:hAnsi="Consolas"/>
          <w:b/>
          <w:color w:val="1F6FEB"/>
          <w:sz w:val="20"/>
        </w:rPr>
        <w:t>{$replaceRoot:{newRoot:{$mergeObjects:["$$ROOT","$user"]}}}</w:t>
      </w:r>
      <w:r>
        <w:rPr>
          <w:sz w:val="22"/>
        </w:rPr>
        <w:t xml:space="preserve"> Use-case (1 YOE): I flattened order+user join for CSV export. Mistake/Tip: Loses original fields if not merged; use </w:t>
      </w:r>
      <w:r>
        <w:rPr>
          <w:rFonts w:ascii="Consolas" w:hAnsi="Consolas"/>
          <w:b/>
          <w:color w:val="1F6FEB"/>
          <w:sz w:val="20"/>
        </w:rPr>
        <w:t>$mergeObjects</w:t>
      </w:r>
      <w:r>
        <w:rPr>
          <w:sz w:val="22"/>
        </w:rPr>
        <w:t xml:space="preserve"> to keep both.</w:t>
      </w:r>
    </w:p>
    <w:p>
      <w:pPr>
        <w:pStyle w:val="Heading2"/>
      </w:pPr>
      <w:r>
        <w:t>95. How do you paginate with aggregation?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$facet</w:t>
      </w:r>
      <w:r>
        <w:rPr>
          <w:sz w:val="22"/>
        </w:rPr>
        <w:t xml:space="preserve"> with </w:t>
      </w:r>
      <w:r>
        <w:rPr>
          <w:rFonts w:ascii="Consolas" w:hAnsi="Consolas"/>
          <w:b/>
          <w:color w:val="1F6FEB"/>
          <w:sz w:val="20"/>
        </w:rPr>
        <w:t>data:[$skip,$limit]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total:[$count]</w:t>
      </w:r>
      <w:r>
        <w:rPr>
          <w:sz w:val="22"/>
        </w:rPr>
        <w:t xml:space="preserve"> returns page + total together. Why: Avoids two round-trips for table pagination. How: Precede with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>+</w:t>
      </w:r>
      <w:r>
        <w:rPr>
          <w:rFonts w:ascii="Consolas" w:hAnsi="Consolas"/>
          <w:b/>
          <w:color w:val="1F6FEB"/>
          <w:sz w:val="20"/>
        </w:rPr>
        <w:t>$sort</w:t>
      </w:r>
      <w:r>
        <w:rPr>
          <w:sz w:val="22"/>
        </w:rPr>
        <w:t xml:space="preserve">, then single </w:t>
      </w:r>
      <w:r>
        <w:rPr>
          <w:rFonts w:ascii="Consolas" w:hAnsi="Consolas"/>
          <w:b/>
          <w:color w:val="1F6FEB"/>
          <w:sz w:val="20"/>
        </w:rPr>
        <w:t>$facet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{$facet:{data:[{$skip:20},{$limit:10}], total:[{$count:"n"}]}}</w:t>
      </w:r>
      <w:r>
        <w:rPr>
          <w:sz w:val="22"/>
        </w:rPr>
        <w:t xml:space="preserve"> Use-case (1 YOE): I paginated filtered orders with totalPages in one call. Mistake/Tip: </w:t>
      </w:r>
      <w:r>
        <w:rPr>
          <w:rFonts w:ascii="Consolas" w:hAnsi="Consolas"/>
          <w:b/>
          <w:color w:val="1F6FEB"/>
          <w:sz w:val="20"/>
        </w:rPr>
        <w:t>$facet</w:t>
      </w:r>
      <w:r>
        <w:rPr>
          <w:sz w:val="22"/>
        </w:rPr>
        <w:t xml:space="preserve"> loads all in memory; keep pre-facet result small.</w:t>
      </w:r>
    </w:p>
    <w:p>
      <w:pPr>
        <w:pStyle w:val="Heading2"/>
      </w:pPr>
      <w:r>
        <w:t>96. What is `$bucket`?</w:t>
      </w:r>
    </w:p>
    <w:p>
      <w:pPr>
        <w:spacing w:after="120"/>
      </w:pPr>
      <w:r>
        <w:rPr>
          <w:sz w:val="22"/>
        </w:rPr>
        <w:t xml:space="preserve">What: Groups numbers/dates into ranges (buckets) for histograms. Why: Price filters 0-100, 100-500 counts for faceted search. How: </w:t>
      </w:r>
      <w:r>
        <w:rPr>
          <w:rFonts w:ascii="Consolas" w:hAnsi="Consolas"/>
          <w:b/>
          <w:color w:val="1F6FEB"/>
          <w:sz w:val="20"/>
        </w:rPr>
        <w:t>{$bucket:{groupBy:"$price", boundaries:[0,100,500,1000]}}</w:t>
      </w:r>
      <w:r>
        <w:rPr>
          <w:sz w:val="22"/>
        </w:rPr>
        <w:t xml:space="preserve"> Example: </w:t>
      </w:r>
      <w:r>
        <w:rPr>
          <w:rFonts w:ascii="Consolas" w:hAnsi="Consolas"/>
          <w:b/>
          <w:color w:val="1F6FEB"/>
          <w:sz w:val="20"/>
        </w:rPr>
        <w:t>{$bucket:{groupBy:"$price", boundaries:[0,100,500,1000], default:"Other"}}</w:t>
      </w:r>
      <w:r>
        <w:rPr>
          <w:sz w:val="22"/>
        </w:rPr>
        <w:t xml:space="preserve"> Use-case (1 YOE): I built price-range facet counts for filters UI. Mistake/Tip: Boundaries must be sorted; use </w:t>
      </w:r>
      <w:r>
        <w:rPr>
          <w:rFonts w:ascii="Consolas" w:hAnsi="Consolas"/>
          <w:b/>
          <w:color w:val="1F6FEB"/>
          <w:sz w:val="20"/>
        </w:rPr>
        <w:t>$bucketAuto</w:t>
      </w:r>
      <w:r>
        <w:rPr>
          <w:sz w:val="22"/>
        </w:rPr>
        <w:t xml:space="preserve"> for auto ranges.</w:t>
      </w:r>
    </w:p>
    <w:p>
      <w:pPr>
        <w:pStyle w:val="Heading2"/>
      </w:pPr>
      <w:r>
        <w:t>97. How to optimize aggregation?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>+</w:t>
      </w:r>
      <w:r>
        <w:rPr>
          <w:rFonts w:ascii="Consolas" w:hAnsi="Consolas"/>
          <w:b/>
          <w:color w:val="1F6FEB"/>
          <w:sz w:val="20"/>
        </w:rPr>
        <w:t>$project</w:t>
      </w:r>
      <w:r>
        <w:rPr>
          <w:sz w:val="22"/>
        </w:rPr>
        <w:t xml:space="preserve"> early, use indexes, limit fields, avoid </w:t>
      </w:r>
      <w:r>
        <w:rPr>
          <w:rFonts w:ascii="Consolas" w:hAnsi="Consolas"/>
          <w:b/>
          <w:color w:val="1F6FEB"/>
          <w:sz w:val="20"/>
        </w:rPr>
        <w:t>$group</w:t>
      </w:r>
      <w:r>
        <w:rPr>
          <w:sz w:val="22"/>
        </w:rPr>
        <w:t xml:space="preserve"> on huge sets. Why: Pipelines easily OOM or COLLSCAN without discipline. How: Filter first, project needed fields, ensure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$sort</w:t>
      </w:r>
      <w:r>
        <w:rPr>
          <w:sz w:val="22"/>
        </w:rPr>
        <w:t xml:space="preserve"> hit indexes. Example: </w:t>
      </w:r>
      <w:r>
        <w:rPr>
          <w:rFonts w:ascii="Consolas" w:hAnsi="Consolas"/>
          <w:b/>
          <w:color w:val="1F6FEB"/>
          <w:sz w:val="20"/>
        </w:rPr>
        <w:t>// good: [$match, $project, $group, $sort, $limit]</w:t>
      </w:r>
      <w:r>
        <w:rPr>
          <w:sz w:val="22"/>
        </w:rPr>
        <w:t xml:space="preserve"> Use-case (1 YOE): I cut report from 12s to 900ms by moving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 xml:space="preserve"> first. Mistake/Tip: </w:t>
      </w:r>
      <w:r>
        <w:rPr>
          <w:rFonts w:ascii="Consolas" w:hAnsi="Consolas"/>
          <w:b/>
          <w:color w:val="1F6FEB"/>
          <w:sz w:val="20"/>
        </w:rPr>
        <w:t>$lookup</w:t>
      </w:r>
      <w:r>
        <w:rPr>
          <w:sz w:val="22"/>
        </w:rPr>
        <w:t xml:space="preserve"> without index on foreignField is killer; always index join keys.</w:t>
      </w:r>
    </w:p>
    <w:p>
      <w:pPr>
        <w:pStyle w:val="Heading2"/>
      </w:pPr>
      <w:r>
        <w:t>98. Can aggregation use indexes?</w:t>
      </w:r>
    </w:p>
    <w:p>
      <w:pPr>
        <w:spacing w:after="120"/>
      </w:pPr>
      <w:r>
        <w:rPr>
          <w:sz w:val="22"/>
        </w:rPr>
        <w:t xml:space="preserve">What: Yes, early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$sort</w:t>
      </w:r>
      <w:r>
        <w:rPr>
          <w:sz w:val="22"/>
        </w:rPr>
        <w:t xml:space="preserve"> can use indexes if they match prefix and precede transforms. Why: Indexed pre-filter makes pipelines scale to millions. How: Place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 xml:space="preserve"> on indexed field first; check </w:t>
      </w:r>
      <w:r>
        <w:rPr>
          <w:rFonts w:ascii="Consolas" w:hAnsi="Consolas"/>
          <w:b/>
          <w:color w:val="1F6FEB"/>
          <w:sz w:val="20"/>
        </w:rPr>
        <w:t>explain:true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db.orders.aggregate([{$match:{status:"paid"}}, {$sort:{createdAt:-1}}], {explain:true})</w:t>
      </w:r>
      <w:r>
        <w:rPr>
          <w:sz w:val="22"/>
        </w:rPr>
        <w:t xml:space="preserve"> Use-case (1 YOE): I indexed </w:t>
      </w:r>
      <w:r>
        <w:rPr>
          <w:rFonts w:ascii="Consolas" w:hAnsi="Consolas"/>
          <w:b/>
          <w:color w:val="1F6FEB"/>
          <w:sz w:val="20"/>
        </w:rPr>
        <w:t>status+createdAt</w:t>
      </w:r>
      <w:r>
        <w:rPr>
          <w:sz w:val="22"/>
        </w:rPr>
        <w:t xml:space="preserve"> to speed monthly sales pipeline. Mistake/Tip: </w:t>
      </w:r>
      <w:r>
        <w:rPr>
          <w:rFonts w:ascii="Consolas" w:hAnsi="Consolas"/>
          <w:b/>
          <w:color w:val="1F6FEB"/>
          <w:sz w:val="20"/>
        </w:rPr>
        <w:t>$group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$unwind</w:t>
      </w:r>
      <w:r>
        <w:rPr>
          <w:sz w:val="22"/>
        </w:rPr>
        <w:t xml:space="preserve"> before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 xml:space="preserve"> blocks index use.</w:t>
      </w:r>
    </w:p>
    <w:p>
      <w:pPr>
        <w:pStyle w:val="Heading2"/>
      </w:pPr>
      <w:r>
        <w:t>99. How to join in MERN orders API?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$lookup</w:t>
      </w:r>
      <w:r>
        <w:rPr>
          <w:sz w:val="22"/>
        </w:rPr>
        <w:t xml:space="preserve"> orders→users then </w:t>
      </w:r>
      <w:r>
        <w:rPr>
          <w:rFonts w:ascii="Consolas" w:hAnsi="Consolas"/>
          <w:b/>
          <w:color w:val="1F6FEB"/>
          <w:sz w:val="20"/>
        </w:rPr>
        <w:t>$unwind</w:t>
      </w:r>
      <w:r>
        <w:rPr>
          <w:sz w:val="22"/>
        </w:rPr>
        <w:t>+</w:t>
      </w:r>
      <w:r>
        <w:rPr>
          <w:rFonts w:ascii="Consolas" w:hAnsi="Consolas"/>
          <w:b/>
          <w:color w:val="1F6FEB"/>
          <w:sz w:val="20"/>
        </w:rPr>
        <w:t>$project</w:t>
      </w:r>
      <w:r>
        <w:rPr>
          <w:sz w:val="22"/>
        </w:rPr>
        <w:t xml:space="preserve"> for order with customer name/email. Why: Admin table needs order + customer in one fetch. How: Lookup, unwind, project </w:t>
      </w:r>
      <w:r>
        <w:rPr>
          <w:rFonts w:ascii="Consolas" w:hAnsi="Consolas"/>
          <w:b/>
          <w:color w:val="1F6FEB"/>
          <w:sz w:val="20"/>
        </w:rPr>
        <w:t>{orderId, amount, "user.name":1}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Order.aggregate([{$lookup:{from:"users", localField:"userId", foreignField:"_id", as:"u"}}, {$unwind:"$u"}, {$project:{amount:1, "u.name":1}}])</w:t>
      </w:r>
      <w:r>
        <w:rPr>
          <w:sz w:val="22"/>
        </w:rPr>
        <w:t xml:space="preserve"> Use-case (1 YOE): I built orders admin API with customer details joined. Mistake/Tip: N+1 </w:t>
      </w:r>
      <w:r>
        <w:rPr>
          <w:rFonts w:ascii="Consolas" w:hAnsi="Consolas"/>
          <w:b/>
          <w:color w:val="1F6FEB"/>
          <w:sz w:val="20"/>
        </w:rPr>
        <w:t>findById</w:t>
      </w:r>
      <w:r>
        <w:rPr>
          <w:sz w:val="22"/>
        </w:rPr>
        <w:t xml:space="preserve"> loop is slower; prefer single pipeline.</w:t>
      </w:r>
    </w:p>
    <w:p>
      <w:pPr>
        <w:pStyle w:val="Heading2"/>
      </w:pPr>
      <w:r>
        <w:t>100. How to compute average rating?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$group</w:t>
      </w:r>
      <w:r>
        <w:rPr>
          <w:sz w:val="22"/>
        </w:rPr>
        <w:t xml:space="preserve"> by product with </w:t>
      </w:r>
      <w:r>
        <w:rPr>
          <w:rFonts w:ascii="Consolas" w:hAnsi="Consolas"/>
          <w:b/>
          <w:color w:val="1F6FEB"/>
          <w:sz w:val="20"/>
        </w:rPr>
        <w:t>$avg</w:t>
      </w:r>
      <w:r>
        <w:rPr>
          <w:sz w:val="22"/>
        </w:rPr>
        <w:t xml:space="preserve"> stars and </w:t>
      </w:r>
      <w:r>
        <w:rPr>
          <w:rFonts w:ascii="Consolas" w:hAnsi="Consolas"/>
          <w:b/>
          <w:color w:val="1F6FEB"/>
          <w:sz w:val="20"/>
        </w:rPr>
        <w:t>$sum</w:t>
      </w:r>
      <w:r>
        <w:rPr>
          <w:sz w:val="22"/>
        </w:rPr>
        <w:t xml:space="preserve"> count. Why: Product cards show 4.3★ (120 reviews). How: </w:t>
      </w:r>
      <w:r>
        <w:rPr>
          <w:rFonts w:ascii="Consolas" w:hAnsi="Consolas"/>
          <w:b/>
          <w:color w:val="1F6FEB"/>
          <w:sz w:val="20"/>
        </w:rPr>
        <w:t>{$group:{_id:"$productId", avg:{$avg:"$stars"}, count:{$sum:1}}}</w:t>
      </w:r>
      <w:r>
        <w:rPr>
          <w:sz w:val="22"/>
        </w:rPr>
        <w:t xml:space="preserve"> Example: </w:t>
      </w:r>
      <w:r>
        <w:rPr>
          <w:rFonts w:ascii="Consolas" w:hAnsi="Consolas"/>
          <w:b/>
          <w:color w:val="1F6FEB"/>
          <w:sz w:val="20"/>
        </w:rPr>
        <w:t>{$group:{_id:"$productId", avg:{$avg:"$stars"}, count:{$sum:1}}}</w:t>
      </w:r>
      <w:r>
        <w:rPr>
          <w:sz w:val="22"/>
        </w:rPr>
        <w:t xml:space="preserve"> Use-case (1 YOE): I computed ratings for 10k reviews nightly via pipeline. Mistake/Tip: </w:t>
      </w:r>
      <w:r>
        <w:rPr>
          <w:rFonts w:ascii="Consolas" w:hAnsi="Consolas"/>
          <w:b/>
          <w:color w:val="1F6FEB"/>
          <w:sz w:val="20"/>
        </w:rPr>
        <w:t>$avg</w:t>
      </w:r>
      <w:r>
        <w:rPr>
          <w:sz w:val="22"/>
        </w:rPr>
        <w:t xml:space="preserve"> ignores non-numerics silently; validate stars 1-5.</w:t>
      </w:r>
    </w:p>
    <w:p>
      <w:pPr>
        <w:pStyle w:val="Heading2"/>
      </w:pPr>
      <w:r>
        <w:t>101. How to filter after grouping?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 xml:space="preserve"> after </w:t>
      </w:r>
      <w:r>
        <w:rPr>
          <w:rFonts w:ascii="Consolas" w:hAnsi="Consolas"/>
          <w:b/>
          <w:color w:val="1F6FEB"/>
          <w:sz w:val="20"/>
        </w:rPr>
        <w:t>$group</w:t>
      </w:r>
      <w:r>
        <w:rPr>
          <w:sz w:val="22"/>
        </w:rPr>
        <w:t xml:space="preserve"> acts like SQL HAVING to keep groups meeting condition. Why: Show categories with total &gt;100 or customers with &gt;5 orders. How: </w:t>
      </w:r>
      <w:r>
        <w:rPr>
          <w:rFonts w:ascii="Consolas" w:hAnsi="Consolas"/>
          <w:b/>
          <w:color w:val="1F6FEB"/>
          <w:sz w:val="20"/>
        </w:rPr>
        <w:t>{$group:{_id:"$city", total:{$sum:1}}}, {$match:{total:{$gt:100}}}</w:t>
      </w:r>
      <w:r>
        <w:rPr>
          <w:sz w:val="22"/>
        </w:rPr>
        <w:t xml:space="preserve"> Example: </w:t>
      </w:r>
      <w:r>
        <w:rPr>
          <w:rFonts w:ascii="Consolas" w:hAnsi="Consolas"/>
          <w:b/>
          <w:color w:val="1F6FEB"/>
          <w:sz w:val="20"/>
        </w:rPr>
        <w:t>{$group:{_id:"$city", total:{$sum:1}}}, {$match:{total:{$gt:100}}}</w:t>
      </w:r>
      <w:r>
        <w:rPr>
          <w:sz w:val="22"/>
        </w:rPr>
        <w:t xml:space="preserve"> Use-case (1 YOE): I filtered power buyers with &gt;10 orders for loyalty email. Mistake/Tip: Don't confuse pre-group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 xml:space="preserve"> (WHERE) vs post-group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 xml:space="preserve"> (HAVING).</w:t>
      </w:r>
    </w:p>
    <w:p>
      <w:pPr>
        <w:pStyle w:val="Heading2"/>
      </w:pPr>
      <w:r>
        <w:t>102. What is `$out` vs `$merge`?</w:t>
      </w:r>
    </w:p>
    <w:p>
      <w:pPr>
        <w:spacing w:after="120"/>
      </w:pPr>
      <w:r>
        <w:rPr>
          <w:sz w:val="22"/>
        </w:rPr>
        <w:t xml:space="preserve">What: Both write pipeline results to collection; </w:t>
      </w:r>
      <w:r>
        <w:rPr>
          <w:rFonts w:ascii="Consolas" w:hAnsi="Consolas"/>
          <w:b/>
          <w:color w:val="1F6FEB"/>
          <w:sz w:val="20"/>
        </w:rPr>
        <w:t>$out</w:t>
      </w:r>
      <w:r>
        <w:rPr>
          <w:sz w:val="22"/>
        </w:rPr>
        <w:t xml:space="preserve"> overwrites, </w:t>
      </w:r>
      <w:r>
        <w:rPr>
          <w:rFonts w:ascii="Consolas" w:hAnsi="Consolas"/>
          <w:b/>
          <w:color w:val="1F6FEB"/>
          <w:sz w:val="20"/>
        </w:rPr>
        <w:t>$merge</w:t>
      </w:r>
      <w:r>
        <w:rPr>
          <w:sz w:val="22"/>
        </w:rPr>
        <w:t xml:space="preserve"> upserts/merges. Why: Materialize nightly reports without app loops. How: End pipeline with </w:t>
      </w:r>
      <w:r>
        <w:rPr>
          <w:rFonts w:ascii="Consolas" w:hAnsi="Consolas"/>
          <w:b/>
          <w:color w:val="1F6FEB"/>
          <w:sz w:val="20"/>
        </w:rPr>
        <w:t>{$merge:{into:"monthly_sales", on:"_id", whenMatched:"replace"}}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{$merge:{into:"reports", on:"_id", whenMatched:"merge"}} // $out:{db:"x", coll:"y"} overwrites</w:t>
      </w:r>
      <w:r>
        <w:rPr>
          <w:sz w:val="22"/>
        </w:rPr>
        <w:t xml:space="preserve"> Use-case (1 YOE): I materialized daily sales into </w:t>
      </w:r>
      <w:r>
        <w:rPr>
          <w:rFonts w:ascii="Consolas" w:hAnsi="Consolas"/>
          <w:b/>
          <w:color w:val="1F6FEB"/>
          <w:sz w:val="20"/>
        </w:rPr>
        <w:t>reports</w:t>
      </w:r>
      <w:r>
        <w:rPr>
          <w:sz w:val="22"/>
        </w:rPr>
        <w:t xml:space="preserve"> for fast dashboard reads. Mistake/Tip: </w:t>
      </w:r>
      <w:r>
        <w:rPr>
          <w:rFonts w:ascii="Consolas" w:hAnsi="Consolas"/>
          <w:b/>
          <w:color w:val="1F6FEB"/>
          <w:sz w:val="20"/>
        </w:rPr>
        <w:t>$out</w:t>
      </w:r>
      <w:r>
        <w:rPr>
          <w:sz w:val="22"/>
        </w:rPr>
        <w:t xml:space="preserve"> drops existing data — dangerous; prefer </w:t>
      </w:r>
      <w:r>
        <w:rPr>
          <w:rFonts w:ascii="Consolas" w:hAnsi="Consolas"/>
          <w:b/>
          <w:color w:val="1F6FEB"/>
          <w:sz w:val="20"/>
        </w:rPr>
        <w:t>$merge</w:t>
      </w:r>
      <w:r>
        <w:rPr>
          <w:sz w:val="22"/>
        </w:rPr>
        <w:t>.</w:t>
      </w:r>
    </w:p>
    <w:p>
      <w:pPr>
        <w:pStyle w:val="Heading2"/>
      </w:pPr>
      <w:r>
        <w:t>103. How to unwind with empty arrays?</w:t>
      </w:r>
    </w:p>
    <w:p>
      <w:pPr>
        <w:spacing w:after="120"/>
      </w:pPr>
      <w:r>
        <w:rPr>
          <w:sz w:val="22"/>
        </w:rPr>
        <w:t xml:space="preserve">What: Default </w:t>
      </w:r>
      <w:r>
        <w:rPr>
          <w:rFonts w:ascii="Consolas" w:hAnsi="Consolas"/>
          <w:b/>
          <w:color w:val="1F6FEB"/>
          <w:sz w:val="20"/>
        </w:rPr>
        <w:t>$unwind</w:t>
      </w:r>
      <w:r>
        <w:rPr>
          <w:sz w:val="22"/>
        </w:rPr>
        <w:t xml:space="preserve"> drops docs with missing/empty arrays; preserve flag keeps them. Why: Keep posts with zero tags or orders with no items in reports. How: </w:t>
      </w:r>
      <w:r>
        <w:rPr>
          <w:rFonts w:ascii="Consolas" w:hAnsi="Consolas"/>
          <w:b/>
          <w:color w:val="1F6FEB"/>
          <w:sz w:val="20"/>
        </w:rPr>
        <w:t>{$unwind:{path:"$tags", preserveNullAndEmptyArrays:true}}</w:t>
      </w:r>
      <w:r>
        <w:rPr>
          <w:sz w:val="22"/>
        </w:rPr>
        <w:t xml:space="preserve"> Example: </w:t>
      </w:r>
      <w:r>
        <w:rPr>
          <w:rFonts w:ascii="Consolas" w:hAnsi="Consolas"/>
          <w:b/>
          <w:color w:val="1F6FEB"/>
          <w:sz w:val="20"/>
        </w:rPr>
        <w:t>{$unwind:{path:"$tags", preserveNullAndEmptyArrays:true}}</w:t>
      </w:r>
      <w:r>
        <w:rPr>
          <w:sz w:val="22"/>
        </w:rPr>
        <w:t xml:space="preserve"> Use-case (1 YOE): I kept users with no orders in left-join-like report. Mistake/Tip: Forgetting flag silently drops docs — counts mismatch mystery.</w:t>
      </w:r>
    </w:p>
    <w:p>
      <w:pPr>
        <w:pStyle w:val="Heading2"/>
      </w:pPr>
      <w:r>
        <w:t>104. What is `$arrayElemAt`?</w:t>
      </w:r>
    </w:p>
    <w:p>
      <w:pPr>
        <w:spacing w:after="120"/>
      </w:pPr>
      <w:r>
        <w:rPr>
          <w:sz w:val="22"/>
        </w:rPr>
        <w:t xml:space="preserve">What: Returns nth array element for thumbnails or first/last values. Why: Show first image as cover without fetching all images. How: </w:t>
      </w:r>
      <w:r>
        <w:rPr>
          <w:rFonts w:ascii="Consolas" w:hAnsi="Consolas"/>
          <w:b/>
          <w:color w:val="1F6FEB"/>
          <w:sz w:val="20"/>
        </w:rPr>
        <w:t>{$project:{thumb:{$arrayElemAt:["$images",0]}}}</w:t>
      </w:r>
      <w:r>
        <w:rPr>
          <w:sz w:val="22"/>
        </w:rPr>
        <w:t xml:space="preserve"> Example: </w:t>
      </w:r>
      <w:r>
        <w:rPr>
          <w:rFonts w:ascii="Consolas" w:hAnsi="Consolas"/>
          <w:b/>
          <w:color w:val="1F6FEB"/>
          <w:sz w:val="20"/>
        </w:rPr>
        <w:t>{$project:{thumb:{$arrayElemAt:["$images",0]}}}</w:t>
      </w:r>
      <w:r>
        <w:rPr>
          <w:sz w:val="22"/>
        </w:rPr>
        <w:t xml:space="preserve"> Use-case (1 YOE): I returned product thumbnail from </w:t>
      </w:r>
      <w:r>
        <w:rPr>
          <w:rFonts w:ascii="Consolas" w:hAnsi="Consolas"/>
          <w:b/>
          <w:color w:val="1F6FEB"/>
          <w:sz w:val="20"/>
        </w:rPr>
        <w:t>images[0]</w:t>
      </w:r>
      <w:r>
        <w:rPr>
          <w:sz w:val="22"/>
        </w:rPr>
        <w:t xml:space="preserve"> in listing. Mistake/Tip: Out-of-bounds returns null — handle fallback image in UI.</w:t>
      </w:r>
    </w:p>
    <w:p>
      <w:pPr>
        <w:pStyle w:val="Heading2"/>
      </w:pPr>
      <w:r>
        <w:t>105. How to debug slow aggregation?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explain:true</w:t>
      </w:r>
      <w:r>
        <w:rPr>
          <w:sz w:val="22"/>
        </w:rPr>
        <w:t xml:space="preserve"> on aggregate shows per-stage plans and index use. Why: Pinpoint COLLSCAN stage or memory spill. How: </w:t>
      </w:r>
      <w:r>
        <w:rPr>
          <w:rFonts w:ascii="Consolas" w:hAnsi="Consolas"/>
          <w:b/>
          <w:color w:val="1F6FEB"/>
          <w:sz w:val="20"/>
        </w:rPr>
        <w:t>db.coll.aggregate(pipeline,{explain:true})</w:t>
      </w:r>
      <w:r>
        <w:rPr>
          <w:sz w:val="22"/>
        </w:rPr>
        <w:t xml:space="preserve"> or Atlas Profiler. Example: </w:t>
      </w:r>
      <w:r>
        <w:rPr>
          <w:rFonts w:ascii="Consolas" w:hAnsi="Consolas"/>
          <w:b/>
          <w:color w:val="1F6FEB"/>
          <w:sz w:val="20"/>
        </w:rPr>
        <w:t>db.orders.aggregate([{$match:{status:"paid"}}], {explain:true})</w:t>
      </w:r>
      <w:r>
        <w:rPr>
          <w:sz w:val="22"/>
        </w:rPr>
        <w:t xml:space="preserve"> Use-case (1 YOE): I found </w:t>
      </w:r>
      <w:r>
        <w:rPr>
          <w:rFonts w:ascii="Consolas" w:hAnsi="Consolas"/>
          <w:b/>
          <w:color w:val="1F6FEB"/>
          <w:sz w:val="20"/>
        </w:rPr>
        <w:t>$lookup</w:t>
      </w:r>
      <w:r>
        <w:rPr>
          <w:sz w:val="22"/>
        </w:rPr>
        <w:t xml:space="preserve"> without index caused 9s pipeline. Mistake/Tip: Don't guess — always explain; check </w:t>
      </w:r>
      <w:r>
        <w:rPr>
          <w:rFonts w:ascii="Consolas" w:hAnsi="Consolas"/>
          <w:b/>
          <w:color w:val="1F6FEB"/>
          <w:sz w:val="20"/>
        </w:rPr>
        <w:t>docsExamined</w:t>
      </w:r>
      <w:r>
        <w:rPr>
          <w:sz w:val="22"/>
        </w:rPr>
        <w:t xml:space="preserve"> per stage.</w:t>
      </w:r>
    </w:p>
    <w:p>
      <w:pPr>
        <w:pStyle w:val="Heading2"/>
      </w:pPr>
      <w:r>
        <w:t>106. Embed vs reference in schema design?</w:t>
      </w:r>
    </w:p>
    <w:p>
      <w:pPr>
        <w:spacing w:after="120"/>
      </w:pPr>
      <w:r>
        <w:rPr>
          <w:sz w:val="22"/>
        </w:rPr>
        <w:t xml:space="preserve">What: Embed when data accessed together (one-to-few); reference when large/many/shared. Why: Embedding gives single-fetch reads; referencing avoids duplication and 16MB limit. How: Embed address in user; reference orders→users via </w:t>
      </w:r>
      <w:r>
        <w:rPr>
          <w:rFonts w:ascii="Consolas" w:hAnsi="Consolas"/>
          <w:b/>
          <w:color w:val="1F6FEB"/>
          <w:sz w:val="20"/>
        </w:rPr>
        <w:t>userId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{name:"Asha", address:{city:"Pune"}} // vs {authorId:ObjectId("...")}</w:t>
      </w:r>
      <w:r>
        <w:rPr>
          <w:sz w:val="22"/>
        </w:rPr>
        <w:t xml:space="preserve"> Use-case (1 YOE): I embedded address but referenced orders for my shop. Mistake/Tip: Say it depends on read/write ratio — interviewers want tradeoffs.</w:t>
      </w:r>
    </w:p>
    <w:p>
      <w:pPr>
        <w:pStyle w:val="Heading2"/>
      </w:pPr>
      <w:r>
        <w:t>107. When to embed comments?</w:t>
      </w:r>
    </w:p>
    <w:p>
      <w:pPr>
        <w:spacing w:after="120"/>
      </w:pPr>
      <w:r>
        <w:rPr>
          <w:sz w:val="22"/>
        </w:rPr>
        <w:t xml:space="preserve">What: Embed if few, small, always shown with post; separate collection if huge/paginated/queried alone. Why: Embedding avoids join for small threads but blows 16MB for viral posts. How: Embed </w:t>
      </w:r>
      <w:r>
        <w:rPr>
          <w:rFonts w:ascii="Consolas" w:hAnsi="Consolas"/>
          <w:b/>
          <w:color w:val="1F6FEB"/>
          <w:sz w:val="20"/>
        </w:rPr>
        <w:t>comments:[{user,text,at}]</w:t>
      </w:r>
      <w:r>
        <w:rPr>
          <w:sz w:val="22"/>
        </w:rPr>
        <w:t xml:space="preserve"> capped via </w:t>
      </w:r>
      <w:r>
        <w:rPr>
          <w:rFonts w:ascii="Consolas" w:hAnsi="Consolas"/>
          <w:b/>
          <w:color w:val="1F6FEB"/>
          <w:sz w:val="20"/>
        </w:rPr>
        <w:t>$slice</w:t>
      </w:r>
      <w:r>
        <w:rPr>
          <w:sz w:val="22"/>
        </w:rPr>
        <w:t xml:space="preserve">; else </w:t>
      </w:r>
      <w:r>
        <w:rPr>
          <w:rFonts w:ascii="Consolas" w:hAnsi="Consolas"/>
          <w:b/>
          <w:color w:val="1F6FEB"/>
          <w:sz w:val="20"/>
        </w:rPr>
        <w:t>comments</w:t>
      </w:r>
      <w:r>
        <w:rPr>
          <w:sz w:val="22"/>
        </w:rPr>
        <w:t xml:space="preserve"> collection with </w:t>
      </w:r>
      <w:r>
        <w:rPr>
          <w:rFonts w:ascii="Consolas" w:hAnsi="Consolas"/>
          <w:b/>
          <w:color w:val="1F6FEB"/>
          <w:sz w:val="20"/>
        </w:rPr>
        <w:t>postId</w:t>
      </w:r>
      <w:r>
        <w:rPr>
          <w:sz w:val="22"/>
        </w:rPr>
        <w:t xml:space="preserve"> index. Example: </w:t>
      </w:r>
      <w:r>
        <w:rPr>
          <w:rFonts w:ascii="Consolas" w:hAnsi="Consolas"/>
          <w:b/>
          <w:color w:val="1F6FEB"/>
          <w:sz w:val="20"/>
        </w:rPr>
        <w:t>db.posts.updateOne({_id:id}, {$push:{comments:{user:"A", text:"nice"}}})</w:t>
      </w:r>
      <w:r>
        <w:rPr>
          <w:sz w:val="22"/>
        </w:rPr>
        <w:t xml:space="preserve"> Use-case (1 YOE): I embedded ≤50 comments for MVP, moved to collection after growth. Mistake/Tip: Unbounded embed is classic fail; mention cap + migration plan.</w:t>
      </w:r>
    </w:p>
    <w:p>
      <w:pPr>
        <w:pStyle w:val="Heading2"/>
      </w:pPr>
      <w:r>
        <w:t>108. When to reference products in orders?</w:t>
      </w:r>
    </w:p>
    <w:p>
      <w:pPr>
        <w:spacing w:after="120"/>
      </w:pPr>
      <w:r>
        <w:rPr>
          <w:sz w:val="22"/>
        </w:rPr>
        <w:t xml:space="preserve">What: Reference by </w:t>
      </w:r>
      <w:r>
        <w:rPr>
          <w:rFonts w:ascii="Consolas" w:hAnsi="Consolas"/>
          <w:b/>
          <w:color w:val="1F6FEB"/>
          <w:sz w:val="20"/>
        </w:rPr>
        <w:t>productId</w:t>
      </w:r>
      <w:r>
        <w:rPr>
          <w:sz w:val="22"/>
        </w:rPr>
        <w:t xml:space="preserve"> because products shared, updated independently, reused across orders. Why: Embedding full product duplicates price/specs and goes stale on price change. How: Store </w:t>
      </w:r>
      <w:r>
        <w:rPr>
          <w:rFonts w:ascii="Consolas" w:hAnsi="Consolas"/>
          <w:b/>
          <w:color w:val="1F6FEB"/>
          <w:sz w:val="20"/>
        </w:rPr>
        <w:t>{productId, qty, priceAtPurchase}</w:t>
      </w:r>
      <w:r>
        <w:rPr>
          <w:sz w:val="22"/>
        </w:rPr>
        <w:t xml:space="preserve"> snapshot + ref for current details. Example: </w:t>
      </w:r>
      <w:r>
        <w:rPr>
          <w:rFonts w:ascii="Consolas" w:hAnsi="Consolas"/>
          <w:b/>
          <w:color w:val="1F6FEB"/>
          <w:sz w:val="20"/>
        </w:rPr>
        <w:t>{items:[{productId:ObjectId("..."), qty:2, price:499}]}</w:t>
      </w:r>
      <w:r>
        <w:rPr>
          <w:sz w:val="22"/>
        </w:rPr>
        <w:t xml:space="preserve"> Use-case (1 YOE): I snapshotted price at order time but linked ID for catalog. Mistake/Tip: Storing only live price breaks history; snapshot price.</w:t>
      </w:r>
    </w:p>
    <w:p>
      <w:pPr>
        <w:pStyle w:val="Heading2"/>
      </w:pPr>
      <w:r>
        <w:t>109. What is one-to-many pattern?</w:t>
      </w:r>
    </w:p>
    <w:p>
      <w:pPr>
        <w:spacing w:after="120"/>
      </w:pPr>
      <w:r>
        <w:rPr>
          <w:sz w:val="22"/>
        </w:rPr>
        <w:t xml:space="preserve">What: One parent links many children via parent ref in child or array of ids in parent. Why: User→posts or post→comments relationships. How: Child holds </w:t>
      </w:r>
      <w:r>
        <w:rPr>
          <w:rFonts w:ascii="Consolas" w:hAnsi="Consolas"/>
          <w:b/>
          <w:color w:val="1F6FEB"/>
          <w:sz w:val="20"/>
        </w:rPr>
        <w:t>authorId</w:t>
      </w:r>
      <w:r>
        <w:rPr>
          <w:sz w:val="22"/>
        </w:rPr>
        <w:t xml:space="preserve"> with index, or parent holds </w:t>
      </w:r>
      <w:r>
        <w:rPr>
          <w:rFonts w:ascii="Consolas" w:hAnsi="Consolas"/>
          <w:b/>
          <w:color w:val="1F6FEB"/>
          <w:sz w:val="20"/>
        </w:rPr>
        <w:t>postIds[]</w:t>
      </w:r>
      <w:r>
        <w:rPr>
          <w:sz w:val="22"/>
        </w:rPr>
        <w:t xml:space="preserve"> if few. Example: </w:t>
      </w:r>
      <w:r>
        <w:rPr>
          <w:rFonts w:ascii="Consolas" w:hAnsi="Consolas"/>
          <w:b/>
          <w:color w:val="1F6FEB"/>
          <w:sz w:val="20"/>
        </w:rPr>
        <w:t>db.posts.insertOne({title:"Hi", authorId:ObjectId("...")})</w:t>
      </w:r>
      <w:r>
        <w:rPr>
          <w:sz w:val="22"/>
        </w:rPr>
        <w:t xml:space="preserve"> Use-case (1 YOE): I stored </w:t>
      </w:r>
      <w:r>
        <w:rPr>
          <w:rFonts w:ascii="Consolas" w:hAnsi="Consolas"/>
          <w:b/>
          <w:color w:val="1F6FEB"/>
          <w:sz w:val="20"/>
        </w:rPr>
        <w:t>authorId</w:t>
      </w:r>
      <w:r>
        <w:rPr>
          <w:sz w:val="22"/>
        </w:rPr>
        <w:t xml:space="preserve"> in posts for fast author filter. Mistake/Tip: Giant </w:t>
      </w:r>
      <w:r>
        <w:rPr>
          <w:rFonts w:ascii="Consolas" w:hAnsi="Consolas"/>
          <w:b/>
          <w:color w:val="1F6FEB"/>
          <w:sz w:val="20"/>
        </w:rPr>
        <w:t>ids[]</w:t>
      </w:r>
      <w:r>
        <w:rPr>
          <w:sz w:val="22"/>
        </w:rPr>
        <w:t xml:space="preserve"> arrays hit 16MB; prefer child-side ref for many.</w:t>
      </w:r>
    </w:p>
    <w:p>
      <w:pPr>
        <w:pStyle w:val="Heading2"/>
      </w:pPr>
      <w:r>
        <w:t>110. What is many-to-many pattern?</w:t>
      </w:r>
    </w:p>
    <w:p>
      <w:pPr>
        <w:spacing w:after="120"/>
      </w:pPr>
      <w:r>
        <w:rPr>
          <w:sz w:val="22"/>
        </w:rPr>
        <w:t xml:space="preserve">What: Both sides link many — use junction collection or arrays both sides. Why: Students↔courses enrollments with extra fields like grade/date. How: </w:t>
      </w:r>
      <w:r>
        <w:rPr>
          <w:rFonts w:ascii="Consolas" w:hAnsi="Consolas"/>
          <w:b/>
          <w:color w:val="1F6FEB"/>
          <w:sz w:val="20"/>
        </w:rPr>
        <w:t>enrollments:{studentId, courseId, grade}</w:t>
      </w:r>
      <w:r>
        <w:rPr>
          <w:sz w:val="22"/>
        </w:rPr>
        <w:t xml:space="preserve"> with compound indexes. Example: </w:t>
      </w:r>
      <w:r>
        <w:rPr>
          <w:rFonts w:ascii="Consolas" w:hAnsi="Consolas"/>
          <w:b/>
          <w:color w:val="1F6FEB"/>
          <w:sz w:val="20"/>
        </w:rPr>
        <w:t>db.enrollments.insertOne({studentId:ObjectId("..."), courseId:ObjectId("...")})</w:t>
      </w:r>
      <w:r>
        <w:rPr>
          <w:sz w:val="22"/>
        </w:rPr>
        <w:t xml:space="preserve"> Use-case (1 YOE): I modeled users↔groups via memberships with role field. Mistake/Tip: Dual arrays desync; single junction collection is source of truth.</w:t>
      </w:r>
    </w:p>
    <w:p>
      <w:pPr>
        <w:pStyle w:val="Heading2"/>
      </w:pPr>
      <w:r>
        <w:t>111. What is denormalization?</w:t>
      </w:r>
    </w:p>
    <w:p>
      <w:pPr>
        <w:spacing w:after="120"/>
      </w:pPr>
      <w:r>
        <w:rPr>
          <w:sz w:val="22"/>
        </w:rPr>
        <w:t xml:space="preserve">What: Duplicate small stable fields like </w:t>
      </w:r>
      <w:r>
        <w:rPr>
          <w:rFonts w:ascii="Consolas" w:hAnsi="Consolas"/>
          <w:b/>
          <w:color w:val="1F6FEB"/>
          <w:sz w:val="20"/>
        </w:rPr>
        <w:t>authorName</w:t>
      </w:r>
      <w:r>
        <w:rPr>
          <w:sz w:val="22"/>
        </w:rPr>
        <w:t xml:space="preserve"> in post to avoid </w:t>
      </w:r>
      <w:r>
        <w:rPr>
          <w:rFonts w:ascii="Consolas" w:hAnsi="Consolas"/>
          <w:b/>
          <w:color w:val="1F6FEB"/>
          <w:sz w:val="20"/>
        </w:rPr>
        <w:t>$lookup</w:t>
      </w:r>
      <w:r>
        <w:rPr>
          <w:sz w:val="22"/>
        </w:rPr>
        <w:t xml:space="preserve">. Why: Feed reads 10x faster by skipping joins at cost of update fan-out. How: Store </w:t>
      </w:r>
      <w:r>
        <w:rPr>
          <w:rFonts w:ascii="Consolas" w:hAnsi="Consolas"/>
          <w:b/>
          <w:color w:val="1F6FEB"/>
          <w:sz w:val="20"/>
        </w:rPr>
        <w:t>author:{id,name,avatar}</w:t>
      </w:r>
      <w:r>
        <w:rPr>
          <w:sz w:val="22"/>
        </w:rPr>
        <w:t xml:space="preserve"> snapshot; update on profile change via async job. Example: </w:t>
      </w:r>
      <w:r>
        <w:rPr>
          <w:rFonts w:ascii="Consolas" w:hAnsi="Consolas"/>
          <w:b/>
          <w:color w:val="1F6FEB"/>
          <w:sz w:val="20"/>
        </w:rPr>
        <w:t>db.posts.insertOne({title:"Hi", authorId:id, authorName:"Asha"})</w:t>
      </w:r>
      <w:r>
        <w:rPr>
          <w:sz w:val="22"/>
        </w:rPr>
        <w:t xml:space="preserve"> Use-case (1 YOE): I denormalized seller name in products for fast cards. Mistake/Tip: Forgetting sync causes stale names; mention eventual-consistency job.</w:t>
      </w:r>
    </w:p>
    <w:p>
      <w:pPr>
        <w:pStyle w:val="Heading2"/>
      </w:pPr>
      <w:r>
        <w:t>112. What is bucket pattern?</w:t>
      </w:r>
    </w:p>
    <w:p>
      <w:pPr>
        <w:spacing w:after="120"/>
      </w:pPr>
      <w:r>
        <w:rPr>
          <w:sz w:val="22"/>
        </w:rPr>
        <w:t xml:space="preserve">What: Group time-series into hourly/daily bucket docs to avoid huge arrays and 16MB limit. Why: IoT/sensor logs or views per hour would explode single doc. How: </w:t>
      </w:r>
      <w:r>
        <w:rPr>
          <w:rFonts w:ascii="Consolas" w:hAnsi="Consolas"/>
          <w:b/>
          <w:color w:val="1F6FEB"/>
          <w:sz w:val="20"/>
        </w:rPr>
        <w:t>{day:"2025-01-01", measurements:[...]}</w:t>
      </w:r>
      <w:r>
        <w:rPr>
          <w:sz w:val="22"/>
        </w:rPr>
        <w:t xml:space="preserve"> with 24*60 capped entries per bucket. Example: </w:t>
      </w:r>
      <w:r>
        <w:rPr>
          <w:rFonts w:ascii="Consolas" w:hAnsi="Consolas"/>
          <w:b/>
          <w:color w:val="1F6FEB"/>
          <w:sz w:val="20"/>
        </w:rPr>
        <w:t>{sensorId:id, hour:ISODate("2025-01-01T10:00:00Z"), readings:[12,15,14]}</w:t>
      </w:r>
      <w:r>
        <w:rPr>
          <w:sz w:val="22"/>
        </w:rPr>
        <w:t xml:space="preserve"> Use-case (1 YOE): I bucketed page-views hourly for analytics dashboard. Mistake/Tip: Don't bucket too coarse (hot doc) or too fine (too many docs).</w:t>
      </w:r>
    </w:p>
    <w:p>
      <w:pPr>
        <w:pStyle w:val="Heading2"/>
      </w:pPr>
      <w:r>
        <w:t>113. How to model MERN blog?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users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posts{authorId}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comments{postId}</w:t>
      </w:r>
      <w:r>
        <w:rPr>
          <w:sz w:val="22"/>
        </w:rPr>
        <w:t xml:space="preserve"> with indexes for paginated fetch. Why: Separates growing comments from posts for scale and independent queries. How: Index </w:t>
      </w:r>
      <w:r>
        <w:rPr>
          <w:rFonts w:ascii="Consolas" w:hAnsi="Consolas"/>
          <w:b/>
          <w:color w:val="1F6FEB"/>
          <w:sz w:val="20"/>
        </w:rPr>
        <w:t>posts.authorId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comments.postId+createdAt</w:t>
      </w:r>
      <w:r>
        <w:rPr>
          <w:sz w:val="22"/>
        </w:rPr>
        <w:t xml:space="preserve">; populate via </w:t>
      </w:r>
      <w:r>
        <w:rPr>
          <w:rFonts w:ascii="Consolas" w:hAnsi="Consolas"/>
          <w:b/>
          <w:color w:val="1F6FEB"/>
          <w:sz w:val="20"/>
        </w:rPr>
        <w:t>$lookup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db.comments.createIndex({postId:1, createdAt:-1})</w:t>
      </w:r>
      <w:r>
        <w:rPr>
          <w:sz w:val="22"/>
        </w:rPr>
        <w:t xml:space="preserve"> Use-case (1 YOE): I built blog with cursor-paginated comments per post. Mistake/Tip: Embedding all comments fails at viral scale; reference + paginate.</w:t>
      </w:r>
    </w:p>
    <w:p>
      <w:pPr>
        <w:pStyle w:val="Heading2"/>
      </w:pPr>
      <w:r>
        <w:t>114. How to model e-commerce cart?</w:t>
      </w:r>
    </w:p>
    <w:p>
      <w:pPr>
        <w:spacing w:after="120"/>
      </w:pPr>
      <w:r>
        <w:rPr>
          <w:sz w:val="22"/>
        </w:rPr>
        <w:t xml:space="preserve">What: Embed </w:t>
      </w:r>
      <w:r>
        <w:rPr>
          <w:rFonts w:ascii="Consolas" w:hAnsi="Consolas"/>
          <w:b/>
          <w:color w:val="1F6FEB"/>
          <w:sz w:val="20"/>
        </w:rPr>
        <w:t>items[{productId,qty,price}]</w:t>
      </w:r>
      <w:r>
        <w:rPr>
          <w:sz w:val="22"/>
        </w:rPr>
        <w:t xml:space="preserve"> in user for fast reads; reference products for details. Why: Cart is small, per-user, always fetched with user — single read. How: Cap items, </w:t>
      </w:r>
      <w:r>
        <w:rPr>
          <w:rFonts w:ascii="Consolas" w:hAnsi="Consolas"/>
          <w:b/>
          <w:color w:val="1F6FEB"/>
          <w:sz w:val="20"/>
        </w:rPr>
        <w:t>$inc</w:t>
      </w:r>
      <w:r>
        <w:rPr>
          <w:sz w:val="22"/>
        </w:rPr>
        <w:t xml:space="preserve"> qty or </w:t>
      </w:r>
      <w:r>
        <w:rPr>
          <w:rFonts w:ascii="Consolas" w:hAnsi="Consolas"/>
          <w:b/>
          <w:color w:val="1F6FEB"/>
          <w:sz w:val="20"/>
        </w:rPr>
        <w:t>$push</w:t>
      </w:r>
      <w:r>
        <w:rPr>
          <w:sz w:val="22"/>
        </w:rPr>
        <w:t xml:space="preserve"> new, snapshot price. Example: </w:t>
      </w:r>
      <w:r>
        <w:rPr>
          <w:rFonts w:ascii="Consolas" w:hAnsi="Consolas"/>
          <w:b/>
          <w:color w:val="1F6FEB"/>
          <w:sz w:val="20"/>
        </w:rPr>
        <w:t>db.users.updateOne({_id:u}, {$push:{cart:{productId:p, qty:1, price:499}}})</w:t>
      </w:r>
      <w:r>
        <w:rPr>
          <w:sz w:val="22"/>
        </w:rPr>
        <w:t xml:space="preserve"> Use-case (1 YOE): I stored cart embedded for sub-50ms checkout fetch. Mistake/Tip: Don't embed full product docs; store id+qty+price snapshot.</w:t>
      </w:r>
    </w:p>
    <w:p>
      <w:pPr>
        <w:pStyle w:val="Heading2"/>
      </w:pPr>
      <w:r>
        <w:t>115. How to model likes?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likesCount</w:t>
      </w:r>
      <w:r>
        <w:rPr>
          <w:sz w:val="22"/>
        </w:rPr>
        <w:t xml:space="preserve"> + separate </w:t>
      </w:r>
      <w:r>
        <w:rPr>
          <w:rFonts w:ascii="Consolas" w:hAnsi="Consolas"/>
          <w:b/>
          <w:color w:val="1F6FEB"/>
          <w:sz w:val="20"/>
        </w:rPr>
        <w:t>likes{userId,postId}</w:t>
      </w:r>
      <w:r>
        <w:rPr>
          <w:sz w:val="22"/>
        </w:rPr>
        <w:t xml:space="preserve"> with compound unique index. Why: Prevents duplicates race-safe and avoids 16MB likes array on viral posts. How: </w:t>
      </w:r>
      <w:r>
        <w:rPr>
          <w:rFonts w:ascii="Consolas" w:hAnsi="Consolas"/>
          <w:b/>
          <w:color w:val="1F6FEB"/>
          <w:sz w:val="20"/>
        </w:rPr>
        <w:t>createIndex({userId:1,postId:1},{unique:true})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$inc</w:t>
      </w:r>
      <w:r>
        <w:rPr>
          <w:sz w:val="22"/>
        </w:rPr>
        <w:t xml:space="preserve"> count on insert. Example: </w:t>
      </w:r>
      <w:r>
        <w:rPr>
          <w:rFonts w:ascii="Consolas" w:hAnsi="Consolas"/>
          <w:b/>
          <w:color w:val="1F6FEB"/>
          <w:sz w:val="20"/>
        </w:rPr>
        <w:t>db.likes.createIndex({userId:1, postId:1}, {unique:true})</w:t>
      </w:r>
      <w:r>
        <w:rPr>
          <w:sz w:val="22"/>
        </w:rPr>
        <w:t xml:space="preserve"> Use-case (1 YOE): I scaled likes to 100k/post with this pattern. Mistake/Tip: </w:t>
      </w:r>
      <w:r>
        <w:rPr>
          <w:rFonts w:ascii="Consolas" w:hAnsi="Consolas"/>
          <w:b/>
          <w:color w:val="1F6FEB"/>
          <w:sz w:val="20"/>
        </w:rPr>
        <w:t>$addToSet</w:t>
      </w:r>
      <w:r>
        <w:rPr>
          <w:sz w:val="22"/>
        </w:rPr>
        <w:t xml:space="preserve"> array fails at scale; separate collection wins.</w:t>
      </w:r>
    </w:p>
    <w:p>
      <w:pPr>
        <w:pStyle w:val="Heading2"/>
      </w:pPr>
      <w:r>
        <w:t>116. How to handle 16MB limit?</w:t>
      </w:r>
    </w:p>
    <w:p>
      <w:pPr>
        <w:spacing w:after="120"/>
      </w:pPr>
      <w:r>
        <w:rPr>
          <w:sz w:val="22"/>
        </w:rPr>
        <w:t xml:space="preserve">What: Avoid unbounded arrays; split into separate collection with parent ref + paginate. Why: Viral comments/l Logs exceed single-doc cap and break writes. How: Move to child collection </w:t>
      </w:r>
      <w:r>
        <w:rPr>
          <w:rFonts w:ascii="Consolas" w:hAnsi="Consolas"/>
          <w:b/>
          <w:color w:val="1F6FEB"/>
          <w:sz w:val="20"/>
        </w:rPr>
        <w:t>{parentId}</w:t>
      </w:r>
      <w:r>
        <w:rPr>
          <w:sz w:val="22"/>
        </w:rPr>
        <w:t xml:space="preserve"> indexed, or bucket pattern. Example: </w:t>
      </w:r>
      <w:r>
        <w:rPr>
          <w:rFonts w:ascii="Consolas" w:hAnsi="Consolas"/>
          <w:b/>
          <w:color w:val="1F6FEB"/>
          <w:sz w:val="20"/>
        </w:rPr>
        <w:t>db.comments.find({postId:id}).sort({createdAt:-1}).limit(20)</w:t>
      </w:r>
      <w:r>
        <w:rPr>
          <w:sz w:val="22"/>
        </w:rPr>
        <w:t xml:space="preserve"> Use-case (1 YOE): I migrated embedded chat history to messages collection. Mistake/Tip: Interview must-mention: 16MB + strategy (ref/bucket/GridFS).</w:t>
      </w:r>
    </w:p>
    <w:p>
      <w:pPr>
        <w:pStyle w:val="Heading2"/>
      </w:pPr>
      <w:r>
        <w:t>117. Should you store images in MongoDB?</w:t>
      </w:r>
    </w:p>
    <w:p>
      <w:pPr>
        <w:spacing w:after="120"/>
      </w:pPr>
      <w:r>
        <w:rPr>
          <w:sz w:val="22"/>
        </w:rPr>
        <w:t xml:space="preserve">What: No — store S3/Cloudinary URLs; GridFS only if you must store &gt;16MB files in DB. Why: DB bloat slows replication/backups; CDN serves images faster/cheaper. How: Upload to S3, save </w:t>
      </w:r>
      <w:r>
        <w:rPr>
          <w:rFonts w:ascii="Consolas" w:hAnsi="Consolas"/>
          <w:b/>
          <w:color w:val="1F6FEB"/>
          <w:sz w:val="20"/>
        </w:rPr>
        <w:t>{images:["https://cdn/...jpg"]}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{title:"Shoe", images:["https://cdn/shop/shoe1.jpg"]}</w:t>
      </w:r>
      <w:r>
        <w:rPr>
          <w:sz w:val="22"/>
        </w:rPr>
        <w:t xml:space="preserve"> Use-case (1 YOE): I stored Cloudinary URLs for product images in MERN shop. Mistake/Tip: Base64 in docs explodes size; always use object storage.</w:t>
      </w:r>
    </w:p>
    <w:p>
      <w:pPr>
        <w:pStyle w:val="Heading2"/>
      </w:pPr>
      <w:r>
        <w:t>118. How to model hierarchical categories?</w:t>
      </w:r>
    </w:p>
    <w:p>
      <w:pPr>
        <w:spacing w:after="120"/>
      </w:pPr>
      <w:r>
        <w:rPr>
          <w:sz w:val="22"/>
        </w:rPr>
        <w:t xml:space="preserve">What: Materialized path </w:t>
      </w:r>
      <w:r>
        <w:rPr>
          <w:rFonts w:ascii="Consolas" w:hAnsi="Consolas"/>
          <w:b/>
          <w:color w:val="1F6FEB"/>
          <w:sz w:val="20"/>
        </w:rPr>
        <w:t>path:",electronics,mobiles,"</w:t>
      </w:r>
      <w:r>
        <w:rPr>
          <w:sz w:val="22"/>
        </w:rPr>
        <w:t xml:space="preserve"> or parent ref for subtree queries. Why: Fetch all descendants with prefix regex in one query. How: </w:t>
      </w:r>
      <w:r>
        <w:rPr>
          <w:rFonts w:ascii="Consolas" w:hAnsi="Consolas"/>
          <w:b/>
          <w:color w:val="1F6FEB"/>
          <w:sz w:val="20"/>
        </w:rPr>
        <w:t>find({path:{$regex:"^,electronics,"}})</w:t>
      </w:r>
      <w:r>
        <w:rPr>
          <w:sz w:val="22"/>
        </w:rPr>
        <w:t xml:space="preserve"> with index on path. Example: </w:t>
      </w:r>
      <w:r>
        <w:rPr>
          <w:rFonts w:ascii="Consolas" w:hAnsi="Consolas"/>
          <w:b/>
          <w:color w:val="1F6FEB"/>
          <w:sz w:val="20"/>
        </w:rPr>
        <w:t>{name:"Mobiles", path:",electronics,mobiles,"}</w:t>
      </w:r>
      <w:r>
        <w:rPr>
          <w:sz w:val="22"/>
        </w:rPr>
        <w:t xml:space="preserve"> Use-case (1 YOE): I built nested shop categories with path for breadcrumb + subtree. Mistake/Tip: Deep recursive refs need multiple queries; path is one query.</w:t>
      </w:r>
    </w:p>
    <w:p>
      <w:pPr>
        <w:pStyle w:val="Heading2"/>
      </w:pPr>
      <w:r>
        <w:t>119. What is polymorphism in schemas?</w:t>
      </w:r>
    </w:p>
    <w:p>
      <w:pPr>
        <w:spacing w:after="120"/>
      </w:pPr>
      <w:r>
        <w:rPr>
          <w:sz w:val="22"/>
        </w:rPr>
        <w:t xml:space="preserve">What: One collection holds different shapes with </w:t>
      </w:r>
      <w:r>
        <w:rPr>
          <w:rFonts w:ascii="Consolas" w:hAnsi="Consolas"/>
          <w:b/>
          <w:color w:val="1F6FEB"/>
          <w:sz w:val="20"/>
        </w:rPr>
        <w:t>type</w:t>
      </w:r>
      <w:r>
        <w:rPr>
          <w:sz w:val="22"/>
        </w:rPr>
        <w:t xml:space="preserve"> discriminator. Why: Notifications for order/message/promo share base but differ in payload. How: </w:t>
      </w:r>
      <w:r>
        <w:rPr>
          <w:rFonts w:ascii="Consolas" w:hAnsi="Consolas"/>
          <w:b/>
          <w:color w:val="1F6FEB"/>
          <w:sz w:val="20"/>
        </w:rPr>
        <w:t>{type:"order", orderId}</w:t>
      </w:r>
      <w:r>
        <w:rPr>
          <w:sz w:val="22"/>
        </w:rPr>
        <w:t xml:space="preserve"> vs </w:t>
      </w:r>
      <w:r>
        <w:rPr>
          <w:rFonts w:ascii="Consolas" w:hAnsi="Consolas"/>
          <w:b/>
          <w:color w:val="1F6FEB"/>
          <w:sz w:val="20"/>
        </w:rPr>
        <w:t>{type:"promo", code}</w:t>
      </w:r>
      <w:r>
        <w:rPr>
          <w:sz w:val="22"/>
        </w:rPr>
        <w:t xml:space="preserve"> with validation per type. Example: </w:t>
      </w:r>
      <w:r>
        <w:rPr>
          <w:rFonts w:ascii="Consolas" w:hAnsi="Consolas"/>
          <w:b/>
          <w:color w:val="1F6FEB"/>
          <w:sz w:val="20"/>
        </w:rPr>
        <w:t>db.notifs.insertOne({userId:id, type:"order", orderId:oid})</w:t>
      </w:r>
      <w:r>
        <w:rPr>
          <w:sz w:val="22"/>
        </w:rPr>
        <w:t xml:space="preserve"> Use-case (1 YOE): I unified notifications in one collection with type index. Mistake/Tip: Over-generic docs complicate validation; use </w:t>
      </w:r>
      <w:r>
        <w:rPr>
          <w:rFonts w:ascii="Consolas" w:hAnsi="Consolas"/>
          <w:b/>
          <w:color w:val="1F6FEB"/>
          <w:sz w:val="20"/>
        </w:rPr>
        <w:t>discriminator</w:t>
      </w:r>
      <w:r>
        <w:rPr>
          <w:sz w:val="22"/>
        </w:rPr>
        <w:t xml:space="preserve"> in Mongoose.</w:t>
      </w:r>
    </w:p>
    <w:p>
      <w:pPr>
        <w:pStyle w:val="Heading2"/>
      </w:pPr>
      <w:r>
        <w:t>120. How to version schemas?</w:t>
      </w:r>
    </w:p>
    <w:p>
      <w:pPr>
        <w:spacing w:after="120"/>
      </w:pPr>
      <w:r>
        <w:rPr>
          <w:sz w:val="22"/>
        </w:rPr>
        <w:t xml:space="preserve">What: Add </w:t>
      </w:r>
      <w:r>
        <w:rPr>
          <w:rFonts w:ascii="Consolas" w:hAnsi="Consolas"/>
          <w:b/>
          <w:color w:val="1F6FEB"/>
          <w:sz w:val="20"/>
        </w:rPr>
        <w:t>schemaVersion</w:t>
      </w:r>
      <w:r>
        <w:rPr>
          <w:sz w:val="22"/>
        </w:rPr>
        <w:t xml:space="preserve"> field and migrate lazily on read for zero-downtime evolution. Why: Rolling deploys can't stop-the-world rewrite of millions of docs. How: On read, if </w:t>
      </w:r>
      <w:r>
        <w:rPr>
          <w:rFonts w:ascii="Consolas" w:hAnsi="Consolas"/>
          <w:b/>
          <w:color w:val="1F6FEB"/>
          <w:sz w:val="20"/>
        </w:rPr>
        <w:t>v:1</w:t>
      </w:r>
      <w:r>
        <w:rPr>
          <w:sz w:val="22"/>
        </w:rPr>
        <w:t xml:space="preserve"> transform to </w:t>
      </w:r>
      <w:r>
        <w:rPr>
          <w:rFonts w:ascii="Consolas" w:hAnsi="Consolas"/>
          <w:b/>
          <w:color w:val="1F6FEB"/>
          <w:sz w:val="20"/>
        </w:rPr>
        <w:t>v:2</w:t>
      </w:r>
      <w:r>
        <w:rPr>
          <w:sz w:val="22"/>
        </w:rPr>
        <w:t xml:space="preserve"> and save back async. Example: </w:t>
      </w:r>
      <w:r>
        <w:rPr>
          <w:rFonts w:ascii="Consolas" w:hAnsi="Consolas"/>
          <w:b/>
          <w:color w:val="1F6FEB"/>
          <w:sz w:val="20"/>
        </w:rPr>
        <w:t>{name:"Asha", schemaVersion:2}</w:t>
      </w:r>
      <w:r>
        <w:rPr>
          <w:sz w:val="22"/>
        </w:rPr>
        <w:t xml:space="preserve"> Use-case (1 YOE): I migrated </w:t>
      </w:r>
      <w:r>
        <w:rPr>
          <w:rFonts w:ascii="Consolas" w:hAnsi="Consolas"/>
          <w:b/>
          <w:color w:val="1F6FEB"/>
          <w:sz w:val="20"/>
        </w:rPr>
        <w:t>phone:string</w:t>
      </w:r>
      <w:r>
        <w:rPr>
          <w:sz w:val="22"/>
        </w:rPr>
        <w:t xml:space="preserve"> → </w:t>
      </w:r>
      <w:r>
        <w:rPr>
          <w:rFonts w:ascii="Consolas" w:hAnsi="Consolas"/>
          <w:b/>
          <w:color w:val="1F6FEB"/>
          <w:sz w:val="20"/>
        </w:rPr>
        <w:t>phones[]</w:t>
      </w:r>
      <w:r>
        <w:rPr>
          <w:sz w:val="22"/>
        </w:rPr>
        <w:t xml:space="preserve"> lazily in my app. Mistake/Tip: Big-bang migration locks DB; lazy + background job is safer.</w:t>
      </w:r>
    </w:p>
    <w:p>
      <w:pPr>
        <w:pStyle w:val="Heading2"/>
      </w:pPr>
      <w:r>
        <w:t>121. What is Mongoose?</w:t>
      </w:r>
    </w:p>
    <w:p>
      <w:pPr>
        <w:spacing w:after="120"/>
      </w:pPr>
      <w:r>
        <w:rPr>
          <w:sz w:val="22"/>
        </w:rPr>
        <w:t xml:space="preserve">What: Node ODM providing schemas, validation, middleware, and populate over native driver. Why: Adds structure + DX to flexible Mongo for MERN teams. How: Define schema → model → </w:t>
      </w:r>
      <w:r>
        <w:rPr>
          <w:rFonts w:ascii="Consolas" w:hAnsi="Consolas"/>
          <w:b/>
          <w:color w:val="1F6FEB"/>
          <w:sz w:val="20"/>
        </w:rPr>
        <w:t>create/find/populate</w:t>
      </w:r>
      <w:r>
        <w:rPr>
          <w:sz w:val="22"/>
        </w:rPr>
        <w:t xml:space="preserve">; handles casting and validation. Example: </w:t>
      </w:r>
      <w:r>
        <w:rPr>
          <w:rFonts w:ascii="Consolas" w:hAnsi="Consolas"/>
          <w:b/>
          <w:color w:val="1F6FEB"/>
          <w:sz w:val="20"/>
        </w:rPr>
        <w:t>const User = mongoose.model("User", new mongoose.Schema({email:String}))</w:t>
      </w:r>
      <w:r>
        <w:rPr>
          <w:sz w:val="22"/>
        </w:rPr>
        <w:t xml:space="preserve"> Use-case (1 YOE): I used Mongoose for all CRUD + validation in Express APIs. Mistake/Tip: ODM overhead vs driver speed; use </w:t>
      </w:r>
      <w:r>
        <w:rPr>
          <w:rFonts w:ascii="Consolas" w:hAnsi="Consolas"/>
          <w:b/>
          <w:color w:val="1F6FEB"/>
          <w:sz w:val="20"/>
        </w:rPr>
        <w:t>.lean()</w:t>
      </w:r>
      <w:r>
        <w:rPr>
          <w:sz w:val="22"/>
        </w:rPr>
        <w:t xml:space="preserve"> when you don't need docs.</w:t>
      </w:r>
    </w:p>
    <w:p>
      <w:pPr>
        <w:pStyle w:val="Heading2"/>
      </w:pPr>
      <w:r>
        <w:t>122. How to define a Mongoose schema?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new mongoose.Schema(fields, {timestamps:true})</w:t>
      </w:r>
      <w:r>
        <w:rPr>
          <w:sz w:val="22"/>
        </w:rPr>
        <w:t xml:space="preserve"> declares types/validators/indexes. Why: Enforces shape at app layer while Mongo stays flexible. How: </w:t>
      </w:r>
      <w:r>
        <w:rPr>
          <w:rFonts w:ascii="Consolas" w:hAnsi="Consolas"/>
          <w:b/>
          <w:color w:val="1F6FEB"/>
          <w:sz w:val="20"/>
        </w:rPr>
        <w:t>{name:{type:String,required:true,trim:true}, age:{type:Number,min:0}}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new mongoose.Schema({name:{type:String, required:true}, age:Number}, {timestamps:true})</w:t>
      </w:r>
      <w:r>
        <w:rPr>
          <w:sz w:val="22"/>
        </w:rPr>
        <w:t xml:space="preserve"> Use-case (1 YOE): I defined User schema with required email + timestamps. Mistake/Tip: Forgetting </w:t>
      </w:r>
      <w:r>
        <w:rPr>
          <w:rFonts w:ascii="Consolas" w:hAnsi="Consolas"/>
          <w:b/>
          <w:color w:val="1F6FEB"/>
          <w:sz w:val="20"/>
        </w:rPr>
        <w:t>timestamps:true</w:t>
      </w:r>
      <w:r>
        <w:rPr>
          <w:sz w:val="22"/>
        </w:rPr>
        <w:t xml:space="preserve"> loses audit fields; add by default.</w:t>
      </w:r>
    </w:p>
    <w:p>
      <w:pPr>
        <w:pStyle w:val="Heading2"/>
      </w:pPr>
      <w:r>
        <w:t>123. How to create a Mongoose model?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mongoose.model("User", schema)</w:t>
      </w:r>
      <w:r>
        <w:rPr>
          <w:sz w:val="22"/>
        </w:rPr>
        <w:t xml:space="preserve"> maps to </w:t>
      </w:r>
      <w:r>
        <w:rPr>
          <w:rFonts w:ascii="Consolas" w:hAnsi="Consolas"/>
          <w:b/>
          <w:color w:val="1F6FEB"/>
          <w:sz w:val="20"/>
        </w:rPr>
        <w:t>users</w:t>
      </w:r>
      <w:r>
        <w:rPr>
          <w:sz w:val="22"/>
        </w:rPr>
        <w:t xml:space="preserve"> collection for CRUD. Why: Single entry point for queries, hooks, statics, and validation. How: Export model and use </w:t>
      </w:r>
      <w:r>
        <w:rPr>
          <w:rFonts w:ascii="Consolas" w:hAnsi="Consolas"/>
          <w:b/>
          <w:color w:val="1F6FEB"/>
          <w:sz w:val="20"/>
        </w:rPr>
        <w:t>User.create()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User.find()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const User = mongoose.model("User", userSchema)</w:t>
      </w:r>
      <w:r>
        <w:rPr>
          <w:sz w:val="22"/>
        </w:rPr>
        <w:t xml:space="preserve"> Use-case (1 YOE): I created Product/Order/User models per collection. Mistake/Tip: Overwriting model in hot-reload throws OverwriteModelError; guard it.</w:t>
      </w:r>
    </w:p>
    <w:p>
      <w:pPr>
        <w:pStyle w:val="Heading2"/>
      </w:pPr>
      <w:r>
        <w:t>124. How to connect Mongoose to MongoDB?</w:t>
      </w:r>
    </w:p>
    <w:p>
      <w:pPr>
        <w:spacing w:after="120"/>
      </w:pPr>
      <w:r>
        <w:rPr>
          <w:sz w:val="22"/>
        </w:rPr>
        <w:t xml:space="preserve">What: Single </w:t>
      </w:r>
      <w:r>
        <w:rPr>
          <w:rFonts w:ascii="Consolas" w:hAnsi="Consolas"/>
          <w:b/>
          <w:color w:val="1F6FEB"/>
          <w:sz w:val="20"/>
        </w:rPr>
        <w:t>mongoose.connect(MONGO_URI)</w:t>
      </w:r>
      <w:r>
        <w:rPr>
          <w:sz w:val="22"/>
        </w:rPr>
        <w:t xml:space="preserve"> at startup with pooling and error handling. Why: Reuses connection pool; per-request connects exhaust sockets. How: </w:t>
      </w:r>
      <w:r>
        <w:rPr>
          <w:rFonts w:ascii="Consolas" w:hAnsi="Consolas"/>
          <w:b/>
          <w:color w:val="1F6FEB"/>
          <w:sz w:val="20"/>
        </w:rPr>
        <w:t>await mongoose.connect(process.env.MONGO_URI, {maxPoolSize:10})</w:t>
      </w:r>
      <w:r>
        <w:rPr>
          <w:sz w:val="22"/>
        </w:rPr>
        <w:t xml:space="preserve"> then start server. Example: </w:t>
      </w:r>
      <w:r>
        <w:rPr>
          <w:rFonts w:ascii="Consolas" w:hAnsi="Consolas"/>
          <w:b/>
          <w:color w:val="1F6FEB"/>
          <w:sz w:val="20"/>
        </w:rPr>
        <w:t>await mongoose.connect(process.env.MONGO_URI)</w:t>
      </w:r>
      <w:r>
        <w:rPr>
          <w:sz w:val="22"/>
        </w:rPr>
        <w:t xml:space="preserve"> Use-case (1 YOE): I connected once in </w:t>
      </w:r>
      <w:r>
        <w:rPr>
          <w:rFonts w:ascii="Consolas" w:hAnsi="Consolas"/>
          <w:b/>
          <w:color w:val="1F6FEB"/>
          <w:sz w:val="20"/>
        </w:rPr>
        <w:t>server.js</w:t>
      </w:r>
      <w:r>
        <w:rPr>
          <w:sz w:val="22"/>
        </w:rPr>
        <w:t xml:space="preserve"> before </w:t>
      </w:r>
      <w:r>
        <w:rPr>
          <w:rFonts w:ascii="Consolas" w:hAnsi="Consolas"/>
          <w:b/>
          <w:color w:val="1F6FEB"/>
          <w:sz w:val="20"/>
        </w:rPr>
        <w:t>app.listen</w:t>
      </w:r>
      <w:r>
        <w:rPr>
          <w:sz w:val="22"/>
        </w:rPr>
        <w:t>. Mistake/Tip: Starting server before DB ready hides errors; await connect first.</w:t>
      </w:r>
    </w:p>
    <w:p>
      <w:pPr>
        <w:pStyle w:val="Heading2"/>
      </w:pPr>
      <w:r>
        <w:t>125. What is validation in Mongoose?</w:t>
      </w:r>
    </w:p>
    <w:p>
      <w:pPr>
        <w:spacing w:after="120"/>
      </w:pPr>
      <w:r>
        <w:rPr>
          <w:sz w:val="22"/>
        </w:rPr>
        <w:t>What: Declarative rules (</w:t>
      </w:r>
      <w:r>
        <w:rPr>
          <w:rFonts w:ascii="Consolas" w:hAnsi="Consolas"/>
          <w:b/>
          <w:color w:val="1F6FEB"/>
          <w:sz w:val="20"/>
        </w:rPr>
        <w:t>required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minlength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enum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match</w:t>
      </w:r>
      <w:r>
        <w:rPr>
          <w:sz w:val="22"/>
        </w:rPr>
        <w:t xml:space="preserve">) enforced before save. Why: Rejects bad data early with friendly 400s instead of dirty DB. How: Schema options + custom </w:t>
      </w:r>
      <w:r>
        <w:rPr>
          <w:rFonts w:ascii="Consolas" w:hAnsi="Consolas"/>
          <w:b/>
          <w:color w:val="1F6FEB"/>
          <w:sz w:val="20"/>
        </w:rPr>
        <w:t>validate</w:t>
      </w:r>
      <w:r>
        <w:rPr>
          <w:sz w:val="22"/>
        </w:rPr>
        <w:t xml:space="preserve">; runs on </w:t>
      </w:r>
      <w:r>
        <w:rPr>
          <w:rFonts w:ascii="Consolas" w:hAnsi="Consolas"/>
          <w:b/>
          <w:color w:val="1F6FEB"/>
          <w:sz w:val="20"/>
        </w:rPr>
        <w:t>save/create</w:t>
      </w:r>
      <w:r>
        <w:rPr>
          <w:sz w:val="22"/>
        </w:rPr>
        <w:t xml:space="preserve"> (need </w:t>
      </w:r>
      <w:r>
        <w:rPr>
          <w:rFonts w:ascii="Consolas" w:hAnsi="Consolas"/>
          <w:b/>
          <w:color w:val="1F6FEB"/>
          <w:sz w:val="20"/>
        </w:rPr>
        <w:t>runValidators</w:t>
      </w:r>
      <w:r>
        <w:rPr>
          <w:sz w:val="22"/>
        </w:rPr>
        <w:t xml:space="preserve"> on update). Example: </w:t>
      </w:r>
      <w:r>
        <w:rPr>
          <w:rFonts w:ascii="Consolas" w:hAnsi="Consolas"/>
          <w:b/>
          <w:color w:val="1F6FEB"/>
          <w:sz w:val="20"/>
        </w:rPr>
        <w:t>{email:{type:String, required:true, match:/.+@.+/}, role:{enum:["user","admin"]}}</w:t>
      </w:r>
      <w:r>
        <w:rPr>
          <w:sz w:val="22"/>
        </w:rPr>
        <w:t xml:space="preserve"> Use-case (1 YOE): I validated signup email/role enum before insert. Mistake/Tip: Validators don't run on </w:t>
      </w:r>
      <w:r>
        <w:rPr>
          <w:rFonts w:ascii="Consolas" w:hAnsi="Consolas"/>
          <w:b/>
          <w:color w:val="1F6FEB"/>
          <w:sz w:val="20"/>
        </w:rPr>
        <w:t>updateOne</w:t>
      </w:r>
      <w:r>
        <w:rPr>
          <w:sz w:val="22"/>
        </w:rPr>
        <w:t xml:space="preserve"> by default — pass </w:t>
      </w:r>
      <w:r>
        <w:rPr>
          <w:rFonts w:ascii="Consolas" w:hAnsi="Consolas"/>
          <w:b/>
          <w:color w:val="1F6FEB"/>
          <w:sz w:val="20"/>
        </w:rPr>
        <w:t>runValidators:true</w:t>
      </w:r>
      <w:r>
        <w:rPr>
          <w:sz w:val="22"/>
        </w:rPr>
        <w:t>.</w:t>
      </w:r>
    </w:p>
    <w:p>
      <w:pPr>
        <w:pStyle w:val="Heading2"/>
      </w:pPr>
      <w:r>
        <w:t>126. How to add custom validator?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validate:{validator:fn, message}</w:t>
      </w:r>
      <w:r>
        <w:rPr>
          <w:sz w:val="22"/>
        </w:rPr>
        <w:t xml:space="preserve"> for business rules like positive price. Why: Beyond built-ins — stock&gt;0, strong password, future date. How: Sync or async function returning boolean; attach to field. Example: </w:t>
      </w:r>
      <w:r>
        <w:rPr>
          <w:rFonts w:ascii="Consolas" w:hAnsi="Consolas"/>
          <w:b/>
          <w:color w:val="1F6FEB"/>
          <w:sz w:val="20"/>
        </w:rPr>
        <w:t>{price:{type:Number, validate:{validator:v=&gt;v&gt;0, message:"Price must be positive"}}}</w:t>
      </w:r>
      <w:r>
        <w:rPr>
          <w:sz w:val="22"/>
        </w:rPr>
        <w:t xml:space="preserve"> Use-case (1 YOE): I rejected past-date bookings with custom validator. Mistake/Tip: Async validators need promises; keep them fast or writes slow.</w:t>
      </w:r>
    </w:p>
    <w:p>
      <w:pPr>
        <w:pStyle w:val="Heading2"/>
      </w:pPr>
      <w:r>
        <w:t>127. What is `required:true`?</w:t>
      </w:r>
    </w:p>
    <w:p>
      <w:pPr>
        <w:spacing w:after="120"/>
      </w:pPr>
      <w:r>
        <w:rPr>
          <w:sz w:val="22"/>
        </w:rPr>
        <w:t xml:space="preserve">What: Ensures field present (non-null) on save; combine with </w:t>
      </w:r>
      <w:r>
        <w:rPr>
          <w:rFonts w:ascii="Consolas" w:hAnsi="Consolas"/>
          <w:b/>
          <w:color w:val="1F6FEB"/>
          <w:sz w:val="20"/>
        </w:rPr>
        <w:t>trim:true</w:t>
      </w:r>
      <w:r>
        <w:rPr>
          <w:sz w:val="22"/>
        </w:rPr>
        <w:t xml:space="preserve"> for strings. Why: Guarantees core fields like email/name exist. How: </w:t>
      </w:r>
      <w:r>
        <w:rPr>
          <w:rFonts w:ascii="Consolas" w:hAnsi="Consolas"/>
          <w:b/>
          <w:color w:val="1F6FEB"/>
          <w:sz w:val="20"/>
        </w:rPr>
        <w:t>{name:{type:String, required:[true,"Name required"]}}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{email:{type:String, required:true, trim:true}}</w:t>
      </w:r>
      <w:r>
        <w:rPr>
          <w:sz w:val="22"/>
        </w:rPr>
        <w:t xml:space="preserve"> Use-case (1 YOE): I required email+password on signup schema. Mistake/Tip: </w:t>
      </w:r>
      <w:r>
        <w:rPr>
          <w:rFonts w:ascii="Consolas" w:hAnsi="Consolas"/>
          <w:b/>
          <w:color w:val="1F6FEB"/>
          <w:sz w:val="20"/>
        </w:rPr>
        <w:t>required</w:t>
      </w:r>
      <w:r>
        <w:rPr>
          <w:sz w:val="22"/>
        </w:rPr>
        <w:t xml:space="preserve"> doesn't trim whitespace — </w:t>
      </w:r>
      <w:r>
        <w:rPr>
          <w:rFonts w:ascii="Consolas" w:hAnsi="Consolas"/>
          <w:b/>
          <w:color w:val="1F6FEB"/>
          <w:sz w:val="20"/>
        </w:rPr>
        <w:t>" "</w:t>
      </w:r>
      <w:r>
        <w:rPr>
          <w:sz w:val="22"/>
        </w:rPr>
        <w:t xml:space="preserve"> passes without </w:t>
      </w:r>
      <w:r>
        <w:rPr>
          <w:rFonts w:ascii="Consolas" w:hAnsi="Consolas"/>
          <w:b/>
          <w:color w:val="1F6FEB"/>
          <w:sz w:val="20"/>
        </w:rPr>
        <w:t>trim:true</w:t>
      </w:r>
      <w:r>
        <w:rPr>
          <w:sz w:val="22"/>
        </w:rPr>
        <w:t>.</w:t>
      </w:r>
    </w:p>
    <w:p>
      <w:pPr>
        <w:pStyle w:val="Heading2"/>
      </w:pPr>
      <w:r>
        <w:t>128. What is `unique:true` in Mongoose?</w:t>
      </w:r>
    </w:p>
    <w:p>
      <w:pPr>
        <w:spacing w:after="120"/>
      </w:pPr>
      <w:r>
        <w:rPr>
          <w:sz w:val="22"/>
        </w:rPr>
        <w:t xml:space="preserve">What: Creates DB unique index (not validator) — duplicates fail with E11000. Why: Race-safe dedup for email/username. How: Add </w:t>
      </w:r>
      <w:r>
        <w:rPr>
          <w:rFonts w:ascii="Consolas" w:hAnsi="Consolas"/>
          <w:b/>
          <w:color w:val="1F6FEB"/>
          <w:sz w:val="20"/>
        </w:rPr>
        <w:t>unique:true</w:t>
      </w:r>
      <w:r>
        <w:rPr>
          <w:sz w:val="22"/>
        </w:rPr>
        <w:t xml:space="preserve"> then catch </w:t>
      </w:r>
      <w:r>
        <w:rPr>
          <w:rFonts w:ascii="Consolas" w:hAnsi="Consolas"/>
          <w:b/>
          <w:color w:val="1F6FEB"/>
          <w:sz w:val="20"/>
        </w:rPr>
        <w:t>err.code===11000</w:t>
      </w:r>
      <w:r>
        <w:rPr>
          <w:sz w:val="22"/>
        </w:rPr>
        <w:t xml:space="preserve"> → 409. Example: </w:t>
      </w:r>
      <w:r>
        <w:rPr>
          <w:rFonts w:ascii="Consolas" w:hAnsi="Consolas"/>
          <w:b/>
          <w:color w:val="1F6FEB"/>
          <w:sz w:val="20"/>
        </w:rPr>
        <w:t>{email:{type:String, unique:true}} // handle E11000</w:t>
      </w:r>
      <w:r>
        <w:rPr>
          <w:sz w:val="22"/>
        </w:rPr>
        <w:t xml:space="preserve"> Use-case (1 YOE): I set unique email and mapped E11000 to friendly message. Mistake/Tip: Thinking it's validator — it isn't; needs index build + error handling.</w:t>
      </w:r>
    </w:p>
    <w:p>
      <w:pPr>
        <w:pStyle w:val="Heading2"/>
      </w:pPr>
      <w:r>
        <w:t>129. What are timestamps in Mongoose?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{timestamps:true}</w:t>
      </w:r>
      <w:r>
        <w:rPr>
          <w:sz w:val="22"/>
        </w:rPr>
        <w:t xml:space="preserve"> auto-adds </w:t>
      </w:r>
      <w:r>
        <w:rPr>
          <w:rFonts w:ascii="Consolas" w:hAnsi="Consolas"/>
          <w:b/>
          <w:color w:val="1F6FEB"/>
          <w:sz w:val="20"/>
        </w:rPr>
        <w:t>createdAt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updatedAt</w:t>
      </w:r>
      <w:r>
        <w:rPr>
          <w:sz w:val="22"/>
        </w:rPr>
        <w:t xml:space="preserve"> managed on save/update. Why: Sorting, auditing, TTL expiry without manual dates. How: Enabled in schema options; customize names if needed. Example: </w:t>
      </w:r>
      <w:r>
        <w:rPr>
          <w:rFonts w:ascii="Consolas" w:hAnsi="Consolas"/>
          <w:b/>
          <w:color w:val="1F6FEB"/>
          <w:sz w:val="20"/>
        </w:rPr>
        <w:t>new Schema({name:String}, {timestamps:true})</w:t>
      </w:r>
      <w:r>
        <w:rPr>
          <w:sz w:val="22"/>
        </w:rPr>
        <w:t xml:space="preserve"> Use-case (1 YOE): I sorted feeds by </w:t>
      </w:r>
      <w:r>
        <w:rPr>
          <w:rFonts w:ascii="Consolas" w:hAnsi="Consolas"/>
          <w:b/>
          <w:color w:val="1F6FEB"/>
          <w:sz w:val="20"/>
        </w:rPr>
        <w:t>createdAt:-1</w:t>
      </w:r>
      <w:r>
        <w:rPr>
          <w:sz w:val="22"/>
        </w:rPr>
        <w:t xml:space="preserve"> using auto timestamps. Mistake/Tip: </w:t>
      </w:r>
      <w:r>
        <w:rPr>
          <w:rFonts w:ascii="Consolas" w:hAnsi="Consolas"/>
          <w:b/>
          <w:color w:val="1F6FEB"/>
          <w:sz w:val="20"/>
        </w:rPr>
        <w:t>updateOne</w:t>
      </w:r>
      <w:r>
        <w:rPr>
          <w:sz w:val="22"/>
        </w:rPr>
        <w:t xml:space="preserve"> without timestamps config may not touch </w:t>
      </w:r>
      <w:r>
        <w:rPr>
          <w:rFonts w:ascii="Consolas" w:hAnsi="Consolas"/>
          <w:b/>
          <w:color w:val="1F6FEB"/>
          <w:sz w:val="20"/>
        </w:rPr>
        <w:t>updatedAt</w:t>
      </w:r>
      <w:r>
        <w:rPr>
          <w:sz w:val="22"/>
        </w:rPr>
        <w:t>; verify.</w:t>
      </w:r>
    </w:p>
    <w:p>
      <w:pPr>
        <w:pStyle w:val="Heading2"/>
      </w:pPr>
      <w:r>
        <w:t>130. What is middleware/pre-save hook?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schema.pre("save")</w:t>
      </w:r>
      <w:r>
        <w:rPr>
          <w:sz w:val="22"/>
        </w:rPr>
        <w:t xml:space="preserve"> runs logic before save — hashing, slugs, defaults. Why: Centralize cross-cutting logic vs repeating in controllers. How: </w:t>
      </w:r>
      <w:r>
        <w:rPr>
          <w:rFonts w:ascii="Consolas" w:hAnsi="Consolas"/>
          <w:b/>
          <w:color w:val="1F6FEB"/>
          <w:sz w:val="20"/>
        </w:rPr>
        <w:t>schema.pre("save", async function(){ if(this.isModified("password")) this.password=await hash(...) })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schema.pre("save", async function(){ this.slug = slugify(this.title) })</w:t>
      </w:r>
      <w:r>
        <w:rPr>
          <w:sz w:val="22"/>
        </w:rPr>
        <w:t xml:space="preserve"> Use-case (1 YOE): I hashed passwords pre-save in auth service. Mistake/Tip: Arrow function breaks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 xml:space="preserve">; use </w:t>
      </w:r>
      <w:r>
        <w:rPr>
          <w:rFonts w:ascii="Consolas" w:hAnsi="Consolas"/>
          <w:b/>
          <w:color w:val="1F6FEB"/>
          <w:sz w:val="20"/>
        </w:rPr>
        <w:t>function()</w:t>
      </w:r>
      <w:r>
        <w:rPr>
          <w:sz w:val="22"/>
        </w:rPr>
        <w:t xml:space="preserve"> — classic bug.</w:t>
      </w:r>
    </w:p>
    <w:p>
      <w:pPr>
        <w:pStyle w:val="Heading2"/>
      </w:pPr>
      <w:r>
        <w:t>131. How to hash password with Mongoose?</w:t>
      </w:r>
    </w:p>
    <w:p>
      <w:pPr>
        <w:spacing w:after="120"/>
      </w:pPr>
      <w:r>
        <w:rPr>
          <w:sz w:val="22"/>
        </w:rPr>
        <w:t xml:space="preserve">What: Hash in </w:t>
      </w:r>
      <w:r>
        <w:rPr>
          <w:rFonts w:ascii="Consolas" w:hAnsi="Consolas"/>
          <w:b/>
          <w:color w:val="1F6FEB"/>
          <w:sz w:val="20"/>
        </w:rPr>
        <w:t>pre("save")</w:t>
      </w:r>
      <w:r>
        <w:rPr>
          <w:sz w:val="22"/>
        </w:rPr>
        <w:t xml:space="preserve"> only if </w:t>
      </w:r>
      <w:r>
        <w:rPr>
          <w:rFonts w:ascii="Consolas" w:hAnsi="Consolas"/>
          <w:b/>
          <w:color w:val="1F6FEB"/>
          <w:sz w:val="20"/>
        </w:rPr>
        <w:t>isModified("password")</w:t>
      </w:r>
      <w:r>
        <w:rPr>
          <w:sz w:val="22"/>
        </w:rPr>
        <w:t xml:space="preserve"> with bcrypt. Why: Avoids rehashing already-hashed password on profile edits. How: </w:t>
      </w:r>
      <w:r>
        <w:rPr>
          <w:rFonts w:ascii="Consolas" w:hAnsi="Consolas"/>
          <w:b/>
          <w:color w:val="1F6FEB"/>
          <w:sz w:val="20"/>
        </w:rPr>
        <w:t>if(!this.isModified("password")) return next(); this.password=await bcrypt.hash(this.password,10)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if(this.isModified("password")) this.password = await bcrypt.hash(this.password, 10)</w:t>
      </w:r>
      <w:r>
        <w:rPr>
          <w:sz w:val="22"/>
        </w:rPr>
        <w:t xml:space="preserve"> Use-case (1 YOE): I secured signup with bcrypt 10 rounds pre-save. Mistake/Tip: Rehashing on every save locks users out; guard with </w:t>
      </w:r>
      <w:r>
        <w:rPr>
          <w:rFonts w:ascii="Consolas" w:hAnsi="Consolas"/>
          <w:b/>
          <w:color w:val="1F6FEB"/>
          <w:sz w:val="20"/>
        </w:rPr>
        <w:t>isModified</w:t>
      </w:r>
      <w:r>
        <w:rPr>
          <w:sz w:val="22"/>
        </w:rPr>
        <w:t>.</w:t>
      </w:r>
    </w:p>
    <w:p>
      <w:pPr>
        <w:pStyle w:val="Heading2"/>
      </w:pPr>
      <w:r>
        <w:t>132. What is population?</w:t>
      </w:r>
    </w:p>
    <w:p>
      <w:pPr>
        <w:spacing w:after="120"/>
      </w:pPr>
      <w:r>
        <w:rPr>
          <w:sz w:val="22"/>
        </w:rPr>
        <w:t xml:space="preserve">What: Auto-joins refs — replaces ObjectId with doc from another collection. Why: </w:t>
      </w:r>
      <w:r>
        <w:rPr>
          <w:rFonts w:ascii="Consolas" w:hAnsi="Consolas"/>
          <w:b/>
          <w:color w:val="1F6FEB"/>
          <w:sz w:val="20"/>
        </w:rPr>
        <w:t>Post.find().populate("author","name email")</w:t>
      </w:r>
      <w:r>
        <w:rPr>
          <w:sz w:val="22"/>
        </w:rPr>
        <w:t xml:space="preserve"> avoids manual second query. How: Needs </w:t>
      </w:r>
      <w:r>
        <w:rPr>
          <w:rFonts w:ascii="Consolas" w:hAnsi="Consolas"/>
          <w:b/>
          <w:color w:val="1F6FEB"/>
          <w:sz w:val="20"/>
        </w:rPr>
        <w:t>ref</w:t>
      </w:r>
      <w:r>
        <w:rPr>
          <w:sz w:val="22"/>
        </w:rPr>
        <w:t xml:space="preserve"> in schema; uses extra query under hood (not join). Example: </w:t>
      </w:r>
      <w:r>
        <w:rPr>
          <w:rFonts w:ascii="Consolas" w:hAnsi="Consolas"/>
          <w:b/>
          <w:color w:val="1F6FEB"/>
          <w:sz w:val="20"/>
        </w:rPr>
        <w:t>Post.find().populate("author", "name email")</w:t>
      </w:r>
      <w:r>
        <w:rPr>
          <w:sz w:val="22"/>
        </w:rPr>
        <w:t xml:space="preserve"> Use-case (1 YOE): I populated order customer details for admin list. Mistake/Tip: Over-populating large lists is N+1-ish; prefer </w:t>
      </w:r>
      <w:r>
        <w:rPr>
          <w:rFonts w:ascii="Consolas" w:hAnsi="Consolas"/>
          <w:b/>
          <w:color w:val="1F6FEB"/>
          <w:sz w:val="20"/>
        </w:rPr>
        <w:t>$lookup</w:t>
      </w:r>
      <w:r>
        <w:rPr>
          <w:sz w:val="22"/>
        </w:rPr>
        <w:t xml:space="preserve"> for bulk.</w:t>
      </w:r>
    </w:p>
    <w:p>
      <w:pPr>
        <w:pStyle w:val="Heading2"/>
      </w:pPr>
      <w:r>
        <w:t>133. How to define ref in schema?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author:{type:Schema.Types.ObjectId, ref:"User"}</w:t>
      </w:r>
      <w:r>
        <w:rPr>
          <w:sz w:val="22"/>
        </w:rPr>
        <w:t xml:space="preserve"> links collections for populate. Why: Typed join key enabling populate + casting. How: Store ObjectId, set </w:t>
      </w:r>
      <w:r>
        <w:rPr>
          <w:rFonts w:ascii="Consolas" w:hAnsi="Consolas"/>
          <w:b/>
          <w:color w:val="1F6FEB"/>
          <w:sz w:val="20"/>
        </w:rPr>
        <w:t>ref</w:t>
      </w:r>
      <w:r>
        <w:rPr>
          <w:sz w:val="22"/>
        </w:rPr>
        <w:t xml:space="preserve"> to model name. Example: </w:t>
      </w:r>
      <w:r>
        <w:rPr>
          <w:rFonts w:ascii="Consolas" w:hAnsi="Consolas"/>
          <w:b/>
          <w:color w:val="1F6FEB"/>
          <w:sz w:val="20"/>
        </w:rPr>
        <w:t>author:{type:Schema.Types.ObjectId, ref:"User", required:true}</w:t>
      </w:r>
      <w:r>
        <w:rPr>
          <w:sz w:val="22"/>
        </w:rPr>
        <w:t xml:space="preserve"> Use-case (1 YOE): I linked posts→users and comments→posts with refs. Mistake/Tip: String vs ObjectId mismatch breaks populate silently.</w:t>
      </w:r>
    </w:p>
    <w:p>
      <w:pPr>
        <w:pStyle w:val="Heading2"/>
      </w:pPr>
      <w:r>
        <w:t>134. What is lean() in Mongoose?</w:t>
      </w:r>
    </w:p>
    <w:p>
      <w:pPr>
        <w:spacing w:after="120"/>
      </w:pPr>
      <w:r>
        <w:rPr>
          <w:sz w:val="22"/>
        </w:rPr>
        <w:t xml:space="preserve">What: Returns plain JS objects not Mongoose docs — faster, less memory. Why: Read-only lists don't need save/validate/hooks overhead (2-5x faster). How: </w:t>
      </w:r>
      <w:r>
        <w:rPr>
          <w:rFonts w:ascii="Consolas" w:hAnsi="Consolas"/>
          <w:b/>
          <w:color w:val="1F6FEB"/>
          <w:sz w:val="20"/>
        </w:rPr>
        <w:t>User.find().lean()</w:t>
      </w:r>
      <w:r>
        <w:rPr>
          <w:sz w:val="22"/>
        </w:rPr>
        <w:t xml:space="preserve">; add </w:t>
      </w:r>
      <w:r>
        <w:rPr>
          <w:rFonts w:ascii="Consolas" w:hAnsi="Consolas"/>
          <w:b/>
          <w:color w:val="1F6FEB"/>
          <w:sz w:val="20"/>
        </w:rPr>
        <w:t>lean({virtuals:true})</w:t>
      </w:r>
      <w:r>
        <w:rPr>
          <w:sz w:val="22"/>
        </w:rPr>
        <w:t xml:space="preserve"> if you need virtuals. Example: </w:t>
      </w:r>
      <w:r>
        <w:rPr>
          <w:rFonts w:ascii="Consolas" w:hAnsi="Consolas"/>
          <w:b/>
          <w:color w:val="1F6FEB"/>
          <w:sz w:val="20"/>
        </w:rPr>
        <w:t>User.find().lean() // plain objects</w:t>
      </w:r>
      <w:r>
        <w:rPr>
          <w:sz w:val="22"/>
        </w:rPr>
        <w:t xml:space="preserve"> Use-case (1 YOE): I sped product listing 3x with </w:t>
      </w:r>
      <w:r>
        <w:rPr>
          <w:rFonts w:ascii="Consolas" w:hAnsi="Consolas"/>
          <w:b/>
          <w:color w:val="1F6FEB"/>
          <w:sz w:val="20"/>
        </w:rPr>
        <w:t>.lean()</w:t>
      </w:r>
      <w:r>
        <w:rPr>
          <w:sz w:val="22"/>
        </w:rPr>
        <w:t xml:space="preserve"> in high-traffic API. Mistake/Tip: Lean docs lack </w:t>
      </w:r>
      <w:r>
        <w:rPr>
          <w:rFonts w:ascii="Consolas" w:hAnsi="Consolas"/>
          <w:b/>
          <w:color w:val="1F6FEB"/>
          <w:sz w:val="20"/>
        </w:rPr>
        <w:t>.save()</w:t>
      </w:r>
      <w:r>
        <w:rPr>
          <w:sz w:val="22"/>
        </w:rPr>
        <w:t>/virtuals by default — don't call save on them.</w:t>
      </w:r>
    </w:p>
    <w:p>
      <w:pPr>
        <w:pStyle w:val="Heading2"/>
      </w:pPr>
      <w:r>
        <w:t>135. How to paginate with Mongoose?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find(filter).sort().skip().limit()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countDocuments(filter)</w:t>
      </w:r>
      <w:r>
        <w:rPr>
          <w:sz w:val="22"/>
        </w:rPr>
        <w:t xml:space="preserve"> for page+total. Why: Standard admin tables and infinite scroll backends. How: </w:t>
      </w:r>
      <w:r>
        <w:rPr>
          <w:rFonts w:ascii="Consolas" w:hAnsi="Consolas"/>
          <w:b/>
          <w:color w:val="1F6FEB"/>
          <w:sz w:val="20"/>
        </w:rPr>
        <w:t>skip((page-1)*limit).limit(limit).lean()</w:t>
      </w:r>
      <w:r>
        <w:rPr>
          <w:sz w:val="22"/>
        </w:rPr>
        <w:t xml:space="preserve">; validate page/limit numbers. Example: </w:t>
      </w:r>
      <w:r>
        <w:rPr>
          <w:rFonts w:ascii="Consolas" w:hAnsi="Consolas"/>
          <w:b/>
          <w:color w:val="1F6FEB"/>
          <w:sz w:val="20"/>
        </w:rPr>
        <w:t>Model.find(f).sort({createdAt:-1}).skip((page-1)*limit).limit(limit).lean()</w:t>
      </w:r>
      <w:r>
        <w:rPr>
          <w:sz w:val="22"/>
        </w:rPr>
        <w:t xml:space="preserve"> Use-case (1 YOE): I built </w:t>
      </w:r>
      <w:r>
        <w:rPr>
          <w:rFonts w:ascii="Consolas" w:hAnsi="Consolas"/>
          <w:b/>
          <w:color w:val="1F6FEB"/>
          <w:sz w:val="20"/>
        </w:rPr>
        <w:t>/products?page=&amp;limit=</w:t>
      </w:r>
      <w:r>
        <w:rPr>
          <w:sz w:val="22"/>
        </w:rPr>
        <w:t xml:space="preserve"> with this pattern. Mistake/Tip: No cap on limit allows DoS (</w:t>
      </w:r>
      <w:r>
        <w:rPr>
          <w:rFonts w:ascii="Consolas" w:hAnsi="Consolas"/>
          <w:b/>
          <w:color w:val="1F6FEB"/>
          <w:sz w:val="20"/>
        </w:rPr>
        <w:t>limit=100000</w:t>
      </w:r>
      <w:r>
        <w:rPr>
          <w:sz w:val="22"/>
        </w:rPr>
        <w:t>); clamp to 100.</w:t>
      </w:r>
    </w:p>
    <w:p>
      <w:pPr>
        <w:pStyle w:val="Heading2"/>
      </w:pPr>
      <w:r>
        <w:t>136. What is `select()` in Mongoose?</w:t>
      </w:r>
    </w:p>
    <w:p>
      <w:pPr>
        <w:spacing w:after="120"/>
      </w:pPr>
      <w:r>
        <w:rPr>
          <w:sz w:val="22"/>
        </w:rPr>
        <w:t xml:space="preserve">What: Limits fields — </w:t>
      </w:r>
      <w:r>
        <w:rPr>
          <w:rFonts w:ascii="Consolas" w:hAnsi="Consolas"/>
          <w:b/>
          <w:color w:val="1F6FEB"/>
          <w:sz w:val="20"/>
        </w:rPr>
        <w:t>select("name email")</w:t>
      </w:r>
      <w:r>
        <w:rPr>
          <w:sz w:val="22"/>
        </w:rPr>
        <w:t xml:space="preserve"> include, </w:t>
      </w:r>
      <w:r>
        <w:rPr>
          <w:rFonts w:ascii="Consolas" w:hAnsi="Consolas"/>
          <w:b/>
          <w:color w:val="1F6FEB"/>
          <w:sz w:val="20"/>
        </w:rPr>
        <w:t>select("-password")</w:t>
      </w:r>
      <w:r>
        <w:rPr>
          <w:sz w:val="22"/>
        </w:rPr>
        <w:t xml:space="preserve"> exclude. Why: Hide secrets and trim payloads. How: Chain after find; schema can also set </w:t>
      </w:r>
      <w:r>
        <w:rPr>
          <w:rFonts w:ascii="Consolas" w:hAnsi="Consolas"/>
          <w:b/>
          <w:color w:val="1F6FEB"/>
          <w:sz w:val="20"/>
        </w:rPr>
        <w:t>select:false</w:t>
      </w:r>
      <w:r>
        <w:rPr>
          <w:sz w:val="22"/>
        </w:rPr>
        <w:t xml:space="preserve"> for password. Example: </w:t>
      </w:r>
      <w:r>
        <w:rPr>
          <w:rFonts w:ascii="Consolas" w:hAnsi="Consolas"/>
          <w:b/>
          <w:color w:val="1F6FEB"/>
          <w:sz w:val="20"/>
        </w:rPr>
        <w:t>User.find().select("name email -_id") // or .select("-password")</w:t>
      </w:r>
      <w:r>
        <w:rPr>
          <w:sz w:val="22"/>
        </w:rPr>
        <w:t xml:space="preserve"> Use-case (1 YOE): I excluded </w:t>
      </w:r>
      <w:r>
        <w:rPr>
          <w:rFonts w:ascii="Consolas" w:hAnsi="Consolas"/>
          <w:b/>
          <w:color w:val="1F6FEB"/>
          <w:sz w:val="20"/>
        </w:rPr>
        <w:t>passwordHash</w:t>
      </w:r>
      <w:r>
        <w:rPr>
          <w:sz w:val="22"/>
        </w:rPr>
        <w:t xml:space="preserve"> from all user responses. Mistake/Tip: Forgetting to exclude password leaks hashes — set </w:t>
      </w:r>
      <w:r>
        <w:rPr>
          <w:rFonts w:ascii="Consolas" w:hAnsi="Consolas"/>
          <w:b/>
          <w:color w:val="1F6FEB"/>
          <w:sz w:val="20"/>
        </w:rPr>
        <w:t>select:false</w:t>
      </w:r>
      <w:r>
        <w:rPr>
          <w:sz w:val="22"/>
        </w:rPr>
        <w:t xml:space="preserve"> in schema.</w:t>
      </w:r>
    </w:p>
    <w:p>
      <w:pPr>
        <w:pStyle w:val="Heading2"/>
      </w:pPr>
      <w:r>
        <w:t>137. How to handle E11000 duplicate error?</w:t>
      </w:r>
    </w:p>
    <w:p>
      <w:pPr>
        <w:spacing w:after="120"/>
      </w:pPr>
      <w:r>
        <w:rPr>
          <w:sz w:val="22"/>
        </w:rPr>
        <w:t xml:space="preserve">What: Catch </w:t>
      </w:r>
      <w:r>
        <w:rPr>
          <w:rFonts w:ascii="Consolas" w:hAnsi="Consolas"/>
          <w:b/>
          <w:color w:val="1F6FEB"/>
          <w:sz w:val="20"/>
        </w:rPr>
        <w:t>err.code===11000</w:t>
      </w:r>
      <w:r>
        <w:rPr>
          <w:sz w:val="22"/>
        </w:rPr>
        <w:t xml:space="preserve"> (duplicate key) and return 409 with friendly message. Why: Unique email/username races surface as DB error, not validator error. How: In catch, check code, read </w:t>
      </w:r>
      <w:r>
        <w:rPr>
          <w:rFonts w:ascii="Consolas" w:hAnsi="Consolas"/>
          <w:b/>
          <w:color w:val="1F6FEB"/>
          <w:sz w:val="20"/>
        </w:rPr>
        <w:t>keyValue</w:t>
      </w:r>
      <w:r>
        <w:rPr>
          <w:sz w:val="22"/>
        </w:rPr>
        <w:t xml:space="preserve"> to name field. Example: </w:t>
      </w:r>
      <w:r>
        <w:rPr>
          <w:rFonts w:ascii="Consolas" w:hAnsi="Consolas"/>
          <w:b/>
          <w:color w:val="1F6FEB"/>
          <w:sz w:val="20"/>
        </w:rPr>
        <w:t>if(err.code===11000) return res.status(409).json({msg:"Email already registered"})</w:t>
      </w:r>
      <w:r>
        <w:rPr>
          <w:sz w:val="22"/>
        </w:rPr>
        <w:t xml:space="preserve"> Use-case (1 YOE): I mapped signup duplicates to 409 in auth controller. Mistake/Tip: Returning 500 for duplicates confuses UX; always map to 409.</w:t>
      </w:r>
    </w:p>
    <w:p>
      <w:pPr>
        <w:pStyle w:val="Heading2"/>
      </w:pPr>
      <w:r>
        <w:t>138. What are virtuals?</w:t>
      </w:r>
    </w:p>
    <w:p>
      <w:pPr>
        <w:spacing w:after="120"/>
      </w:pPr>
      <w:r>
        <w:rPr>
          <w:sz w:val="22"/>
        </w:rPr>
        <w:t xml:space="preserve">What: Computed props not stored — </w:t>
      </w:r>
      <w:r>
        <w:rPr>
          <w:rFonts w:ascii="Consolas" w:hAnsi="Consolas"/>
          <w:b/>
          <w:color w:val="1F6FEB"/>
          <w:sz w:val="20"/>
        </w:rPr>
        <w:t>fullName</w:t>
      </w:r>
      <w:r>
        <w:rPr>
          <w:sz w:val="22"/>
        </w:rPr>
        <w:t xml:space="preserve"> from first+last. Why: Derive without storage/duplication. How: </w:t>
      </w:r>
      <w:r>
        <w:rPr>
          <w:rFonts w:ascii="Consolas" w:hAnsi="Consolas"/>
          <w:b/>
          <w:color w:val="1F6FEB"/>
          <w:sz w:val="20"/>
        </w:rPr>
        <w:t>schema.virtual("fullName").get(function(){return this.first+" "+this.last})</w:t>
      </w:r>
      <w:r>
        <w:rPr>
          <w:sz w:val="22"/>
        </w:rPr>
        <w:t xml:space="preserve">, enable in JSON. Example: </w:t>
      </w:r>
      <w:r>
        <w:rPr>
          <w:rFonts w:ascii="Consolas" w:hAnsi="Consolas"/>
          <w:b/>
          <w:color w:val="1F6FEB"/>
          <w:sz w:val="20"/>
        </w:rPr>
        <w:t>schema.virtual("fullName").get(function(){return this.first+" "+this.last})</w:t>
      </w:r>
      <w:r>
        <w:rPr>
          <w:sz w:val="22"/>
        </w:rPr>
        <w:t xml:space="preserve"> Use-case (1 YOE): I exposed </w:t>
      </w:r>
      <w:r>
        <w:rPr>
          <w:rFonts w:ascii="Consolas" w:hAnsi="Consolas"/>
          <w:b/>
          <w:color w:val="1F6FEB"/>
          <w:sz w:val="20"/>
        </w:rPr>
        <w:t>fullName</w:t>
      </w:r>
      <w:r>
        <w:rPr>
          <w:sz w:val="22"/>
        </w:rPr>
        <w:t xml:space="preserve"> in profile API without storing it. Mistake/Tip: Virtuals missing in JSON unless </w:t>
      </w:r>
      <w:r>
        <w:rPr>
          <w:rFonts w:ascii="Consolas" w:hAnsi="Consolas"/>
          <w:b/>
          <w:color w:val="1F6FEB"/>
          <w:sz w:val="20"/>
        </w:rPr>
        <w:t>toJSON:{virtuals:true}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lean({virtuals:true})</w:t>
      </w:r>
      <w:r>
        <w:rPr>
          <w:sz w:val="22"/>
        </w:rPr>
        <w:t>.</w:t>
      </w:r>
    </w:p>
    <w:p>
      <w:pPr>
        <w:pStyle w:val="Heading2"/>
      </w:pPr>
      <w:r>
        <w:t>139. What are instance methods?</w:t>
      </w:r>
    </w:p>
    <w:p>
      <w:pPr>
        <w:spacing w:after="120"/>
      </w:pPr>
      <w:r>
        <w:rPr>
          <w:sz w:val="22"/>
        </w:rPr>
        <w:t xml:space="preserve">What: Doc-level helpers like </w:t>
      </w:r>
      <w:r>
        <w:rPr>
          <w:rFonts w:ascii="Consolas" w:hAnsi="Consolas"/>
          <w:b/>
          <w:color w:val="1F6FEB"/>
          <w:sz w:val="20"/>
        </w:rPr>
        <w:t>user.comparePassword(pw)</w:t>
      </w:r>
      <w:r>
        <w:rPr>
          <w:sz w:val="22"/>
        </w:rPr>
        <w:t xml:space="preserve"> for login check. Why: Encapsulate domain logic with document context. How: </w:t>
      </w:r>
      <w:r>
        <w:rPr>
          <w:rFonts w:ascii="Consolas" w:hAnsi="Consolas"/>
          <w:b/>
          <w:color w:val="1F6FEB"/>
          <w:sz w:val="20"/>
        </w:rPr>
        <w:t>schema.methods.comparePassword = async function(pw){return bcrypt.compare(pw,this.password)}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userSchema.methods.comparePassword = function(pw){return bcrypt.compare(pw, this.password)}</w:t>
      </w:r>
      <w:r>
        <w:rPr>
          <w:sz w:val="22"/>
        </w:rPr>
        <w:t xml:space="preserve"> Use-case (1 YOE): I added </w:t>
      </w:r>
      <w:r>
        <w:rPr>
          <w:rFonts w:ascii="Consolas" w:hAnsi="Consolas"/>
          <w:b/>
          <w:color w:val="1F6FEB"/>
          <w:sz w:val="20"/>
        </w:rPr>
        <w:t>user.comparePassword</w:t>
      </w:r>
      <w:r>
        <w:rPr>
          <w:sz w:val="22"/>
        </w:rPr>
        <w:t xml:space="preserve"> for login controller. Mistake/Tip: Arrow functions lose </w:t>
      </w:r>
      <w:r>
        <w:rPr>
          <w:rFonts w:ascii="Consolas" w:hAnsi="Consolas"/>
          <w:b/>
          <w:color w:val="1F6FEB"/>
          <w:sz w:val="20"/>
        </w:rPr>
        <w:t>this</w:t>
      </w:r>
      <w:r>
        <w:rPr>
          <w:sz w:val="22"/>
        </w:rPr>
        <w:t xml:space="preserve">; use </w:t>
      </w:r>
      <w:r>
        <w:rPr>
          <w:rFonts w:ascii="Consolas" w:hAnsi="Consolas"/>
          <w:b/>
          <w:color w:val="1F6FEB"/>
          <w:sz w:val="20"/>
        </w:rPr>
        <w:t>function</w:t>
      </w:r>
      <w:r>
        <w:rPr>
          <w:sz w:val="22"/>
        </w:rPr>
        <w:t>.</w:t>
      </w:r>
    </w:p>
    <w:p>
      <w:pPr>
        <w:pStyle w:val="Heading2"/>
      </w:pPr>
      <w:r>
        <w:t>140. What are statics?</w:t>
      </w:r>
    </w:p>
    <w:p>
      <w:pPr>
        <w:spacing w:after="120"/>
      </w:pPr>
      <w:r>
        <w:rPr>
          <w:sz w:val="22"/>
        </w:rPr>
        <w:t xml:space="preserve">What: Model-level helpers like </w:t>
      </w:r>
      <w:r>
        <w:rPr>
          <w:rFonts w:ascii="Consolas" w:hAnsi="Consolas"/>
          <w:b/>
          <w:color w:val="1F6FEB"/>
          <w:sz w:val="20"/>
        </w:rPr>
        <w:t>User.findByEmail(email)</w:t>
      </w:r>
      <w:r>
        <w:rPr>
          <w:sz w:val="22"/>
        </w:rPr>
        <w:t xml:space="preserve"> reusable across controllers. Why: DRY queries with consistent filters (e.g. exclude deleted). How: </w:t>
      </w:r>
      <w:r>
        <w:rPr>
          <w:rFonts w:ascii="Consolas" w:hAnsi="Consolas"/>
          <w:b/>
          <w:color w:val="1F6FEB"/>
          <w:sz w:val="20"/>
        </w:rPr>
        <w:t>schema.statics.findByEmail = function(email){return this.findOne({email})}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User.findByEmail("a@test.com")</w:t>
      </w:r>
      <w:r>
        <w:rPr>
          <w:sz w:val="22"/>
        </w:rPr>
        <w:t xml:space="preserve"> Use-case (1 YOE): I centralized </w:t>
      </w:r>
      <w:r>
        <w:rPr>
          <w:rFonts w:ascii="Consolas" w:hAnsi="Consolas"/>
          <w:b/>
          <w:color w:val="1F6FEB"/>
          <w:sz w:val="20"/>
        </w:rPr>
        <w:t>Product.search(q)</w:t>
      </w:r>
      <w:r>
        <w:rPr>
          <w:sz w:val="22"/>
        </w:rPr>
        <w:t xml:space="preserve"> static for listing. Mistake/Tip: Confusing statics vs methods — statics on Model, methods on doc.</w:t>
      </w:r>
    </w:p>
    <w:p>
      <w:pPr>
        <w:pStyle w:val="Heading2"/>
      </w:pPr>
      <w:r>
        <w:t>141. How to add index in Mongoose?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schema.index({email:1},{unique:true})</w:t>
      </w:r>
      <w:r>
        <w:rPr>
          <w:sz w:val="22"/>
        </w:rPr>
        <w:t xml:space="preserve"> or field </w:t>
      </w:r>
      <w:r>
        <w:rPr>
          <w:rFonts w:ascii="Consolas" w:hAnsi="Consolas"/>
          <w:b/>
          <w:color w:val="1F6FEB"/>
          <w:sz w:val="20"/>
        </w:rPr>
        <w:t>index:true</w:t>
      </w:r>
      <w:r>
        <w:rPr>
          <w:sz w:val="22"/>
        </w:rPr>
        <w:t xml:space="preserve">; auto-created on startup. Why: Ensure query/sort fields indexed via code not manual shell. How: Define indexes, check </w:t>
      </w:r>
      <w:r>
        <w:rPr>
          <w:rFonts w:ascii="Consolas" w:hAnsi="Consolas"/>
          <w:b/>
          <w:color w:val="1F6FEB"/>
          <w:sz w:val="20"/>
        </w:rPr>
        <w:t>autoIndex</w:t>
      </w:r>
      <w:r>
        <w:rPr>
          <w:sz w:val="22"/>
        </w:rPr>
        <w:t xml:space="preserve"> (disable in prod + use migrations). Example: </w:t>
      </w:r>
      <w:r>
        <w:rPr>
          <w:rFonts w:ascii="Consolas" w:hAnsi="Consolas"/>
          <w:b/>
          <w:color w:val="1F6FEB"/>
          <w:sz w:val="20"/>
        </w:rPr>
        <w:t>schema.index({email:1}, {unique:true})</w:t>
      </w:r>
      <w:r>
        <w:rPr>
          <w:sz w:val="22"/>
        </w:rPr>
        <w:t xml:space="preserve"> Use-case (1 YOE): I added compound </w:t>
      </w:r>
      <w:r>
        <w:rPr>
          <w:rFonts w:ascii="Consolas" w:hAnsi="Consolas"/>
          <w:b/>
          <w:color w:val="1F6FEB"/>
          <w:sz w:val="20"/>
        </w:rPr>
        <w:t>{category:1,price:1}</w:t>
      </w:r>
      <w:r>
        <w:rPr>
          <w:sz w:val="22"/>
        </w:rPr>
        <w:t xml:space="preserve"> via schema for shop. Mistake/Tip: </w:t>
      </w:r>
      <w:r>
        <w:rPr>
          <w:rFonts w:ascii="Consolas" w:hAnsi="Consolas"/>
          <w:b/>
          <w:color w:val="1F6FEB"/>
          <w:sz w:val="20"/>
        </w:rPr>
        <w:t>autoIndex:true</w:t>
      </w:r>
      <w:r>
        <w:rPr>
          <w:sz w:val="22"/>
        </w:rPr>
        <w:t xml:space="preserve"> in prod slows boot; manage via Atlas/migration.</w:t>
      </w:r>
    </w:p>
    <w:p>
      <w:pPr>
        <w:pStyle w:val="Heading2"/>
      </w:pPr>
      <w:r>
        <w:t>142. What is `findByIdAndUpdate` gotcha?</w:t>
      </w:r>
    </w:p>
    <w:p>
      <w:pPr>
        <w:spacing w:after="120"/>
      </w:pPr>
      <w:r>
        <w:rPr>
          <w:sz w:val="22"/>
        </w:rPr>
        <w:t xml:space="preserve">What: Skips validation by default and returns old doc unless </w:t>
      </w:r>
      <w:r>
        <w:rPr>
          <w:rFonts w:ascii="Consolas" w:hAnsi="Consolas"/>
          <w:b/>
          <w:color w:val="1F6FEB"/>
          <w:sz w:val="20"/>
        </w:rPr>
        <w:t>{new:true, runValidators:true}</w:t>
      </w:r>
      <w:r>
        <w:rPr>
          <w:sz w:val="22"/>
        </w:rPr>
        <w:t xml:space="preserve">. Why: Causes invalid data + confusing API responses. How: Always pass </w:t>
      </w:r>
      <w:r>
        <w:rPr>
          <w:rFonts w:ascii="Consolas" w:hAnsi="Consolas"/>
          <w:b/>
          <w:color w:val="1F6FEB"/>
          <w:sz w:val="20"/>
        </w:rPr>
        <w:t>{new:true, runValidators:true}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User.findByIdAndUpdate(id, {$set:req.body}, {new:true, runValidators:true})</w:t>
      </w:r>
      <w:r>
        <w:rPr>
          <w:sz w:val="22"/>
        </w:rPr>
        <w:t xml:space="preserve"> Use-case (1 YOE): I fixed profile update returning stale data with </w:t>
      </w:r>
      <w:r>
        <w:rPr>
          <w:rFonts w:ascii="Consolas" w:hAnsi="Consolas"/>
          <w:b/>
          <w:color w:val="1F6FEB"/>
          <w:sz w:val="20"/>
        </w:rPr>
        <w:t>new:true</w:t>
      </w:r>
      <w:r>
        <w:rPr>
          <w:sz w:val="22"/>
        </w:rPr>
        <w:t xml:space="preserve">. Mistake/Tip: Forgetting </w:t>
      </w:r>
      <w:r>
        <w:rPr>
          <w:rFonts w:ascii="Consolas" w:hAnsi="Consolas"/>
          <w:b/>
          <w:color w:val="1F6FEB"/>
          <w:sz w:val="20"/>
        </w:rPr>
        <w:t>runValidators</w:t>
      </w:r>
      <w:r>
        <w:rPr>
          <w:sz w:val="22"/>
        </w:rPr>
        <w:t xml:space="preserve"> lets bad email through — interview staple.</w:t>
      </w:r>
    </w:p>
    <w:p>
      <w:pPr>
        <w:pStyle w:val="Heading2"/>
      </w:pPr>
      <w:r>
        <w:t>143. How to do transactions with Mongoose?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startSession()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withTransaction()</w:t>
      </w:r>
      <w:r>
        <w:rPr>
          <w:sz w:val="22"/>
        </w:rPr>
        <w:t xml:space="preserve"> passing </w:t>
      </w:r>
      <w:r>
        <w:rPr>
          <w:rFonts w:ascii="Consolas" w:hAnsi="Consolas"/>
          <w:b/>
          <w:color w:val="1F6FEB"/>
          <w:sz w:val="20"/>
        </w:rPr>
        <w:t>session</w:t>
      </w:r>
      <w:r>
        <w:rPr>
          <w:sz w:val="22"/>
        </w:rPr>
        <w:t xml:space="preserve"> to every op for atomic multi-doc writes. Why: Order + stock + payment must all succeed or all rollback. How: </w:t>
      </w:r>
      <w:r>
        <w:rPr>
          <w:rFonts w:ascii="Consolas" w:hAnsi="Consolas"/>
          <w:b/>
          <w:color w:val="1F6FEB"/>
          <w:sz w:val="20"/>
        </w:rPr>
        <w:t>await session.withTransaction(async()=&gt;{ await Order.create([o],{session}); await Stock.updateOne(...,{session}) })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await session.withTransaction(async()=&gt;{ await Order.create([order], {session}) })</w:t>
      </w:r>
      <w:r>
        <w:rPr>
          <w:sz w:val="22"/>
        </w:rPr>
        <w:t xml:space="preserve"> Use-case (1 YOE): I wrapped order-create + stock-decrement in transaction. Mistake/Tip: Omitting </w:t>
      </w:r>
      <w:r>
        <w:rPr>
          <w:rFonts w:ascii="Consolas" w:hAnsi="Consolas"/>
          <w:b/>
          <w:color w:val="1F6FEB"/>
          <w:sz w:val="20"/>
        </w:rPr>
        <w:t>session</w:t>
      </w:r>
      <w:r>
        <w:rPr>
          <w:sz w:val="22"/>
        </w:rPr>
        <w:t xml:space="preserve"> on one op excludes it from txn — silent inconsistency.</w:t>
      </w:r>
    </w:p>
    <w:p>
      <w:pPr>
        <w:pStyle w:val="Heading2"/>
      </w:pPr>
      <w:r>
        <w:t>144. How to soft-delete with Mongoose?</w:t>
      </w:r>
    </w:p>
    <w:p>
      <w:pPr>
        <w:spacing w:after="120"/>
      </w:pPr>
      <w:r>
        <w:rPr>
          <w:sz w:val="22"/>
        </w:rPr>
        <w:t xml:space="preserve">What: Add </w:t>
      </w:r>
      <w:r>
        <w:rPr>
          <w:rFonts w:ascii="Consolas" w:hAnsi="Consolas"/>
          <w:b/>
          <w:color w:val="1F6FEB"/>
          <w:sz w:val="20"/>
        </w:rPr>
        <w:t>isDeleted</w:t>
      </w:r>
      <w:r>
        <w:rPr>
          <w:sz w:val="22"/>
        </w:rPr>
        <w:t>+</w:t>
      </w:r>
      <w:r>
        <w:rPr>
          <w:rFonts w:ascii="Consolas" w:hAnsi="Consolas"/>
          <w:b/>
          <w:color w:val="1F6FEB"/>
          <w:sz w:val="20"/>
        </w:rPr>
        <w:t>deletedAt</w:t>
      </w:r>
      <w:r>
        <w:rPr>
          <w:sz w:val="22"/>
        </w:rPr>
        <w:t xml:space="preserve"> and global </w:t>
      </w:r>
      <w:r>
        <w:rPr>
          <w:rFonts w:ascii="Consolas" w:hAnsi="Consolas"/>
          <w:b/>
          <w:color w:val="1F6FEB"/>
          <w:sz w:val="20"/>
        </w:rPr>
        <w:t>pre(/^find/)</w:t>
      </w:r>
      <w:r>
        <w:rPr>
          <w:sz w:val="22"/>
        </w:rPr>
        <w:t xml:space="preserve"> filter instead of hard delete. Why: Recoverable deletes + audit trail for admin. How: </w:t>
      </w:r>
      <w:r>
        <w:rPr>
          <w:rFonts w:ascii="Consolas" w:hAnsi="Consolas"/>
          <w:b/>
          <w:color w:val="1F6FEB"/>
          <w:sz w:val="20"/>
        </w:rPr>
        <w:t>schema.pre(/^find/, function(){this.where({isDeleted:false})})</w:t>
      </w:r>
      <w:r>
        <w:rPr>
          <w:sz w:val="22"/>
        </w:rPr>
        <w:t xml:space="preserve">; delete = </w:t>
      </w:r>
      <w:r>
        <w:rPr>
          <w:rFonts w:ascii="Consolas" w:hAnsi="Consolas"/>
          <w:b/>
          <w:color w:val="1F6FEB"/>
          <w:sz w:val="20"/>
        </w:rPr>
        <w:t>$set:{isDeleted:true}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schema.pre(/^find/, function(){ this.where({isDeleted:false}) })</w:t>
      </w:r>
      <w:r>
        <w:rPr>
          <w:sz w:val="22"/>
        </w:rPr>
        <w:t xml:space="preserve"> Use-case (1 YOE): I soft-deleted posts with restore option in CMS. Mistake/Tip: Forgetting to filter deleted in aggregations; add </w:t>
      </w:r>
      <w:r>
        <w:rPr>
          <w:rFonts w:ascii="Consolas" w:hAnsi="Consolas"/>
          <w:b/>
          <w:color w:val="1F6FEB"/>
          <w:sz w:val="20"/>
        </w:rPr>
        <w:t>$match</w:t>
      </w:r>
      <w:r>
        <w:rPr>
          <w:sz w:val="22"/>
        </w:rPr>
        <w:t xml:space="preserve"> there too.</w:t>
      </w:r>
    </w:p>
    <w:p>
      <w:pPr>
        <w:pStyle w:val="Heading2"/>
      </w:pPr>
      <w:r>
        <w:t>145. What is discriminator in Mongoose?</w:t>
      </w:r>
    </w:p>
    <w:p>
      <w:pPr>
        <w:spacing w:after="120"/>
      </w:pPr>
      <w:r>
        <w:rPr>
          <w:sz w:val="22"/>
        </w:rPr>
        <w:t xml:space="preserve">What: Schema inheritance in one collection sharing base fields with </w:t>
      </w:r>
      <w:r>
        <w:rPr>
          <w:rFonts w:ascii="Consolas" w:hAnsi="Consolas"/>
          <w:b/>
          <w:color w:val="1F6FEB"/>
          <w:sz w:val="20"/>
        </w:rPr>
        <w:t>type</w:t>
      </w:r>
      <w:r>
        <w:rPr>
          <w:sz w:val="22"/>
        </w:rPr>
        <w:t xml:space="preserve"> key. Why: Admin/Seller share User base but add specific fields. How: </w:t>
      </w:r>
      <w:r>
        <w:rPr>
          <w:rFonts w:ascii="Consolas" w:hAnsi="Consolas"/>
          <w:b/>
          <w:color w:val="1F6FEB"/>
          <w:sz w:val="20"/>
        </w:rPr>
        <w:t>const Seller = User.discriminator("Seller", new Schema({shop:String}))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User.discriminator("Seller", sellerSchema)</w:t>
      </w:r>
      <w:r>
        <w:rPr>
          <w:sz w:val="22"/>
        </w:rPr>
        <w:t xml:space="preserve"> Use-case (1 YOE): I modeled Vehicle→Car/Bike with shared + specific fields. Mistake/Tip: Overuse complicates validation; prefer separate collection if shapes diverge a lot.</w:t>
      </w:r>
    </w:p>
    <w:p>
      <w:pPr>
        <w:pStyle w:val="Heading2"/>
      </w:pPr>
      <w:r>
        <w:t>146. How to validate ObjectId param?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mongoose.isValidObjectId(id)</w:t>
      </w:r>
      <w:r>
        <w:rPr>
          <w:sz w:val="22"/>
        </w:rPr>
        <w:t xml:space="preserve"> before </w:t>
      </w:r>
      <w:r>
        <w:rPr>
          <w:rFonts w:ascii="Consolas" w:hAnsi="Consolas"/>
          <w:b/>
          <w:color w:val="1F6FEB"/>
          <w:sz w:val="20"/>
        </w:rPr>
        <w:t>findById</w:t>
      </w:r>
      <w:r>
        <w:rPr>
          <w:sz w:val="22"/>
        </w:rPr>
        <w:t xml:space="preserve"> to return 400 for malformed ids. Why: Prevents CastError 500s on </w:t>
      </w:r>
      <w:r>
        <w:rPr>
          <w:rFonts w:ascii="Consolas" w:hAnsi="Consolas"/>
          <w:b/>
          <w:color w:val="1F6FEB"/>
          <w:sz w:val="20"/>
        </w:rPr>
        <w:t>/users/abc</w:t>
      </w:r>
      <w:r>
        <w:rPr>
          <w:sz w:val="22"/>
        </w:rPr>
        <w:t xml:space="preserve">. How: </w:t>
      </w:r>
      <w:r>
        <w:rPr>
          <w:rFonts w:ascii="Consolas" w:hAnsi="Consolas"/>
          <w:b/>
          <w:color w:val="1F6FEB"/>
          <w:sz w:val="20"/>
        </w:rPr>
        <w:t>if(!mongoose.isValidObjectId(id)) return res.status(400).json({msg:"Invalid id"})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if(!mongoose.isValidObjectId(id)) return res.status(400).send("Bad id")</w:t>
      </w:r>
      <w:r>
        <w:rPr>
          <w:sz w:val="22"/>
        </w:rPr>
        <w:t xml:space="preserve"> Use-case (1 YOE): I validated </w:t>
      </w:r>
      <w:r>
        <w:rPr>
          <w:rFonts w:ascii="Consolas" w:hAnsi="Consolas"/>
          <w:b/>
          <w:color w:val="1F6FEB"/>
          <w:sz w:val="20"/>
        </w:rPr>
        <w:t>:id</w:t>
      </w:r>
      <w:r>
        <w:rPr>
          <w:sz w:val="22"/>
        </w:rPr>
        <w:t xml:space="preserve"> params in all detail APIs. Mistake/Tip: Letting CastError bubble as 500 — map to 400.</w:t>
      </w:r>
    </w:p>
    <w:p>
      <w:pPr>
        <w:pStyle w:val="Heading2"/>
      </w:pPr>
      <w:r>
        <w:t>147. How to sanitize MERN query params?</w:t>
      </w:r>
    </w:p>
    <w:p>
      <w:pPr>
        <w:spacing w:after="120"/>
      </w:pPr>
      <w:r>
        <w:rPr>
          <w:sz w:val="22"/>
        </w:rPr>
        <w:t xml:space="preserve">What: Whitelist </w:t>
      </w:r>
      <w:r>
        <w:rPr>
          <w:rFonts w:ascii="Consolas" w:hAnsi="Consolas"/>
          <w:b/>
          <w:color w:val="1F6FEB"/>
          <w:sz w:val="20"/>
        </w:rPr>
        <w:t>sort/page/limit</w:t>
      </w:r>
      <w:r>
        <w:rPr>
          <w:sz w:val="22"/>
        </w:rPr>
        <w:t xml:space="preserve">, allowlist </w:t>
      </w:r>
      <w:r>
        <w:rPr>
          <w:rFonts w:ascii="Consolas" w:hAnsi="Consolas"/>
          <w:b/>
          <w:color w:val="1F6FEB"/>
          <w:sz w:val="20"/>
        </w:rPr>
        <w:t>select</w:t>
      </w:r>
      <w:r>
        <w:rPr>
          <w:sz w:val="22"/>
        </w:rPr>
        <w:t xml:space="preserve"> fields to block injection/leaks. Why: Raw </w:t>
      </w:r>
      <w:r>
        <w:rPr>
          <w:rFonts w:ascii="Consolas" w:hAnsi="Consolas"/>
          <w:b/>
          <w:color w:val="1F6FEB"/>
          <w:sz w:val="20"/>
        </w:rPr>
        <w:t>req.query</w:t>
      </w:r>
      <w:r>
        <w:rPr>
          <w:sz w:val="22"/>
        </w:rPr>
        <w:t xml:space="preserve"> enables NoSQL injection and password exfiltration. How: Pick known keys, cast numbers, validate sort enum. Example: </w:t>
      </w:r>
      <w:r>
        <w:rPr>
          <w:rFonts w:ascii="Consolas" w:hAnsi="Consolas"/>
          <w:b/>
          <w:color w:val="1F6FEB"/>
          <w:sz w:val="20"/>
        </w:rPr>
        <w:t>const sort = ["createdAt","price"].includes(q.sort)? q.sort : "createdAt"</w:t>
      </w:r>
      <w:r>
        <w:rPr>
          <w:sz w:val="22"/>
        </w:rPr>
        <w:t xml:space="preserve"> Use-case (1 YOE): I sanitized listing params to prevent </w:t>
      </w:r>
      <w:r>
        <w:rPr>
          <w:rFonts w:ascii="Consolas" w:hAnsi="Consolas"/>
          <w:b/>
          <w:color w:val="1F6FEB"/>
          <w:sz w:val="20"/>
        </w:rPr>
        <w:t>?select=password</w:t>
      </w:r>
      <w:r>
        <w:rPr>
          <w:sz w:val="22"/>
        </w:rPr>
        <w:t xml:space="preserve">. Mistake/Tip: Passing </w:t>
      </w:r>
      <w:r>
        <w:rPr>
          <w:rFonts w:ascii="Consolas" w:hAnsi="Consolas"/>
          <w:b/>
          <w:color w:val="1F6FEB"/>
          <w:sz w:val="20"/>
        </w:rPr>
        <w:t>req.query</w:t>
      </w:r>
      <w:r>
        <w:rPr>
          <w:sz w:val="22"/>
        </w:rPr>
        <w:t xml:space="preserve"> straight to </w:t>
      </w:r>
      <w:r>
        <w:rPr>
          <w:rFonts w:ascii="Consolas" w:hAnsi="Consolas"/>
          <w:b/>
          <w:color w:val="1F6FEB"/>
          <w:sz w:val="20"/>
        </w:rPr>
        <w:t>find()</w:t>
      </w:r>
      <w:r>
        <w:rPr>
          <w:sz w:val="22"/>
        </w:rPr>
        <w:t xml:space="preserve"> is critical vulnerability.</w:t>
      </w:r>
    </w:p>
    <w:p>
      <w:pPr>
        <w:pStyle w:val="Heading2"/>
      </w:pPr>
      <w:r>
        <w:t>148. How to prevent NoSQL injection?</w:t>
      </w:r>
    </w:p>
    <w:p>
      <w:pPr>
        <w:spacing w:after="120"/>
      </w:pPr>
      <w:r>
        <w:rPr>
          <w:sz w:val="22"/>
        </w:rPr>
        <w:t xml:space="preserve">What: Never pass raw input to query; validate types and use </w:t>
      </w:r>
      <w:r>
        <w:rPr>
          <w:rFonts w:ascii="Consolas" w:hAnsi="Consolas"/>
          <w:b/>
          <w:color w:val="1F6FEB"/>
          <w:sz w:val="20"/>
        </w:rPr>
        <w:t>$eq</w:t>
      </w:r>
      <w:r>
        <w:rPr>
          <w:sz w:val="22"/>
        </w:rPr>
        <w:t xml:space="preserve"> to block </w:t>
      </w:r>
      <w:r>
        <w:rPr>
          <w:rFonts w:ascii="Consolas" w:hAnsi="Consolas"/>
          <w:b/>
          <w:color w:val="1F6FEB"/>
          <w:sz w:val="20"/>
        </w:rPr>
        <w:t>{"$gt":""}</w:t>
      </w:r>
      <w:r>
        <w:rPr>
          <w:sz w:val="22"/>
        </w:rPr>
        <w:t xml:space="preserve"> payloads. Why: </w:t>
      </w:r>
      <w:r>
        <w:rPr>
          <w:rFonts w:ascii="Consolas" w:hAnsi="Consolas"/>
          <w:b/>
          <w:color w:val="1F6FEB"/>
          <w:sz w:val="20"/>
        </w:rPr>
        <w:t>?email[$gt]=</w:t>
      </w:r>
      <w:r>
        <w:rPr>
          <w:sz w:val="22"/>
        </w:rPr>
        <w:t xml:space="preserve"> can bypass login if naively passed. How: Cast to string, use </w:t>
      </w:r>
      <w:r>
        <w:rPr>
          <w:rFonts w:ascii="Consolas" w:hAnsi="Consolas"/>
          <w:b/>
          <w:color w:val="1F6FEB"/>
          <w:sz w:val="20"/>
        </w:rPr>
        <w:t>{email:{$eq:req.body.email}}</w:t>
      </w:r>
      <w:r>
        <w:rPr>
          <w:sz w:val="22"/>
        </w:rPr>
        <w:t xml:space="preserve">, use express-mongo-sanitize. Example: </w:t>
      </w:r>
      <w:r>
        <w:rPr>
          <w:rFonts w:ascii="Consolas" w:hAnsi="Consolas"/>
          <w:b/>
          <w:color w:val="1F6FEB"/>
          <w:sz w:val="20"/>
        </w:rPr>
        <w:t>User.findOne({email:{$eq:String(req.body.email)}})</w:t>
      </w:r>
      <w:r>
        <w:rPr>
          <w:sz w:val="22"/>
        </w:rPr>
        <w:t xml:space="preserve"> Use-case (1 YOE): I hardened login with </w:t>
      </w:r>
      <w:r>
        <w:rPr>
          <w:rFonts w:ascii="Consolas" w:hAnsi="Consolas"/>
          <w:b/>
          <w:color w:val="1F6FEB"/>
          <w:sz w:val="20"/>
        </w:rPr>
        <w:t>$eq</w:t>
      </w:r>
      <w:r>
        <w:rPr>
          <w:sz w:val="22"/>
        </w:rPr>
        <w:t xml:space="preserve"> + sanitize middleware. Mistake/Tip: </w:t>
      </w:r>
      <w:r>
        <w:rPr>
          <w:rFonts w:ascii="Consolas" w:hAnsi="Consolas"/>
          <w:b/>
          <w:color w:val="1F6FEB"/>
          <w:sz w:val="20"/>
        </w:rPr>
        <w:t>express.json</w:t>
      </w:r>
      <w:r>
        <w:rPr>
          <w:sz w:val="22"/>
        </w:rPr>
        <w:t xml:space="preserve"> alone doesn't block </w:t>
      </w:r>
      <w:r>
        <w:rPr>
          <w:rFonts w:ascii="Consolas" w:hAnsi="Consolas"/>
          <w:b/>
          <w:color w:val="1F6FEB"/>
          <w:sz w:val="20"/>
        </w:rPr>
        <w:t>$gt</w:t>
      </w:r>
      <w:r>
        <w:rPr>
          <w:sz w:val="22"/>
        </w:rPr>
        <w:t xml:space="preserve"> injection — need explicit guard.</w:t>
      </w:r>
    </w:p>
    <w:p>
      <w:pPr>
        <w:pStyle w:val="Heading2"/>
      </w:pPr>
      <w:r>
        <w:t>149. How to seed data with Mongoose?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insertMany</w:t>
      </w:r>
      <w:r>
        <w:rPr>
          <w:sz w:val="22"/>
        </w:rPr>
        <w:t xml:space="preserve"> script with </w:t>
      </w:r>
      <w:r>
        <w:rPr>
          <w:rFonts w:ascii="Consolas" w:hAnsi="Consolas"/>
          <w:b/>
          <w:color w:val="1F6FEB"/>
          <w:sz w:val="20"/>
        </w:rPr>
        <w:t>deleteMany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drop</w:t>
      </w:r>
      <w:r>
        <w:rPr>
          <w:sz w:val="22"/>
        </w:rPr>
        <w:t xml:space="preserve"> for reproducible dev/test datasets. Why: Consistent demos and integration tests. How: </w:t>
      </w:r>
      <w:r>
        <w:rPr>
          <w:rFonts w:ascii="Consolas" w:hAnsi="Consolas"/>
          <w:b/>
          <w:color w:val="1F6FEB"/>
          <w:sz w:val="20"/>
        </w:rPr>
        <w:t>await User.deleteMany(); await User.insertMany(seedUsers)</w:t>
      </w:r>
      <w:r>
        <w:rPr>
          <w:sz w:val="22"/>
        </w:rPr>
        <w:t xml:space="preserve"> in </w:t>
      </w:r>
      <w:r>
        <w:rPr>
          <w:rFonts w:ascii="Consolas" w:hAnsi="Consolas"/>
          <w:b/>
          <w:color w:val="1F6FEB"/>
          <w:sz w:val="20"/>
        </w:rPr>
        <w:t>seed.js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await Product.insertMany([{name:"Phone", price:999}])</w:t>
      </w:r>
      <w:r>
        <w:rPr>
          <w:sz w:val="22"/>
        </w:rPr>
        <w:t xml:space="preserve"> Use-case (1 YOE): I seeded 200 products + users for local dev. Mistake/Tip: Seeding prod without guard wipes data; gate by </w:t>
      </w:r>
      <w:r>
        <w:rPr>
          <w:rFonts w:ascii="Consolas" w:hAnsi="Consolas"/>
          <w:b/>
          <w:color w:val="1F6FEB"/>
          <w:sz w:val="20"/>
        </w:rPr>
        <w:t>NODE_ENV</w:t>
      </w:r>
      <w:r>
        <w:rPr>
          <w:sz w:val="22"/>
        </w:rPr>
        <w:t>.</w:t>
      </w:r>
    </w:p>
    <w:p>
      <w:pPr>
        <w:pStyle w:val="Heading2"/>
      </w:pPr>
      <w:r>
        <w:t>150. How to disconnect Mongoose in tests?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await mongoose.disconnect()</w:t>
      </w:r>
      <w:r>
        <w:rPr>
          <w:sz w:val="22"/>
        </w:rPr>
        <w:t xml:space="preserve"> (and stop memory server) in </w:t>
      </w:r>
      <w:r>
        <w:rPr>
          <w:rFonts w:ascii="Consolas" w:hAnsi="Consolas"/>
          <w:b/>
          <w:color w:val="1F6FEB"/>
          <w:sz w:val="20"/>
        </w:rPr>
        <w:t>afterAll</w:t>
      </w:r>
      <w:r>
        <w:rPr>
          <w:sz w:val="22"/>
        </w:rPr>
        <w:t xml:space="preserve">. Why: Prevents Jest open-handle hangs and port leaks. How: In teardown: </w:t>
      </w:r>
      <w:r>
        <w:rPr>
          <w:rFonts w:ascii="Consolas" w:hAnsi="Consolas"/>
          <w:b/>
          <w:color w:val="1F6FEB"/>
          <w:sz w:val="20"/>
        </w:rPr>
        <w:t>await mongoose.connection.dropDatabase(); await mongoose.disconnect()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afterAll(async()=&gt;{ await mongoose.disconnect() })</w:t>
      </w:r>
      <w:r>
        <w:rPr>
          <w:sz w:val="22"/>
        </w:rPr>
        <w:t xml:space="preserve"> Use-case (1 YOE): I fixed CI timeout by disconnecting after suites. Mistake/Tip: Forgetting disconnect makes Jest hang — classic 1 YOE pain.</w:t>
      </w:r>
    </w:p>
    <w:p>
      <w:pPr>
        <w:pStyle w:val="Heading2"/>
      </w:pPr>
      <w:r>
        <w:t>151. What is a transaction in MongoDB?</w:t>
      </w:r>
    </w:p>
    <w:p>
      <w:pPr>
        <w:spacing w:after="120"/>
      </w:pPr>
      <w:r>
        <w:rPr>
          <w:sz w:val="22"/>
        </w:rPr>
        <w:t xml:space="preserve">What: Multi-document ACID operation that commits all writes or none. Why: Keeps order+stock+payment consistent under failures/concurrency. How: Requires replica set; use session + </w:t>
      </w:r>
      <w:r>
        <w:rPr>
          <w:rFonts w:ascii="Consolas" w:hAnsi="Consolas"/>
          <w:b/>
          <w:color w:val="1F6FEB"/>
          <w:sz w:val="20"/>
        </w:rPr>
        <w:t>withTransaction</w:t>
      </w:r>
      <w:r>
        <w:rPr>
          <w:sz w:val="22"/>
        </w:rPr>
        <w:t xml:space="preserve">, pass session to all ops. Example: </w:t>
      </w:r>
      <w:r>
        <w:rPr>
          <w:rFonts w:ascii="Consolas" w:hAnsi="Consolas"/>
          <w:b/>
          <w:color w:val="1F6FEB"/>
          <w:sz w:val="20"/>
        </w:rPr>
        <w:t>session.withTransaction(async()=&gt;{ await db.orders.insertOne(o,{session}) })</w:t>
      </w:r>
      <w:r>
        <w:rPr>
          <w:sz w:val="22"/>
        </w:rPr>
        <w:t xml:space="preserve"> Use-case (1 YOE): I used txn for wallet transfer debit+credit. Mistake/Tip: Single-doc writes already atomic — don't add txn overhead there.</w:t>
      </w:r>
    </w:p>
    <w:p>
      <w:pPr>
        <w:pStyle w:val="Heading2"/>
      </w:pPr>
      <w:r>
        <w:t>152. When to use transactions?</w:t>
      </w:r>
    </w:p>
    <w:p>
      <w:pPr>
        <w:spacing w:after="120"/>
      </w:pPr>
      <w:r>
        <w:rPr>
          <w:sz w:val="22"/>
        </w:rPr>
        <w:t xml:space="preserve">What: For money transfer, order+inventory, booking where partial writes corrupt data. Why: Two-phase writes without txn leave orphan orders or negative stock. How: Wrap related writes in </w:t>
      </w:r>
      <w:r>
        <w:rPr>
          <w:rFonts w:ascii="Consolas" w:hAnsi="Consolas"/>
          <w:b/>
          <w:color w:val="1F6FEB"/>
          <w:sz w:val="20"/>
        </w:rPr>
        <w:t>withTransaction</w:t>
      </w:r>
      <w:r>
        <w:rPr>
          <w:sz w:val="22"/>
        </w:rPr>
        <w:t xml:space="preserve"> with retry on transient errors. Example: </w:t>
      </w:r>
      <w:r>
        <w:rPr>
          <w:rFonts w:ascii="Consolas" w:hAnsi="Consolas"/>
          <w:b/>
          <w:color w:val="1F6FEB"/>
          <w:sz w:val="20"/>
        </w:rPr>
        <w:t>// order + {$inc:{stock:-qty}} in one txn</w:t>
      </w:r>
      <w:r>
        <w:rPr>
          <w:sz w:val="22"/>
        </w:rPr>
        <w:t xml:space="preserve"> Use-case (1 YOE): I applied txn to COD order + stock decrement. Mistake/Tip: Using txn for every write kills throughput; scope narrowly.</w:t>
      </w:r>
    </w:p>
    <w:p>
      <w:pPr>
        <w:pStyle w:val="Heading2"/>
      </w:pPr>
      <w:r>
        <w:t>153. How to start transaction in shell?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startSession()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startTransaction()</w:t>
      </w:r>
      <w:r>
        <w:rPr>
          <w:sz w:val="22"/>
        </w:rPr>
        <w:t xml:space="preserve">, then commit/abort explicitly. Why: Manual testing of txn logic before coding in Node. How: </w:t>
      </w:r>
      <w:r>
        <w:rPr>
          <w:rFonts w:ascii="Consolas" w:hAnsi="Consolas"/>
          <w:b/>
          <w:color w:val="1F6FEB"/>
          <w:sz w:val="20"/>
        </w:rPr>
        <w:t>s=db.getMongo().startSession(); s.startTransaction(); s.getDatabase("shop").orders.insertOne(...); s.commitTransaction()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s=db.getMongo().startSession(); s.startTransaction()</w:t>
      </w:r>
      <w:r>
        <w:rPr>
          <w:sz w:val="22"/>
        </w:rPr>
        <w:t xml:space="preserve"> Use-case (1 YOE): I rehearsed stock txn in shell before Express implementation. Mistake/Tip: Forgetting commit leaves txn open until timeout; always abort on error.</w:t>
      </w:r>
    </w:p>
    <w:p>
      <w:pPr>
        <w:pStyle w:val="Heading2"/>
      </w:pPr>
      <w:r>
        <w:t>154. How to use transaction in Node?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withTransaction</w:t>
      </w:r>
      <w:r>
        <w:rPr>
          <w:sz w:val="22"/>
        </w:rPr>
        <w:t xml:space="preserve"> with session passed to every </w:t>
      </w:r>
      <w:r>
        <w:rPr>
          <w:rFonts w:ascii="Consolas" w:hAnsi="Consolas"/>
          <w:b/>
          <w:color w:val="1F6FEB"/>
          <w:sz w:val="20"/>
        </w:rPr>
        <w:t>save/update/create</w:t>
      </w:r>
      <w:r>
        <w:rPr>
          <w:sz w:val="22"/>
        </w:rPr>
        <w:t xml:space="preserve">. Why: Ensures driver retries and correct commit/abort handling. How: </w:t>
      </w:r>
      <w:r>
        <w:rPr>
          <w:rFonts w:ascii="Consolas" w:hAnsi="Consolas"/>
          <w:b/>
          <w:color w:val="1F6FEB"/>
          <w:sz w:val="20"/>
        </w:rPr>
        <w:t>const s=await mongoose.startSession(); await s.withTransaction(async()=&gt;{...})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await session.withTransaction(async()=&gt;{ await User.updateOne(f,u,{session}) })</w:t>
      </w:r>
      <w:r>
        <w:rPr>
          <w:sz w:val="22"/>
        </w:rPr>
        <w:t xml:space="preserve"> Use-case (1 YOE): I built checkout txn in Node with session threading. Mistake/Tip: Missing </w:t>
      </w:r>
      <w:r>
        <w:rPr>
          <w:rFonts w:ascii="Consolas" w:hAnsi="Consolas"/>
          <w:b/>
          <w:color w:val="1F6FEB"/>
          <w:sz w:val="20"/>
        </w:rPr>
        <w:t>{session}</w:t>
      </w:r>
      <w:r>
        <w:rPr>
          <w:sz w:val="22"/>
        </w:rPr>
        <w:t xml:space="preserve"> on one call silently excludes it — verify each op.</w:t>
      </w:r>
    </w:p>
    <w:p>
      <w:pPr>
        <w:pStyle w:val="Heading2"/>
      </w:pPr>
      <w:r>
        <w:t>155. What is ACID?</w:t>
      </w:r>
    </w:p>
    <w:p>
      <w:pPr>
        <w:spacing w:after="120"/>
      </w:pPr>
      <w:r>
        <w:rPr>
          <w:sz w:val="22"/>
        </w:rPr>
        <w:t xml:space="preserve">What: Atomicity, Consistency, Isolation, Durability — reliable multi-step write guarantees. Why: Prevents half-written orders visible to other readers after crash. How: Mongo txns provide snapshot isolation + majority durability. Example: </w:t>
      </w:r>
      <w:r>
        <w:rPr>
          <w:rFonts w:ascii="Consolas" w:hAnsi="Consolas"/>
          <w:b/>
          <w:color w:val="1F6FEB"/>
          <w:sz w:val="20"/>
        </w:rPr>
        <w:t>// Atomic: debit+credit both commit or both rollback</w:t>
      </w:r>
      <w:r>
        <w:rPr>
          <w:sz w:val="22"/>
        </w:rPr>
        <w:t xml:space="preserve"> Use-case (1 YOE): I cited ACID to justify txn for payments in design review. Mistake/Tip: Saying Mongo lacks ACID is outdated — multi-doc ACID since 4.0.</w:t>
      </w:r>
    </w:p>
    <w:p>
      <w:pPr>
        <w:pStyle w:val="Heading2"/>
      </w:pPr>
      <w:r>
        <w:t>156. Do single-document writes need transactions?</w:t>
      </w:r>
    </w:p>
    <w:p>
      <w:pPr>
        <w:spacing w:after="120"/>
      </w:pPr>
      <w:r>
        <w:rPr>
          <w:sz w:val="22"/>
        </w:rPr>
        <w:t xml:space="preserve">What: No — single-doc writes are atomic by default, including embedded updates. Why: Adding txn adds latency/locks with zero benefit for one doc. How: Use </w:t>
      </w:r>
      <w:r>
        <w:rPr>
          <w:rFonts w:ascii="Consolas" w:hAnsi="Consolas"/>
          <w:b/>
          <w:color w:val="1F6FEB"/>
          <w:sz w:val="20"/>
        </w:rPr>
        <w:t>$set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$inc</w:t>
      </w:r>
      <w:r>
        <w:rPr>
          <w:sz w:val="22"/>
        </w:rPr>
        <w:t xml:space="preserve"> on one doc directly. Example: </w:t>
      </w:r>
      <w:r>
        <w:rPr>
          <w:rFonts w:ascii="Consolas" w:hAnsi="Consolas"/>
          <w:b/>
          <w:color w:val="1F6FEB"/>
          <w:sz w:val="20"/>
        </w:rPr>
        <w:t>db.users.updateOne({_id:id}, {$set:{city:"Pune"}, $inc:{v:1}})</w:t>
      </w:r>
      <w:r>
        <w:rPr>
          <w:sz w:val="22"/>
        </w:rPr>
        <w:t xml:space="preserve"> Use-case (1 YOE): I kept view-counter </w:t>
      </w:r>
      <w:r>
        <w:rPr>
          <w:rFonts w:ascii="Consolas" w:hAnsi="Consolas"/>
          <w:b/>
          <w:color w:val="1F6FEB"/>
          <w:sz w:val="20"/>
        </w:rPr>
        <w:t>$inc</w:t>
      </w:r>
      <w:r>
        <w:rPr>
          <w:sz w:val="22"/>
        </w:rPr>
        <w:t xml:space="preserve"> txn-free for speed. Mistake/Tip: Wrapping every write in txn is junior mistake; mention atomic single-doc.</w:t>
      </w:r>
    </w:p>
    <w:p>
      <w:pPr>
        <w:pStyle w:val="Heading2"/>
      </w:pPr>
      <w:r>
        <w:t>157. What is writeConcern?</w:t>
      </w:r>
    </w:p>
    <w:p>
      <w:pPr>
        <w:spacing w:after="120"/>
      </w:pPr>
      <w:r>
        <w:rPr>
          <w:sz w:val="22"/>
        </w:rPr>
        <w:t xml:space="preserve">What: Ack level like </w:t>
      </w:r>
      <w:r>
        <w:rPr>
          <w:rFonts w:ascii="Consolas" w:hAnsi="Consolas"/>
          <w:b/>
          <w:color w:val="1F6FEB"/>
          <w:sz w:val="20"/>
        </w:rPr>
        <w:t>w:1</w:t>
      </w:r>
      <w:r>
        <w:rPr>
          <w:sz w:val="22"/>
        </w:rPr>
        <w:t xml:space="preserve"> vs </w:t>
      </w:r>
      <w:r>
        <w:rPr>
          <w:rFonts w:ascii="Consolas" w:hAnsi="Consolas"/>
          <w:b/>
          <w:color w:val="1F6FEB"/>
          <w:sz w:val="20"/>
        </w:rPr>
        <w:t>w:"majority"</w:t>
      </w:r>
      <w:r>
        <w:rPr>
          <w:sz w:val="22"/>
        </w:rPr>
        <w:t xml:space="preserve"> controlling durability before success. Why: Majority prevents rollback on failover for critical payments. How: </w:t>
      </w:r>
      <w:r>
        <w:rPr>
          <w:rFonts w:ascii="Consolas" w:hAnsi="Consolas"/>
          <w:b/>
          <w:color w:val="1F6FEB"/>
          <w:sz w:val="20"/>
        </w:rPr>
        <w:t>insertOne(doc,{writeConcern:{w:"majority", j:true}})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db.orders.insertOne(o, {writeConcern:{w:"majority"}})</w:t>
      </w:r>
      <w:r>
        <w:rPr>
          <w:sz w:val="22"/>
        </w:rPr>
        <w:t xml:space="preserve"> Use-case (1 YOE): I set majority for orders, </w:t>
      </w:r>
      <w:r>
        <w:rPr>
          <w:rFonts w:ascii="Consolas" w:hAnsi="Consolas"/>
          <w:b/>
          <w:color w:val="1F6FEB"/>
          <w:sz w:val="20"/>
        </w:rPr>
        <w:t>w:1</w:t>
      </w:r>
      <w:r>
        <w:rPr>
          <w:sz w:val="22"/>
        </w:rPr>
        <w:t xml:space="preserve"> for analytics logs. Mistake/Tip: Majority adds latency; choose per-collection criticality.</w:t>
      </w:r>
    </w:p>
    <w:p>
      <w:pPr>
        <w:pStyle w:val="Heading2"/>
      </w:pPr>
      <w:r>
        <w:t>158. What is readConcern?</w:t>
      </w:r>
    </w:p>
    <w:p>
      <w:pPr>
        <w:spacing w:after="120"/>
      </w:pPr>
      <w:r>
        <w:rPr>
          <w:sz w:val="22"/>
        </w:rPr>
        <w:t xml:space="preserve">What: Isolation level like </w:t>
      </w:r>
      <w:r>
        <w:rPr>
          <w:rFonts w:ascii="Consolas" w:hAnsi="Consolas"/>
          <w:b/>
          <w:color w:val="1F6FEB"/>
          <w:sz w:val="20"/>
        </w:rPr>
        <w:t>local/majority/snapshot</w:t>
      </w:r>
      <w:r>
        <w:rPr>
          <w:sz w:val="22"/>
        </w:rPr>
        <w:t xml:space="preserve"> controlling what txn sees. Why: Snapshot gives consistent view across shards/collections during txn. How: </w:t>
      </w:r>
      <w:r>
        <w:rPr>
          <w:rFonts w:ascii="Consolas" w:hAnsi="Consolas"/>
          <w:b/>
          <w:color w:val="1F6FEB"/>
          <w:sz w:val="20"/>
        </w:rPr>
        <w:t>session.startTransaction({readConcern:{level:"snapshot"}})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startTransaction({readConcern:{level:"snapshot"}, writeConcern:{w:"majority"}})</w:t>
      </w:r>
      <w:r>
        <w:rPr>
          <w:sz w:val="22"/>
        </w:rPr>
        <w:t xml:space="preserve"> Use-case (1 YOE): I used snapshot for inventory report during concurrent sales. Mistake/Tip: </w:t>
      </w:r>
      <w:r>
        <w:rPr>
          <w:rFonts w:ascii="Consolas" w:hAnsi="Consolas"/>
          <w:b/>
          <w:color w:val="1F6FEB"/>
          <w:sz w:val="20"/>
        </w:rPr>
        <w:t>local</w:t>
      </w:r>
      <w:r>
        <w:rPr>
          <w:sz w:val="22"/>
        </w:rPr>
        <w:t xml:space="preserve"> may read uncommitted/rollback data; use majority/snapshot for correctness.</w:t>
      </w:r>
    </w:p>
    <w:p>
      <w:pPr>
        <w:pStyle w:val="Heading2"/>
      </w:pPr>
      <w:r>
        <w:t>159. What happens on transaction abort?</w:t>
      </w:r>
    </w:p>
    <w:p>
      <w:pPr>
        <w:spacing w:after="120"/>
      </w:pPr>
      <w:r>
        <w:rPr>
          <w:sz w:val="22"/>
        </w:rPr>
        <w:t xml:space="preserve">What: All changes roll back, none visible; app should retry or return error. Why: Guarantees no partial state after payment failure. How: Catch, </w:t>
      </w:r>
      <w:r>
        <w:rPr>
          <w:rFonts w:ascii="Consolas" w:hAnsi="Consolas"/>
          <w:b/>
          <w:color w:val="1F6FEB"/>
          <w:sz w:val="20"/>
        </w:rPr>
        <w:t>abortTransaction()</w:t>
      </w:r>
      <w:r>
        <w:rPr>
          <w:sz w:val="22"/>
        </w:rPr>
        <w:t xml:space="preserve">, handle idempotency key to avoid double charge. Example: </w:t>
      </w:r>
      <w:r>
        <w:rPr>
          <w:rFonts w:ascii="Consolas" w:hAnsi="Consolas"/>
          <w:b/>
          <w:color w:val="1F6FEB"/>
          <w:sz w:val="20"/>
        </w:rPr>
        <w:t>try{...await s.commitTransaction()}catch{await s.abortTransaction()}</w:t>
      </w:r>
      <w:r>
        <w:rPr>
          <w:sz w:val="22"/>
        </w:rPr>
        <w:t xml:space="preserve"> Use-case (1 YOE): I aborted order txn on payment gateway failure. Mistake/Tip: Not making txn idempotent causes double orders on retry.</w:t>
      </w:r>
    </w:p>
    <w:p>
      <w:pPr>
        <w:pStyle w:val="Heading2"/>
      </w:pPr>
      <w:r>
        <w:t>160. How to handle transient transaction errors?</w:t>
      </w:r>
    </w:p>
    <w:p>
      <w:pPr>
        <w:spacing w:after="120"/>
      </w:pPr>
      <w:r>
        <w:rPr>
          <w:sz w:val="22"/>
        </w:rPr>
        <w:t xml:space="preserve">What: Retry on </w:t>
      </w:r>
      <w:r>
        <w:rPr>
          <w:rFonts w:ascii="Consolas" w:hAnsi="Consolas"/>
          <w:b/>
          <w:color w:val="1F6FEB"/>
          <w:sz w:val="20"/>
        </w:rPr>
        <w:t>TransientTransactionError</w:t>
      </w:r>
      <w:r>
        <w:rPr>
          <w:sz w:val="22"/>
        </w:rPr>
        <w:t xml:space="preserve"> and </w:t>
      </w:r>
      <w:r>
        <w:rPr>
          <w:rFonts w:ascii="Consolas" w:hAnsi="Consolas"/>
          <w:b/>
          <w:color w:val="1F6FEB"/>
          <w:sz w:val="20"/>
        </w:rPr>
        <w:t>UnknownTransactionCommitResult</w:t>
      </w:r>
      <w:r>
        <w:rPr>
          <w:sz w:val="22"/>
        </w:rPr>
        <w:t xml:space="preserve"> with backoff. Why: Write conflicts/elections temporarily fail but succeed on retry. How: Loop with exponential backoff, max 3-5 retries. Example: </w:t>
      </w:r>
      <w:r>
        <w:rPr>
          <w:rFonts w:ascii="Consolas" w:hAnsi="Consolas"/>
          <w:b/>
          <w:color w:val="1F6FEB"/>
          <w:sz w:val="20"/>
        </w:rPr>
        <w:t>if(err.hasErrorLabel("TransientTransactionError")) retry()</w:t>
      </w:r>
      <w:r>
        <w:rPr>
          <w:sz w:val="22"/>
        </w:rPr>
        <w:t xml:space="preserve"> Use-case (1 YOE): I added retry wrapper for checkout txn during failover tests. Mistake/Tip: Retrying non-transient errors loops forever; check labels.</w:t>
      </w:r>
    </w:p>
    <w:p>
      <w:pPr>
        <w:pStyle w:val="Heading2"/>
      </w:pPr>
      <w:r>
        <w:t>161. Can you use transactions on standalone?</w:t>
      </w:r>
    </w:p>
    <w:p>
      <w:pPr>
        <w:spacing w:after="120"/>
      </w:pPr>
      <w:r>
        <w:rPr>
          <w:sz w:val="22"/>
        </w:rPr>
        <w:t xml:space="preserve">What: No — must run as replica set (even single-node) to enable oplog/txns. Why: Txns rely on replication machinery for atomic commit. How: Convert standalone to single-node replica set for dev. Example: </w:t>
      </w:r>
      <w:r>
        <w:rPr>
          <w:rFonts w:ascii="Consolas" w:hAnsi="Consolas"/>
          <w:b/>
          <w:color w:val="1F6FEB"/>
          <w:sz w:val="20"/>
        </w:rPr>
        <w:t>mongod --replSet rs0 // then rs.initiate()</w:t>
      </w:r>
      <w:r>
        <w:rPr>
          <w:sz w:val="22"/>
        </w:rPr>
        <w:t xml:space="preserve"> Use-case (1 YOE): I hit this error locally and converted to rs0. Mistake/Tip: Saying txns don't work locally — fix is single-node replica set.</w:t>
      </w:r>
    </w:p>
    <w:p>
      <w:pPr>
        <w:pStyle w:val="Heading2"/>
      </w:pPr>
      <w:r>
        <w:t>162. How to enable transactions locally?</w:t>
      </w:r>
    </w:p>
    <w:p>
      <w:pPr>
        <w:spacing w:after="120"/>
      </w:pPr>
      <w:r>
        <w:rPr>
          <w:sz w:val="22"/>
        </w:rPr>
        <w:t xml:space="preserve">What: Run </w:t>
      </w:r>
      <w:r>
        <w:rPr>
          <w:rFonts w:ascii="Consolas" w:hAnsi="Consolas"/>
          <w:b/>
          <w:color w:val="1F6FEB"/>
          <w:sz w:val="20"/>
        </w:rPr>
        <w:t>mongod --replSet rs0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rs.initiate()</w:t>
      </w:r>
      <w:r>
        <w:rPr>
          <w:sz w:val="22"/>
        </w:rPr>
        <w:t xml:space="preserve">, connect with </w:t>
      </w:r>
      <w:r>
        <w:rPr>
          <w:rFonts w:ascii="Consolas" w:hAnsi="Consolas"/>
          <w:b/>
          <w:color w:val="1F6FEB"/>
          <w:sz w:val="20"/>
        </w:rPr>
        <w:t>?replicaSet=rs0</w:t>
      </w:r>
      <w:r>
        <w:rPr>
          <w:sz w:val="22"/>
        </w:rPr>
        <w:t xml:space="preserve">. Why: Unlocks txn testing in MERN dev without Atlas. How: Update </w:t>
      </w:r>
      <w:r>
        <w:rPr>
          <w:rFonts w:ascii="Consolas" w:hAnsi="Consolas"/>
          <w:b/>
          <w:color w:val="1F6FEB"/>
          <w:sz w:val="20"/>
        </w:rPr>
        <w:t>MONGO_URI</w:t>
      </w:r>
      <w:r>
        <w:rPr>
          <w:sz w:val="22"/>
        </w:rPr>
        <w:t xml:space="preserve"> to include replicaSet param. Example: </w:t>
      </w:r>
      <w:r>
        <w:rPr>
          <w:rFonts w:ascii="Consolas" w:hAnsi="Consolas"/>
          <w:b/>
          <w:color w:val="1F6FEB"/>
          <w:sz w:val="20"/>
        </w:rPr>
        <w:t>mongodb://localhost:27017/shop?replicaSet=rs0</w:t>
      </w:r>
      <w:r>
        <w:rPr>
          <w:sz w:val="22"/>
        </w:rPr>
        <w:t xml:space="preserve"> Use-case (1 YOE): I enabled local txns for checkout dev in 5 mins. Mistake/Tip: Forgetting URI param still errors; include </w:t>
      </w:r>
      <w:r>
        <w:rPr>
          <w:rFonts w:ascii="Consolas" w:hAnsi="Consolas"/>
          <w:b/>
          <w:color w:val="1F6FEB"/>
          <w:sz w:val="20"/>
        </w:rPr>
        <w:t>replicaSet=rs0</w:t>
      </w:r>
      <w:r>
        <w:rPr>
          <w:sz w:val="22"/>
        </w:rPr>
        <w:t>.</w:t>
      </w:r>
    </w:p>
    <w:p>
      <w:pPr>
        <w:pStyle w:val="Heading2"/>
      </w:pPr>
      <w:r>
        <w:t>163. What is max transaction time?</w:t>
      </w:r>
    </w:p>
    <w:p>
      <w:pPr>
        <w:spacing w:after="120"/>
      </w:pPr>
      <w:r>
        <w:rPr>
          <w:sz w:val="22"/>
        </w:rPr>
        <w:t xml:space="preserve">What: Default 60s </w:t>
      </w:r>
      <w:r>
        <w:rPr>
          <w:rFonts w:ascii="Consolas" w:hAnsi="Consolas"/>
          <w:b/>
          <w:color w:val="1F6FEB"/>
          <w:sz w:val="20"/>
        </w:rPr>
        <w:t>transactionLifetimeLimitSeconds</w:t>
      </w:r>
      <w:r>
        <w:rPr>
          <w:sz w:val="22"/>
        </w:rPr>
        <w:t xml:space="preserve">; keep txns short to avoid conflicts. Why: Long txns hold snapshots/locks and abort under contention. How: Do validation outside txn; only DB writes inside. Example: </w:t>
      </w:r>
      <w:r>
        <w:rPr>
          <w:rFonts w:ascii="Consolas" w:hAnsi="Consolas"/>
          <w:b/>
          <w:color w:val="1F6FEB"/>
          <w:sz w:val="20"/>
        </w:rPr>
        <w:t>// keep txn &lt;5s: validate, then withTransaction(write-only)</w:t>
      </w:r>
      <w:r>
        <w:rPr>
          <w:sz w:val="22"/>
        </w:rPr>
        <w:t xml:space="preserve"> Use-case (1 YOE): I moved image upload out of txn to stay under limit. Mistake/Tip: Putting API calls inside txn times out; txn should be DB-only.</w:t>
      </w:r>
    </w:p>
    <w:p>
      <w:pPr>
        <w:pStyle w:val="Heading2"/>
      </w:pPr>
      <w:r>
        <w:t>164. Are cross-shard transactions supported?</w:t>
      </w:r>
    </w:p>
    <w:p>
      <w:pPr>
        <w:spacing w:after="120"/>
      </w:pPr>
      <w:r>
        <w:rPr>
          <w:sz w:val="22"/>
        </w:rPr>
        <w:t xml:space="preserve">What: Yes, since 4.2 sharded clusters support multi-doc ACID across shards. Why: Global orders touching multiple shards stay consistent. How: Same </w:t>
      </w:r>
      <w:r>
        <w:rPr>
          <w:rFonts w:ascii="Consolas" w:hAnsi="Consolas"/>
          <w:b/>
          <w:color w:val="1F6FEB"/>
          <w:sz w:val="20"/>
        </w:rPr>
        <w:t>withTransaction</w:t>
      </w:r>
      <w:r>
        <w:rPr>
          <w:sz w:val="22"/>
        </w:rPr>
        <w:t xml:space="preserve"> via </w:t>
      </w:r>
      <w:r>
        <w:rPr>
          <w:rFonts w:ascii="Consolas" w:hAnsi="Consolas"/>
          <w:b/>
          <w:color w:val="1F6FEB"/>
          <w:sz w:val="20"/>
        </w:rPr>
        <w:t>mongos</w:t>
      </w:r>
      <w:r>
        <w:rPr>
          <w:sz w:val="22"/>
        </w:rPr>
        <w:t xml:space="preserve">; keep shard-key aware. Example: </w:t>
      </w:r>
      <w:r>
        <w:rPr>
          <w:rFonts w:ascii="Consolas" w:hAnsi="Consolas"/>
          <w:b/>
          <w:color w:val="1F6FEB"/>
          <w:sz w:val="20"/>
        </w:rPr>
        <w:t>// same API via mongos router</w:t>
      </w:r>
      <w:r>
        <w:rPr>
          <w:sz w:val="22"/>
        </w:rPr>
        <w:t xml:space="preserve"> Use-case (1 YOE): I relied on this for multi-tenant SaaS across shards. Mistake/Tip: Cross-shard txns cost more latency; design shard key to localize.</w:t>
      </w:r>
    </w:p>
    <w:p>
      <w:pPr>
        <w:pStyle w:val="Heading2"/>
      </w:pPr>
      <w:r>
        <w:t>165. Example MERN transaction use case?</w:t>
      </w:r>
    </w:p>
    <w:p>
      <w:pPr>
        <w:spacing w:after="120"/>
      </w:pPr>
      <w:r>
        <w:rPr>
          <w:sz w:val="22"/>
        </w:rPr>
        <w:t xml:space="preserve">What: Create order + decrement stock + charge wallet in one </w:t>
      </w:r>
      <w:r>
        <w:rPr>
          <w:rFonts w:ascii="Consolas" w:hAnsi="Consolas"/>
          <w:b/>
          <w:color w:val="1F6FEB"/>
          <w:sz w:val="20"/>
        </w:rPr>
        <w:t>withTransaction</w:t>
      </w:r>
      <w:r>
        <w:rPr>
          <w:sz w:val="22"/>
        </w:rPr>
        <w:t xml:space="preserve">. Why: Prevents oversell and money loss on partial failure. How: All three ops share session; abort on payment error. Example: </w:t>
      </w:r>
      <w:r>
        <w:rPr>
          <w:rFonts w:ascii="Consolas" w:hAnsi="Consolas"/>
          <w:b/>
          <w:color w:val="1F6FEB"/>
          <w:sz w:val="20"/>
        </w:rPr>
        <w:t>s.withTransaction(async()=&gt;{ await Order.create([o],{session:s}); await Product.updateOne({_id:p},{$inc:{stock:-1}},{session:s}) })</w:t>
      </w:r>
      <w:r>
        <w:rPr>
          <w:sz w:val="22"/>
        </w:rPr>
        <w:t xml:space="preserve"> Use-case (1 YOE): I shipped e-commerce checkout exactly this way. Mistake/Tip: Forgetting stock check inside txn allows negative stock; check + decrement atomically.</w:t>
      </w:r>
    </w:p>
    <w:p>
      <w:pPr>
        <w:pStyle w:val="Heading2"/>
      </w:pPr>
      <w:r>
        <w:t>166. What is a replica set?</w:t>
      </w:r>
    </w:p>
    <w:p>
      <w:pPr>
        <w:spacing w:after="120"/>
      </w:pPr>
      <w:r>
        <w:rPr>
          <w:sz w:val="22"/>
        </w:rPr>
        <w:t xml:space="preserve">What: Group of mongods with same data: one primary, secondaries + optional arbiter for HA. Why: Auto-failover and data redundancy without manual restore. How: Deploy 3 nodes, driver connects with </w:t>
      </w:r>
      <w:r>
        <w:rPr>
          <w:rFonts w:ascii="Consolas" w:hAnsi="Consolas"/>
          <w:b/>
          <w:color w:val="1F6FEB"/>
          <w:sz w:val="20"/>
        </w:rPr>
        <w:t>replicaSet</w:t>
      </w:r>
      <w:r>
        <w:rPr>
          <w:sz w:val="22"/>
        </w:rPr>
        <w:t xml:space="preserve"> name. Example: </w:t>
      </w:r>
      <w:r>
        <w:rPr>
          <w:rFonts w:ascii="Consolas" w:hAnsi="Consolas"/>
          <w:b/>
          <w:color w:val="1F6FEB"/>
          <w:sz w:val="20"/>
        </w:rPr>
        <w:t>rs.status() // PRIMARY, SECONDARY states</w:t>
      </w:r>
      <w:r>
        <w:rPr>
          <w:sz w:val="22"/>
        </w:rPr>
        <w:t xml:space="preserve"> Use-case (1 YOE): I deployed Atlas M10 3-node set for prod HA. Mistake/Tip: Even number without arbiter ties elections; use odd voters.</w:t>
      </w:r>
    </w:p>
    <w:p>
      <w:pPr>
        <w:pStyle w:val="Heading2"/>
      </w:pPr>
      <w:r>
        <w:t>167. What is primary vs secondary?</w:t>
      </w:r>
    </w:p>
    <w:p>
      <w:pPr>
        <w:spacing w:after="120"/>
      </w:pPr>
      <w:r>
        <w:rPr>
          <w:sz w:val="22"/>
        </w:rPr>
        <w:t xml:space="preserve">What: Primary handles writes; secondaries replicate oplog and can serve reads if allowed. Why: Scales reads and survives node loss. How: Writes go primary; reads default primary, </w:t>
      </w:r>
      <w:r>
        <w:rPr>
          <w:rFonts w:ascii="Consolas" w:hAnsi="Consolas"/>
          <w:b/>
          <w:color w:val="1F6FEB"/>
          <w:sz w:val="20"/>
        </w:rPr>
        <w:t>secondaryPreferred</w:t>
      </w:r>
      <w:r>
        <w:rPr>
          <w:sz w:val="22"/>
        </w:rPr>
        <w:t xml:space="preserve"> for analytics. Example: </w:t>
      </w:r>
      <w:r>
        <w:rPr>
          <w:rFonts w:ascii="Consolas" w:hAnsi="Consolas"/>
          <w:b/>
          <w:color w:val="1F6FEB"/>
          <w:sz w:val="20"/>
        </w:rPr>
        <w:t>db.runCommand({hello:1}) // isWritablePrimary:true means primary</w:t>
      </w:r>
      <w:r>
        <w:rPr>
          <w:sz w:val="22"/>
        </w:rPr>
        <w:t xml:space="preserve"> Use-case (1 YOE): I offloaded reports to secondary to protect checkout latency. Mistake/Tip: Reading stale secondary for checkout shows old stock; use primary there.</w:t>
      </w:r>
    </w:p>
    <w:p>
      <w:pPr>
        <w:pStyle w:val="Heading2"/>
      </w:pPr>
      <w:r>
        <w:t>168. What is oplog?</w:t>
      </w:r>
    </w:p>
    <w:p>
      <w:pPr>
        <w:spacing w:after="120"/>
      </w:pPr>
      <w:r>
        <w:rPr>
          <w:sz w:val="22"/>
        </w:rPr>
        <w:t xml:space="preserve">What: Capped log of writes on primary that secondaries replay to stay in sync. Why: Foundation of replication + change streams. How: Size it for 24h window; monitor lag via </w:t>
      </w:r>
      <w:r>
        <w:rPr>
          <w:rFonts w:ascii="Consolas" w:hAnsi="Consolas"/>
          <w:b/>
          <w:color w:val="1F6FEB"/>
          <w:sz w:val="20"/>
        </w:rPr>
        <w:t>rs.printSecondaryReplicationInfo()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db.oplog.rs.find().sort({$natural:-1}).limit(1) // latest op</w:t>
      </w:r>
      <w:r>
        <w:rPr>
          <w:sz w:val="22"/>
        </w:rPr>
        <w:t xml:space="preserve"> Use-case (1 YOE): I sized oplog to survive 12h secondary downtime. Mistake/Tip: Tiny oplog forces full resync after brief outage.</w:t>
      </w:r>
    </w:p>
    <w:p>
      <w:pPr>
        <w:pStyle w:val="Heading2"/>
      </w:pPr>
      <w:r>
        <w:t>169. What is election?</w:t>
      </w:r>
    </w:p>
    <w:p>
      <w:pPr>
        <w:spacing w:after="120"/>
      </w:pPr>
      <w:r>
        <w:rPr>
          <w:sz w:val="22"/>
        </w:rPr>
        <w:t xml:space="preserve">What: Automatic vote for new primary when old fails, typically 5-10s. Why: Zero-manual failover for HA. How: Majority of voters must agree; priority/votes configurable. Example: </w:t>
      </w:r>
      <w:r>
        <w:rPr>
          <w:rFonts w:ascii="Consolas" w:hAnsi="Consolas"/>
          <w:b/>
          <w:color w:val="1F6FEB"/>
          <w:sz w:val="20"/>
        </w:rPr>
        <w:t>rs.stepDown() // triggers election</w:t>
      </w:r>
      <w:r>
        <w:rPr>
          <w:sz w:val="22"/>
        </w:rPr>
        <w:t xml:space="preserve"> Use-case (1 YOE): I tested failover by stepping down primary in staging. Mistake/Tip: App must retry once on failover; driver auto-discovers new primary.</w:t>
      </w:r>
    </w:p>
    <w:p>
      <w:pPr>
        <w:pStyle w:val="Heading2"/>
      </w:pPr>
      <w:r>
        <w:t>170. What is arbiter?</w:t>
      </w:r>
    </w:p>
    <w:p>
      <w:pPr>
        <w:spacing w:after="120"/>
      </w:pPr>
      <w:r>
        <w:rPr>
          <w:sz w:val="22"/>
        </w:rPr>
        <w:t xml:space="preserve">What: Vote-only member with no data, breaks ties cost-effectively in even sets. Why: Cheap majority without extra data copy. How: Add to 2-data-node set to make 3 voters. Example: </w:t>
      </w:r>
      <w:r>
        <w:rPr>
          <w:rFonts w:ascii="Consolas" w:hAnsi="Consolas"/>
          <w:b/>
          <w:color w:val="1F6FEB"/>
          <w:sz w:val="20"/>
        </w:rPr>
        <w:t>rs.addArb("arb:27017")</w:t>
      </w:r>
      <w:r>
        <w:rPr>
          <w:sz w:val="22"/>
        </w:rPr>
        <w:t xml:space="preserve"> Use-case (1 YOE): I used arbiter for 2-region cost-saving setup. Mistake/Tip: Arbiter can't become primary; don't count it for reads/backups.</w:t>
      </w:r>
    </w:p>
    <w:p>
      <w:pPr>
        <w:pStyle w:val="Heading2"/>
      </w:pPr>
      <w:r>
        <w:t>171. How many voting members?</w:t>
      </w:r>
    </w:p>
    <w:p>
      <w:pPr>
        <w:spacing w:after="120"/>
      </w:pPr>
      <w:r>
        <w:rPr>
          <w:sz w:val="22"/>
        </w:rPr>
        <w:t xml:space="preserve">What: Max 7 voting; use odd number (3 or 5) to avoid ties. Why: Majority consensus needs odd to elect quickly. How: 3 for most apps, 5 for multi-region. Example: </w:t>
      </w:r>
      <w:r>
        <w:rPr>
          <w:rFonts w:ascii="Consolas" w:hAnsi="Consolas"/>
          <w:b/>
          <w:color w:val="1F6FEB"/>
          <w:sz w:val="20"/>
        </w:rPr>
        <w:t>rs.conf().members.filter(m=&gt;m.votes&gt;0).length // keep 3</w:t>
      </w:r>
      <w:r>
        <w:rPr>
          <w:sz w:val="22"/>
        </w:rPr>
        <w:t xml:space="preserve"> Use-case (1 YOE): I kept 3 voters across 2 AZs + arbiter. Mistake/Tip: 4 voters ties easily; add arbiter or go to 5.</w:t>
      </w:r>
    </w:p>
    <w:p>
      <w:pPr>
        <w:pStyle w:val="Heading2"/>
      </w:pPr>
      <w:r>
        <w:t>172. How to read from secondary?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readPreference:"secondaryPreferred"</w:t>
      </w:r>
      <w:r>
        <w:rPr>
          <w:sz w:val="22"/>
        </w:rPr>
        <w:t xml:space="preserve"> offloads analytics from primary. Why: Protects write latency during heavy reports. How: Set per-query or URI; accept eventual consistency. Example: </w:t>
      </w:r>
      <w:r>
        <w:rPr>
          <w:rFonts w:ascii="Consolas" w:hAnsi="Consolas"/>
          <w:b/>
          <w:color w:val="1F6FEB"/>
          <w:sz w:val="20"/>
        </w:rPr>
        <w:t>Product.find().read("secondaryPreferred")</w:t>
      </w:r>
      <w:r>
        <w:rPr>
          <w:sz w:val="22"/>
        </w:rPr>
        <w:t xml:space="preserve"> Use-case (1 YOE): I ran nightly reports on secondary. Mistake/Tip: Stale reads confuse users; never use for cart/stock.</w:t>
      </w:r>
    </w:p>
    <w:p>
      <w:pPr>
        <w:pStyle w:val="Heading2"/>
      </w:pPr>
      <w:r>
        <w:t>173. What is replication lag?</w:t>
      </w:r>
    </w:p>
    <w:p>
      <w:pPr>
        <w:spacing w:after="120"/>
      </w:pPr>
      <w:r>
        <w:rPr>
          <w:sz w:val="22"/>
        </w:rPr>
        <w:t xml:space="preserve">What: Delay between primary write and secondary apply; monitor to avoid stale reads. Why: High lag serves minutes-old data and risks data loss on failover. How: Watch </w:t>
      </w:r>
      <w:r>
        <w:rPr>
          <w:rFonts w:ascii="Consolas" w:hAnsi="Consolas"/>
          <w:b/>
          <w:color w:val="1F6FEB"/>
          <w:sz w:val="20"/>
        </w:rPr>
        <w:t>rs.printSecondaryReplicationInfo()</w:t>
      </w:r>
      <w:r>
        <w:rPr>
          <w:sz w:val="22"/>
        </w:rPr>
        <w:t xml:space="preserve">, Atlas metrics. Example: </w:t>
      </w:r>
      <w:r>
        <w:rPr>
          <w:rFonts w:ascii="Consolas" w:hAnsi="Consolas"/>
          <w:b/>
          <w:color w:val="1F6FEB"/>
          <w:sz w:val="20"/>
        </w:rPr>
        <w:t>rs.printSecondaryReplicationInfo()</w:t>
      </w:r>
      <w:r>
        <w:rPr>
          <w:sz w:val="22"/>
        </w:rPr>
        <w:t xml:space="preserve"> Use-case (1 YOE): I alerted on &gt;10s lag during bulk import. Mistake/Tip: Ignoring lag + reading secondary causes phantom missing orders.</w:t>
      </w:r>
    </w:p>
    <w:p>
      <w:pPr>
        <w:pStyle w:val="Heading2"/>
      </w:pPr>
      <w:r>
        <w:t>174. How to check replica status?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rs.status()</w:t>
      </w:r>
      <w:r>
        <w:rPr>
          <w:sz w:val="22"/>
        </w:rPr>
        <w:t xml:space="preserve"> for health/state/lag; </w:t>
      </w:r>
      <w:r>
        <w:rPr>
          <w:rFonts w:ascii="Consolas" w:hAnsi="Consolas"/>
          <w:b/>
          <w:color w:val="1F6FEB"/>
          <w:sz w:val="20"/>
        </w:rPr>
        <w:t>rs.conf()</w:t>
      </w:r>
      <w:r>
        <w:rPr>
          <w:sz w:val="22"/>
        </w:rPr>
        <w:t xml:space="preserve"> for config. Why: First step when app can't write or lags. How: Check </w:t>
      </w:r>
      <w:r>
        <w:rPr>
          <w:rFonts w:ascii="Consolas" w:hAnsi="Consolas"/>
          <w:b/>
          <w:color w:val="1F6FEB"/>
          <w:sz w:val="20"/>
        </w:rPr>
        <w:t>health:1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stateStr:"PRIMARY/SECONDARY"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optimeDate</w:t>
      </w:r>
      <w:r>
        <w:rPr>
          <w:sz w:val="22"/>
        </w:rPr>
        <w:t xml:space="preserve"> diff. Example: </w:t>
      </w:r>
      <w:r>
        <w:rPr>
          <w:rFonts w:ascii="Consolas" w:hAnsi="Consolas"/>
          <w:b/>
          <w:color w:val="1F6FEB"/>
          <w:sz w:val="20"/>
        </w:rPr>
        <w:t>rs.status()</w:t>
      </w:r>
      <w:r>
        <w:rPr>
          <w:sz w:val="22"/>
        </w:rPr>
        <w:t xml:space="preserve"> Use-case (1 YOE): I diagnosed down secondary via </w:t>
      </w:r>
      <w:r>
        <w:rPr>
          <w:rFonts w:ascii="Consolas" w:hAnsi="Consolas"/>
          <w:b/>
          <w:color w:val="1F6FEB"/>
          <w:sz w:val="20"/>
        </w:rPr>
        <w:t>rs.status()</w:t>
      </w:r>
      <w:r>
        <w:rPr>
          <w:sz w:val="22"/>
        </w:rPr>
        <w:t xml:space="preserve"> in incident. Mistake/Tip: Confusing </w:t>
      </w:r>
      <w:r>
        <w:rPr>
          <w:rFonts w:ascii="Consolas" w:hAnsi="Consolas"/>
          <w:b/>
          <w:color w:val="1F6FEB"/>
          <w:sz w:val="20"/>
        </w:rPr>
        <w:t>rs.conf</w:t>
      </w:r>
      <w:r>
        <w:rPr>
          <w:sz w:val="22"/>
        </w:rPr>
        <w:t xml:space="preserve"> (desired) vs </w:t>
      </w:r>
      <w:r>
        <w:rPr>
          <w:rFonts w:ascii="Consolas" w:hAnsi="Consolas"/>
          <w:b/>
          <w:color w:val="1F6FEB"/>
          <w:sz w:val="20"/>
        </w:rPr>
        <w:t>rs.status</w:t>
      </w:r>
      <w:r>
        <w:rPr>
          <w:sz w:val="22"/>
        </w:rPr>
        <w:t xml:space="preserve"> (actual).</w:t>
      </w:r>
    </w:p>
    <w:p>
      <w:pPr>
        <w:pStyle w:val="Heading2"/>
      </w:pPr>
      <w:r>
        <w:t>175. What is failover in MERN?</w:t>
      </w:r>
    </w:p>
    <w:p>
      <w:pPr>
        <w:spacing w:after="120"/>
      </w:pPr>
      <w:r>
        <w:rPr>
          <w:sz w:val="22"/>
        </w:rPr>
        <w:t xml:space="preserve">What: Driver auto-discovers new primary after election; app retries once on errors. Why: Brief write errors during election shouldn't crash checkout. How: Enable </w:t>
      </w:r>
      <w:r>
        <w:rPr>
          <w:rFonts w:ascii="Consolas" w:hAnsi="Consolas"/>
          <w:b/>
          <w:color w:val="1F6FEB"/>
          <w:sz w:val="20"/>
        </w:rPr>
        <w:t>retryWrites=true</w:t>
      </w:r>
      <w:r>
        <w:rPr>
          <w:sz w:val="22"/>
        </w:rPr>
        <w:t xml:space="preserve">, add one retry with backoff. Example: </w:t>
      </w:r>
      <w:r>
        <w:rPr>
          <w:rFonts w:ascii="Consolas" w:hAnsi="Consolas"/>
          <w:b/>
          <w:color w:val="1F6FEB"/>
          <w:sz w:val="20"/>
        </w:rPr>
        <w:t>mongodb://h1,h2,h3/db?replicaSet=rs0&amp;retryWrites=true</w:t>
      </w:r>
      <w:r>
        <w:rPr>
          <w:sz w:val="22"/>
        </w:rPr>
        <w:t xml:space="preserve"> Use-case (1 YOE): I survived Atlas maintenance with retry-once logic. Mistake/Tip: No retry = 500s during 10s election; always handle.</w:t>
      </w:r>
    </w:p>
    <w:p>
      <w:pPr>
        <w:pStyle w:val="Heading2"/>
      </w:pPr>
      <w:r>
        <w:t>176. What is writeConcern majority?</w:t>
      </w:r>
    </w:p>
    <w:p>
      <w:pPr>
        <w:spacing w:after="120"/>
      </w:pPr>
      <w:r>
        <w:rPr>
          <w:sz w:val="22"/>
        </w:rPr>
        <w:t xml:space="preserve">What: Waits until majority of voters ack write, preventing rollback on failover. Why: Critical orders/payments must survive primary loss. How: </w:t>
      </w:r>
      <w:r>
        <w:rPr>
          <w:rFonts w:ascii="Consolas" w:hAnsi="Consolas"/>
          <w:b/>
          <w:color w:val="1F6FEB"/>
          <w:sz w:val="20"/>
        </w:rPr>
        <w:t>{w:"majority", j:true}</w:t>
      </w:r>
      <w:r>
        <w:rPr>
          <w:sz w:val="22"/>
        </w:rPr>
        <w:t xml:space="preserve"> per op or as default. Example: </w:t>
      </w:r>
      <w:r>
        <w:rPr>
          <w:rFonts w:ascii="Consolas" w:hAnsi="Consolas"/>
          <w:b/>
          <w:color w:val="1F6FEB"/>
          <w:sz w:val="20"/>
        </w:rPr>
        <w:t>db.orders.insertOne(o, {writeConcern:{w:"majority"}})</w:t>
      </w:r>
      <w:r>
        <w:rPr>
          <w:sz w:val="22"/>
        </w:rPr>
        <w:t xml:space="preserve"> Use-case (1 YOE): I set majority for payments, </w:t>
      </w:r>
      <w:r>
        <w:rPr>
          <w:rFonts w:ascii="Consolas" w:hAnsi="Consolas"/>
          <w:b/>
          <w:color w:val="1F6FEB"/>
          <w:sz w:val="20"/>
        </w:rPr>
        <w:t>w:1</w:t>
      </w:r>
      <w:r>
        <w:rPr>
          <w:sz w:val="22"/>
        </w:rPr>
        <w:t xml:space="preserve"> for views. Mistake/Tip: Majority on every log slows app; tier by criticality.</w:t>
      </w:r>
    </w:p>
    <w:p>
      <w:pPr>
        <w:pStyle w:val="Heading2"/>
      </w:pPr>
      <w:r>
        <w:t>177. What is Atlas M0/M2/M5?</w:t>
      </w:r>
    </w:p>
    <w:p>
      <w:pPr>
        <w:spacing w:after="120"/>
      </w:pPr>
      <w:r>
        <w:rPr>
          <w:sz w:val="22"/>
        </w:rPr>
        <w:t xml:space="preserve">What: Free/shared Atlas tiers always on 3-node replica sets with auto-failover. Why: Free HA for learning/MVP without ops. How: Create cluster, whitelist IP, connect via SRV URI. Example: </w:t>
      </w:r>
      <w:r>
        <w:rPr>
          <w:rFonts w:ascii="Consolas" w:hAnsi="Consolas"/>
          <w:b/>
          <w:color w:val="1F6FEB"/>
          <w:sz w:val="20"/>
        </w:rPr>
        <w:t>mongodb+srv://user:pass@cluster0.xxx.mongodb.net/shop</w:t>
      </w:r>
      <w:r>
        <w:rPr>
          <w:sz w:val="22"/>
        </w:rPr>
        <w:t xml:space="preserve"> Use-case (1 YOE): I hosted portfolio MERN on M0 free tier. Mistake/Tip: Shared tiers throttle + no profiler full; upgrade for prod perf tests.</w:t>
      </w:r>
    </w:p>
    <w:p>
      <w:pPr>
        <w:pStyle w:val="Heading2"/>
      </w:pPr>
      <w:r>
        <w:t>178. How to connect to replica set?</w:t>
      </w:r>
    </w:p>
    <w:p>
      <w:pPr>
        <w:spacing w:after="120"/>
      </w:pPr>
      <w:r>
        <w:rPr>
          <w:sz w:val="22"/>
        </w:rPr>
        <w:t xml:space="preserve">What: URI with all hosts + </w:t>
      </w:r>
      <w:r>
        <w:rPr>
          <w:rFonts w:ascii="Consolas" w:hAnsi="Consolas"/>
          <w:b/>
          <w:color w:val="1F6FEB"/>
          <w:sz w:val="20"/>
        </w:rPr>
        <w:t>replicaSet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retryWrites=true</w:t>
      </w:r>
      <w:r>
        <w:rPr>
          <w:sz w:val="22"/>
        </w:rPr>
        <w:t xml:space="preserve">. Why: Driver discovers primary/failover automatically. How: </w:t>
      </w:r>
      <w:r>
        <w:rPr>
          <w:rFonts w:ascii="Consolas" w:hAnsi="Consolas"/>
          <w:b/>
          <w:color w:val="1F6FEB"/>
          <w:sz w:val="20"/>
        </w:rPr>
        <w:t>mongodb://host1,host2,host3/mydb?replicaSet=rs0&amp;retryWrites=true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mongoose.connect("mongodb://h1,h2,h3/shop?replicaSet=rs0&amp;retryWrites=true")</w:t>
      </w:r>
      <w:r>
        <w:rPr>
          <w:sz w:val="22"/>
        </w:rPr>
        <w:t xml:space="preserve"> Use-case (1 YOE): I connected Express to Atlas replica set via SRV string. Mistake/Tip: Single-host URI defeats failover; list all hosts/SRV.</w:t>
      </w:r>
    </w:p>
    <w:p>
      <w:pPr>
        <w:pStyle w:val="Heading2"/>
      </w:pPr>
      <w:r>
        <w:t>179. What is sharding?</w:t>
      </w:r>
    </w:p>
    <w:p>
      <w:pPr>
        <w:spacing w:after="120"/>
      </w:pPr>
      <w:r>
        <w:rPr>
          <w:sz w:val="22"/>
        </w:rPr>
        <w:t xml:space="preserve">What: Horizontal scaling by splitting data across shards via shard key. Why: Beyond 500GB or single-primary write limits — scale writes + storage. How: </w:t>
      </w:r>
      <w:r>
        <w:rPr>
          <w:rFonts w:ascii="Consolas" w:hAnsi="Consolas"/>
          <w:b/>
          <w:color w:val="1F6FEB"/>
          <w:sz w:val="20"/>
        </w:rPr>
        <w:t>mongos</w:t>
      </w:r>
      <w:r>
        <w:rPr>
          <w:sz w:val="22"/>
        </w:rPr>
        <w:t xml:space="preserve"> router + config servers + shards; choose shard key wisely. Example: </w:t>
      </w:r>
      <w:r>
        <w:rPr>
          <w:rFonts w:ascii="Consolas" w:hAnsi="Consolas"/>
          <w:b/>
          <w:color w:val="1F6FEB"/>
          <w:sz w:val="20"/>
        </w:rPr>
        <w:t>sh.shardCollection("shop.orders", {userId:1})</w:t>
      </w:r>
      <w:r>
        <w:rPr>
          <w:sz w:val="22"/>
        </w:rPr>
        <w:t xml:space="preserve"> Use-case (1 YOE): I sharded logs by </w:t>
      </w:r>
      <w:r>
        <w:rPr>
          <w:rFonts w:ascii="Consolas" w:hAnsi="Consolas"/>
          <w:b/>
          <w:color w:val="1F6FEB"/>
          <w:sz w:val="20"/>
        </w:rPr>
        <w:t>day</w:t>
      </w:r>
      <w:r>
        <w:rPr>
          <w:sz w:val="22"/>
        </w:rPr>
        <w:t xml:space="preserve"> when single node filled. Mistake/Tip: Sharding too early adds ops pain; replicate first, shard when needed.</w:t>
      </w:r>
    </w:p>
    <w:p>
      <w:pPr>
        <w:pStyle w:val="Heading2"/>
      </w:pPr>
      <w:r>
        <w:t>180. What is shard key?</w:t>
      </w:r>
    </w:p>
    <w:p>
      <w:pPr>
        <w:spacing w:after="120"/>
      </w:pPr>
      <w:r>
        <w:rPr>
          <w:sz w:val="22"/>
        </w:rPr>
        <w:t xml:space="preserve">What: Field(s) determining distribution; choose high-cardinality, even-write key. Why: Bad key (timestamp) hotspots one shard; good key spreads load. How: </w:t>
      </w:r>
      <w:r>
        <w:rPr>
          <w:rFonts w:ascii="Consolas" w:hAnsi="Consolas"/>
          <w:b/>
          <w:color w:val="1F6FEB"/>
          <w:sz w:val="20"/>
        </w:rPr>
        <w:t>{userId:1}</w:t>
      </w:r>
      <w:r>
        <w:rPr>
          <w:sz w:val="22"/>
        </w:rPr>
        <w:t xml:space="preserve"> or hashed </w:t>
      </w:r>
      <w:r>
        <w:rPr>
          <w:rFonts w:ascii="Consolas" w:hAnsi="Consolas"/>
          <w:b/>
          <w:color w:val="1F6FEB"/>
          <w:sz w:val="20"/>
        </w:rPr>
        <w:t>_id</w:t>
      </w:r>
      <w:r>
        <w:rPr>
          <w:sz w:val="22"/>
        </w:rPr>
        <w:t xml:space="preserve">; include tenant for SaaS. Example: </w:t>
      </w:r>
      <w:r>
        <w:rPr>
          <w:rFonts w:ascii="Consolas" w:hAnsi="Consolas"/>
          <w:b/>
          <w:color w:val="1F6FEB"/>
          <w:sz w:val="20"/>
        </w:rPr>
        <w:t>sh.shardCollection("shop.orders", {userId:"hashed"})</w:t>
      </w:r>
      <w:r>
        <w:rPr>
          <w:sz w:val="22"/>
        </w:rPr>
        <w:t xml:space="preserve"> Use-case (1 YOE): I sharded events by hashed </w:t>
      </w:r>
      <w:r>
        <w:rPr>
          <w:rFonts w:ascii="Consolas" w:hAnsi="Consolas"/>
          <w:b/>
          <w:color w:val="1F6FEB"/>
          <w:sz w:val="20"/>
        </w:rPr>
        <w:t>deviceId</w:t>
      </w:r>
      <w:r>
        <w:rPr>
          <w:sz w:val="22"/>
        </w:rPr>
        <w:t xml:space="preserve"> for even writes. Mistake/Tip: Monotonic key = hotspot; prefer hashed/high-cardinality.</w:t>
      </w:r>
    </w:p>
    <w:p>
      <w:pPr>
        <w:pStyle w:val="Heading2"/>
      </w:pPr>
      <w:r>
        <w:t>181. What is mongos?</w:t>
      </w:r>
    </w:p>
    <w:p>
      <w:pPr>
        <w:spacing w:after="120"/>
      </w:pPr>
      <w:r>
        <w:rPr>
          <w:sz w:val="22"/>
        </w:rPr>
        <w:t xml:space="preserve">What: Router process directing app queries to correct shard(s), hiding topology. Why: App connects to one endpoint like single DB. How: Point Mongoose to </w:t>
      </w:r>
      <w:r>
        <w:rPr>
          <w:rFonts w:ascii="Consolas" w:hAnsi="Consolas"/>
          <w:b/>
          <w:color w:val="1F6FEB"/>
          <w:sz w:val="20"/>
        </w:rPr>
        <w:t>mongos</w:t>
      </w:r>
      <w:r>
        <w:rPr>
          <w:sz w:val="22"/>
        </w:rPr>
        <w:t xml:space="preserve"> URI; it scatters/gathers. Example: </w:t>
      </w:r>
      <w:r>
        <w:rPr>
          <w:rFonts w:ascii="Consolas" w:hAnsi="Consolas"/>
          <w:b/>
          <w:color w:val="1F6FEB"/>
          <w:sz w:val="20"/>
        </w:rPr>
        <w:t>mongoose.connect("mongodb://mongos1:27017,mongos2:27017/shop")</w:t>
      </w:r>
      <w:r>
        <w:rPr>
          <w:sz w:val="22"/>
        </w:rPr>
        <w:t xml:space="preserve"> Use-case (1 YOE): I scaled reads by adding mongos routers behind LB. Mistake/Tip: Connecting directly to shard bypasses routing — always via mongos.</w:t>
      </w:r>
    </w:p>
    <w:p>
      <w:pPr>
        <w:pStyle w:val="Heading2"/>
      </w:pPr>
      <w:r>
        <w:t>182. What is config server?</w:t>
      </w:r>
    </w:p>
    <w:p>
      <w:pPr>
        <w:spacing w:after="120"/>
      </w:pPr>
      <w:r>
        <w:rPr>
          <w:sz w:val="22"/>
        </w:rPr>
        <w:t xml:space="preserve">What: 3-node replica set storing cluster metadata and chunk ranges. Why: Tells mongos where each key range lives. How: Managed by Atlas; on-prem deploy dedicated CSRS. Example: </w:t>
      </w:r>
      <w:r>
        <w:rPr>
          <w:rFonts w:ascii="Consolas" w:hAnsi="Consolas"/>
          <w:b/>
          <w:color w:val="1F6FEB"/>
          <w:sz w:val="20"/>
        </w:rPr>
        <w:t>// mongos --configdb csrs/host1,host2,host3</w:t>
      </w:r>
      <w:r>
        <w:rPr>
          <w:sz w:val="22"/>
        </w:rPr>
        <w:t xml:space="preserve"> Use-case (1 YOE): I never touched it on Atlas — but knew to keep it healthy. Mistake/Tip: Losing config servers kills cluster; back them up.</w:t>
      </w:r>
    </w:p>
    <w:p>
      <w:pPr>
        <w:pStyle w:val="Heading2"/>
      </w:pPr>
      <w:r>
        <w:t>183. What is chunk?</w:t>
      </w:r>
    </w:p>
    <w:p>
      <w:pPr>
        <w:spacing w:after="120"/>
      </w:pPr>
      <w:r>
        <w:rPr>
          <w:sz w:val="22"/>
        </w:rPr>
        <w:t xml:space="preserve">What: Logical range of shard-key values balancer migrates to even data. Why: Unit of movement for balancing — split when large. How: Auto-split + balancer migrates hot/large chunks. Example: </w:t>
      </w:r>
      <w:r>
        <w:rPr>
          <w:rFonts w:ascii="Consolas" w:hAnsi="Consolas"/>
          <w:b/>
          <w:color w:val="1F6FEB"/>
          <w:sz w:val="20"/>
        </w:rPr>
        <w:t>sh.status() // shows chunks per shard</w:t>
      </w:r>
      <w:r>
        <w:rPr>
          <w:sz w:val="22"/>
        </w:rPr>
        <w:t xml:space="preserve"> Use-case (1 YOE): I watched </w:t>
      </w:r>
      <w:r>
        <w:rPr>
          <w:rFonts w:ascii="Consolas" w:hAnsi="Consolas"/>
          <w:b/>
          <w:color w:val="1F6FEB"/>
          <w:sz w:val="20"/>
        </w:rPr>
        <w:t>sh.status()</w:t>
      </w:r>
      <w:r>
        <w:rPr>
          <w:sz w:val="22"/>
        </w:rPr>
        <w:t xml:space="preserve"> during import to verify spread. Mistake/Tip: Jumbo chunks (huge docs unsplittable) stall balancer; fix key.</w:t>
      </w:r>
    </w:p>
    <w:p>
      <w:pPr>
        <w:pStyle w:val="Heading2"/>
      </w:pPr>
      <w:r>
        <w:t>184. What is balancer?</w:t>
      </w:r>
    </w:p>
    <w:p>
      <w:pPr>
        <w:spacing w:after="120"/>
      </w:pPr>
      <w:r>
        <w:rPr>
          <w:sz w:val="22"/>
        </w:rPr>
        <w:t xml:space="preserve">What: Background process moving chunks to keep data balanced across shards. Why: Prevents one shard filling while others idle. How: Runs in window; disable during peak, enable off-peak. Example: </w:t>
      </w:r>
      <w:r>
        <w:rPr>
          <w:rFonts w:ascii="Consolas" w:hAnsi="Consolas"/>
          <w:b/>
          <w:color w:val="1F6FEB"/>
          <w:sz w:val="20"/>
        </w:rPr>
        <w:t>sh.getBalancerState() // true/false</w:t>
      </w:r>
      <w:r>
        <w:rPr>
          <w:sz w:val="22"/>
        </w:rPr>
        <w:t xml:space="preserve"> Use-case (1 YOE): I scheduled balancer nights-only during sale. Mistake/Tip: Disabling forever skews data; re-enable after peak.</w:t>
      </w:r>
    </w:p>
    <w:p>
      <w:pPr>
        <w:pStyle w:val="Heading2"/>
      </w:pPr>
      <w:r>
        <w:t>185. What is hashed sharding?</w:t>
      </w:r>
    </w:p>
    <w:p>
      <w:pPr>
        <w:spacing w:after="120"/>
      </w:pPr>
      <w:r>
        <w:rPr>
          <w:sz w:val="22"/>
        </w:rPr>
        <w:t xml:space="preserve">What: Hashes shard key for uniform distribution; great for writes, poor for ranges. Why: Randomizes monotonic IDs across shards. How: </w:t>
      </w:r>
      <w:r>
        <w:rPr>
          <w:rFonts w:ascii="Consolas" w:hAnsi="Consolas"/>
          <w:b/>
          <w:color w:val="1F6FEB"/>
          <w:sz w:val="20"/>
        </w:rPr>
        <w:t>shardCollection(coll, { _id:"hashed" })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sh.shardCollection("shop.events", {_id:"hashed"})</w:t>
      </w:r>
      <w:r>
        <w:rPr>
          <w:sz w:val="22"/>
        </w:rPr>
        <w:t xml:space="preserve"> Use-case (1 YOE): I hashed session IDs for even write spread. Mistake/Tip: Range queries scatter to all shards; use ranged if ranges common.</w:t>
      </w:r>
    </w:p>
    <w:p>
      <w:pPr>
        <w:pStyle w:val="Heading2"/>
      </w:pPr>
      <w:r>
        <w:t>186. What is ranged sharding?</w:t>
      </w:r>
    </w:p>
    <w:p>
      <w:pPr>
        <w:spacing w:after="120"/>
      </w:pPr>
      <w:r>
        <w:rPr>
          <w:sz w:val="22"/>
        </w:rPr>
        <w:t xml:space="preserve">What: Keeps adjacent key ranges together; good for ranges, risks hotspot on monotonic keys. Why: </w:t>
      </w:r>
      <w:r>
        <w:rPr>
          <w:rFonts w:ascii="Consolas" w:hAnsi="Consolas"/>
          <w:b/>
          <w:color w:val="1F6FEB"/>
          <w:sz w:val="20"/>
        </w:rPr>
        <w:t>createdAt</w:t>
      </w:r>
      <w:r>
        <w:rPr>
          <w:sz w:val="22"/>
        </w:rPr>
        <w:t xml:space="preserve"> range reports hit few shards efficiently. How: </w:t>
      </w:r>
      <w:r>
        <w:rPr>
          <w:rFonts w:ascii="Consolas" w:hAnsi="Consolas"/>
          <w:b/>
          <w:color w:val="1F6FEB"/>
          <w:sz w:val="20"/>
        </w:rPr>
        <w:t>shardCollection(coll, {createdAt:1})</w:t>
      </w:r>
      <w:r>
        <w:rPr>
          <w:sz w:val="22"/>
        </w:rPr>
        <w:t xml:space="preserve"> with zones. Example: </w:t>
      </w:r>
      <w:r>
        <w:rPr>
          <w:rFonts w:ascii="Consolas" w:hAnsi="Consolas"/>
          <w:b/>
          <w:color w:val="1F6FEB"/>
          <w:sz w:val="20"/>
        </w:rPr>
        <w:t>sh.shardCollection("shop.orders", {createdAt:1})</w:t>
      </w:r>
      <w:r>
        <w:rPr>
          <w:sz w:val="22"/>
        </w:rPr>
        <w:t xml:space="preserve"> Use-case (1 YOE): I ranged-sharded orders by month for fast monthly reports. Mistake/Tip: Timestamp key hotspots latest shard; combine with hashed prefix.</w:t>
      </w:r>
    </w:p>
    <w:p>
      <w:pPr>
        <w:pStyle w:val="Heading2"/>
      </w:pPr>
      <w:r>
        <w:t>187. When to shard vs replicate?</w:t>
      </w:r>
    </w:p>
    <w:p>
      <w:pPr>
        <w:spacing w:after="120"/>
      </w:pPr>
      <w:r>
        <w:rPr>
          <w:sz w:val="22"/>
        </w:rPr>
        <w:t xml:space="preserve">What: Replicate for availability; shard when &gt;500GB or writes exceed single primary. Why: Sharding adds complexity — only pay when scale demands. How: Monitor disk/IOPS; shard after vertical + indexing exhausted. Example: </w:t>
      </w:r>
      <w:r>
        <w:rPr>
          <w:rFonts w:ascii="Consolas" w:hAnsi="Consolas"/>
          <w:b/>
          <w:color w:val="1F6FEB"/>
          <w:sz w:val="20"/>
        </w:rPr>
        <w:t>// replica: 3 nodes same data; sharded: N shards different data</w:t>
      </w:r>
      <w:r>
        <w:rPr>
          <w:sz w:val="22"/>
        </w:rPr>
        <w:t xml:space="preserve"> Use-case (1 YOE): I stayed on replica set for 50GB shop; planned shard at 400GB. Mistake/Tip: Premature sharding is senior-level anti-pattern; justify with metrics.</w:t>
      </w:r>
    </w:p>
    <w:p>
      <w:pPr>
        <w:pStyle w:val="Heading2"/>
      </w:pPr>
      <w:r>
        <w:t>188. How to choose shard key for MERN SaaS?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tenantId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tenantId+createdAt</w:t>
      </w:r>
      <w:r>
        <w:rPr>
          <w:sz w:val="22"/>
        </w:rPr>
        <w:t xml:space="preserve"> compound to isolate tenants and spread writes. Why: Localizes tenant queries to few shards + avoids noisy-neighbor hotspot. How: </w:t>
      </w:r>
      <w:r>
        <w:rPr>
          <w:rFonts w:ascii="Consolas" w:hAnsi="Consolas"/>
          <w:b/>
          <w:color w:val="1F6FEB"/>
          <w:sz w:val="20"/>
        </w:rPr>
        <w:t>{tenantId:1, _id:1}</w:t>
      </w:r>
      <w:r>
        <w:rPr>
          <w:sz w:val="22"/>
        </w:rPr>
        <w:t xml:space="preserve"> or hashed tenant. Example: </w:t>
      </w:r>
      <w:r>
        <w:rPr>
          <w:rFonts w:ascii="Consolas" w:hAnsi="Consolas"/>
          <w:b/>
          <w:color w:val="1F6FEB"/>
          <w:sz w:val="20"/>
        </w:rPr>
        <w:t>sh.shardCollection("saas.orders", {tenantId:1, createdAt:1})</w:t>
      </w:r>
      <w:r>
        <w:rPr>
          <w:sz w:val="22"/>
        </w:rPr>
        <w:t xml:space="preserve"> Use-case (1 YOE): I keyed multi-tenant invoices by </w:t>
      </w:r>
      <w:r>
        <w:rPr>
          <w:rFonts w:ascii="Consolas" w:hAnsi="Consolas"/>
          <w:b/>
          <w:color w:val="1F6FEB"/>
          <w:sz w:val="20"/>
        </w:rPr>
        <w:t>orgId</w:t>
      </w:r>
      <w:r>
        <w:rPr>
          <w:sz w:val="22"/>
        </w:rPr>
        <w:t>. Mistake/Tip: Single global auto-inc key hotspots; always include tenant.</w:t>
      </w:r>
    </w:p>
    <w:p>
      <w:pPr>
        <w:pStyle w:val="Heading2"/>
      </w:pPr>
      <w:r>
        <w:t>189. Can you change shard key?</w:t>
      </w:r>
    </w:p>
    <w:p>
      <w:pPr>
        <w:spacing w:after="120"/>
      </w:pPr>
      <w:r>
        <w:rPr>
          <w:sz w:val="22"/>
        </w:rPr>
        <w:t xml:space="preserve">What: Yes, since 4.4 you can refine by adding suffix field to improve distribution. Why: Fix hotspot without full reshard. How: </w:t>
      </w:r>
      <w:r>
        <w:rPr>
          <w:rFonts w:ascii="Consolas" w:hAnsi="Consolas"/>
          <w:b/>
          <w:color w:val="1F6FEB"/>
          <w:sz w:val="20"/>
        </w:rPr>
        <w:t>refineCollectionShardKey(db.coll, {oldKey:1, newField:1})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db.adminCommand({refineCollectionShardKey:"shop.orders", key:{userId:1, createdAt:1}})</w:t>
      </w:r>
      <w:r>
        <w:rPr>
          <w:sz w:val="22"/>
        </w:rPr>
        <w:t xml:space="preserve"> Use-case (1 YOE): I refined </w:t>
      </w:r>
      <w:r>
        <w:rPr>
          <w:rFonts w:ascii="Consolas" w:hAnsi="Consolas"/>
          <w:b/>
          <w:color w:val="1F6FEB"/>
          <w:sz w:val="20"/>
        </w:rPr>
        <w:t>tenantId</w:t>
      </w:r>
      <w:r>
        <w:rPr>
          <w:sz w:val="22"/>
        </w:rPr>
        <w:t xml:space="preserve"> → </w:t>
      </w:r>
      <w:r>
        <w:rPr>
          <w:rFonts w:ascii="Consolas" w:hAnsi="Consolas"/>
          <w:b/>
          <w:color w:val="1F6FEB"/>
          <w:sz w:val="20"/>
        </w:rPr>
        <w:t>tenantId+orderId</w:t>
      </w:r>
      <w:r>
        <w:rPr>
          <w:sz w:val="22"/>
        </w:rPr>
        <w:t xml:space="preserve"> to split jumbo chunks. Mistake/Tip: Can't fully replace key pre-5.0 easily; choose carefully upfront.</w:t>
      </w:r>
    </w:p>
    <w:p>
      <w:pPr>
        <w:pStyle w:val="Heading2"/>
      </w:pPr>
      <w:r>
        <w:t>190. How to fix slow MERN API?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explain()</w:t>
      </w:r>
      <w:r>
        <w:rPr>
          <w:sz w:val="22"/>
        </w:rPr>
        <w:t xml:space="preserve">, add missing index, </w:t>
      </w:r>
      <w:r>
        <w:rPr>
          <w:rFonts w:ascii="Consolas" w:hAnsi="Consolas"/>
          <w:b/>
          <w:color w:val="1F6FEB"/>
          <w:sz w:val="20"/>
        </w:rPr>
        <w:t>.lean()</w:t>
      </w:r>
      <w:r>
        <w:rPr>
          <w:sz w:val="22"/>
        </w:rPr>
        <w:t xml:space="preserve">, limit fields, cache in Redis. Why: Covers 90% of slow-list causes in one checklist. How: Profile → index → project → lean → cache hot reads. Example: </w:t>
      </w:r>
      <w:r>
        <w:rPr>
          <w:rFonts w:ascii="Consolas" w:hAnsi="Consolas"/>
          <w:b/>
          <w:color w:val="1F6FEB"/>
          <w:sz w:val="20"/>
        </w:rPr>
        <w:t>Product.find(f).select("name price").lean().limit(20)</w:t>
      </w:r>
      <w:r>
        <w:rPr>
          <w:sz w:val="22"/>
        </w:rPr>
        <w:t xml:space="preserve"> Use-case (1 YOE): I cut listing 2s→120ms with index+lean+Redis. Mistake/Tip: Adding cache before index hides root cause; index first.</w:t>
      </w:r>
    </w:p>
    <w:p>
      <w:pPr>
        <w:pStyle w:val="Heading2"/>
      </w:pPr>
      <w:r>
        <w:t>191. How to avoid N+1 in MongoDB?</w:t>
      </w:r>
    </w:p>
    <w:p>
      <w:pPr>
        <w:spacing w:after="120"/>
      </w:pPr>
      <w:r>
        <w:rPr>
          <w:sz w:val="22"/>
        </w:rPr>
        <w:t xml:space="preserve">What: Single </w:t>
      </w:r>
      <w:r>
        <w:rPr>
          <w:rFonts w:ascii="Consolas" w:hAnsi="Consolas"/>
          <w:b/>
          <w:color w:val="1F6FEB"/>
          <w:sz w:val="20"/>
        </w:rPr>
        <w:t>$lookup</w:t>
      </w:r>
      <w:r>
        <w:rPr>
          <w:sz w:val="22"/>
        </w:rPr>
        <w:t xml:space="preserve">/populate instead of looping </w:t>
      </w:r>
      <w:r>
        <w:rPr>
          <w:rFonts w:ascii="Consolas" w:hAnsi="Consolas"/>
          <w:b/>
          <w:color w:val="1F6FEB"/>
          <w:sz w:val="20"/>
        </w:rPr>
        <w:t>findById</w:t>
      </w:r>
      <w:r>
        <w:rPr>
          <w:sz w:val="22"/>
        </w:rPr>
        <w:t xml:space="preserve"> per doc. Why: 100 orders → 1 query not 101 round-trips. How: </w:t>
      </w:r>
      <w:r>
        <w:rPr>
          <w:rFonts w:ascii="Consolas" w:hAnsi="Consolas"/>
          <w:b/>
          <w:color w:val="1F6FEB"/>
          <w:sz w:val="20"/>
        </w:rPr>
        <w:t>Order.aggregate([$lookup...])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Order.find().populate("userId")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Orders.find().populate("userId", "name") // 2 queries not N+1</w:t>
      </w:r>
      <w:r>
        <w:rPr>
          <w:sz w:val="22"/>
        </w:rPr>
        <w:t xml:space="preserve"> Use-case (1 YOE): I fixed 5s order list by replacing loop with populate. Mistake/Tip: Populate in loop is red flag; batch it.</w:t>
      </w:r>
    </w:p>
    <w:p>
      <w:pPr>
        <w:pStyle w:val="Heading2"/>
      </w:pPr>
      <w:r>
        <w:t>192. Why is `skip` slow on large pages?</w:t>
      </w:r>
    </w:p>
    <w:p>
      <w:pPr>
        <w:spacing w:after="120"/>
      </w:pPr>
      <w:r>
        <w:rPr>
          <w:sz w:val="22"/>
        </w:rPr>
        <w:t xml:space="preserve">What: Skip scans+discards docs; deep pages read thousands to return 10. Why: </w:t>
      </w:r>
      <w:r>
        <w:rPr>
          <w:rFonts w:ascii="Consolas" w:hAnsi="Consolas"/>
          <w:b/>
          <w:color w:val="1F6FEB"/>
          <w:sz w:val="20"/>
        </w:rPr>
        <w:t>skip(100000)</w:t>
      </w:r>
      <w:r>
        <w:rPr>
          <w:sz w:val="22"/>
        </w:rPr>
        <w:t xml:space="preserve"> still walks 100k index entries. How: Use cursor </w:t>
      </w:r>
      <w:r>
        <w:rPr>
          <w:rFonts w:ascii="Consolas" w:hAnsi="Consolas"/>
          <w:b/>
          <w:color w:val="1F6FEB"/>
          <w:sz w:val="20"/>
        </w:rPr>
        <w:t>({_id:{$gt:lastId}}).limit(10)</w:t>
      </w:r>
      <w:r>
        <w:rPr>
          <w:sz w:val="22"/>
        </w:rPr>
        <w:t xml:space="preserve"> for constant time. Example: </w:t>
      </w:r>
      <w:r>
        <w:rPr>
          <w:rFonts w:ascii="Consolas" w:hAnsi="Consolas"/>
          <w:b/>
          <w:color w:val="1F6FEB"/>
          <w:sz w:val="20"/>
        </w:rPr>
        <w:t>db.posts.find({_id:{$gt:lastId}}).sort({_id:1}).limit(10)</w:t>
      </w:r>
      <w:r>
        <w:rPr>
          <w:sz w:val="22"/>
        </w:rPr>
        <w:t xml:space="preserve"> Use-case (1 YOE): I switched feed to cursor and page 1000 stayed fast. Mistake/Tip: Offset UI page numbers tempt skip; offer load-more cursor instead.</w:t>
      </w:r>
    </w:p>
    <w:p>
      <w:pPr>
        <w:pStyle w:val="Heading2"/>
      </w:pPr>
      <w:r>
        <w:t>193. How to cache MongoDB results?</w:t>
      </w:r>
    </w:p>
    <w:p>
      <w:pPr>
        <w:spacing w:after="120"/>
      </w:pPr>
      <w:r>
        <w:rPr>
          <w:sz w:val="22"/>
        </w:rPr>
        <w:t xml:space="preserve">What: Cache hot lists/profiles in Redis with short TTL, invalidate on write. Why: Drops DB QPS 10x for homepage/top products. How: </w:t>
      </w:r>
      <w:r>
        <w:rPr>
          <w:rFonts w:ascii="Consolas" w:hAnsi="Consolas"/>
          <w:b/>
          <w:color w:val="1F6FEB"/>
          <w:sz w:val="20"/>
        </w:rPr>
        <w:t>GET cache || DB → SETEX 60s</w:t>
      </w:r>
      <w:r>
        <w:rPr>
          <w:sz w:val="22"/>
        </w:rPr>
        <w:t>; del on update. Example: `</w:t>
      </w:r>
      <w:r>
        <w:rPr>
          <w:rFonts w:ascii="Consolas" w:hAnsi="Consolas"/>
          <w:b/>
          <w:color w:val="1F6FEB"/>
          <w:sz w:val="20"/>
        </w:rPr>
        <w:t xml:space="preserve"> </w:t>
      </w:r>
      <w:r>
        <w:rPr>
          <w:sz w:val="22"/>
        </w:rPr>
        <w:t>GET products:page:1</w:t>
      </w:r>
      <w:r>
        <w:rPr>
          <w:rFonts w:ascii="Consolas" w:hAnsi="Consolas"/>
          <w:b/>
          <w:color w:val="1F6FEB"/>
          <w:sz w:val="20"/>
        </w:rPr>
        <w:t xml:space="preserve"> || </w:t>
      </w:r>
      <w:r>
        <w:rPr>
          <w:sz w:val="22"/>
        </w:rPr>
        <w:t>Product.find().lean()</w:t>
      </w:r>
      <w:r>
        <w:rPr>
          <w:rFonts w:ascii="Consolas" w:hAnsi="Consolas"/>
          <w:b/>
          <w:color w:val="1F6FEB"/>
          <w:sz w:val="20"/>
        </w:rPr>
        <w:t xml:space="preserve"> → </w:t>
      </w:r>
      <w:r>
        <w:rPr>
          <w:sz w:val="22"/>
        </w:rPr>
        <w:t>SETEX 60</w:t>
      </w:r>
      <w:r>
        <w:rPr>
          <w:rFonts w:ascii="Consolas" w:hAnsi="Consolas"/>
          <w:b/>
          <w:color w:val="1F6FEB"/>
          <w:sz w:val="20"/>
        </w:rPr>
        <w:t xml:space="preserve"> </w:t>
      </w:r>
      <w:r>
        <w:rPr>
          <w:sz w:val="22"/>
        </w:rPr>
        <w:t>` Use-case (1 YOE): I cached top products 60s in shop, invalidated on price change. Mistake/Tip: No invalidation serves stale prices; version keys or pub/sub clear.</w:t>
      </w:r>
    </w:p>
    <w:p>
      <w:pPr>
        <w:pStyle w:val="Heading2"/>
      </w:pPr>
      <w:r>
        <w:t>194. How to monitor slow queries?</w:t>
      </w:r>
    </w:p>
    <w:p>
      <w:pPr>
        <w:spacing w:after="120"/>
      </w:pPr>
      <w:r>
        <w:rPr>
          <w:sz w:val="22"/>
        </w:rPr>
        <w:t xml:space="preserve">What: Profiler </w:t>
      </w:r>
      <w:r>
        <w:rPr>
          <w:rFonts w:ascii="Consolas" w:hAnsi="Consolas"/>
          <w:b/>
          <w:color w:val="1F6FEB"/>
          <w:sz w:val="20"/>
        </w:rPr>
        <w:t>setProfilingLevel(1,{slowms:100})</w:t>
      </w:r>
      <w:r>
        <w:rPr>
          <w:sz w:val="22"/>
        </w:rPr>
        <w:t xml:space="preserve"> + Atlas Performance Advisor. Why: Finds missing indexes with real stats. How: Check </w:t>
      </w:r>
      <w:r>
        <w:rPr>
          <w:rFonts w:ascii="Consolas" w:hAnsi="Consolas"/>
          <w:b/>
          <w:color w:val="1F6FEB"/>
          <w:sz w:val="20"/>
        </w:rPr>
        <w:t>system.profile</w:t>
      </w:r>
      <w:r>
        <w:rPr>
          <w:sz w:val="22"/>
        </w:rPr>
        <w:t xml:space="preserve">, add suggested indexes. Example: </w:t>
      </w:r>
      <w:r>
        <w:rPr>
          <w:rFonts w:ascii="Consolas" w:hAnsi="Consolas"/>
          <w:b/>
          <w:color w:val="1F6FEB"/>
          <w:sz w:val="20"/>
        </w:rPr>
        <w:t>db.setProfilingLevel(1, {slowms:100})</w:t>
      </w:r>
      <w:r>
        <w:rPr>
          <w:sz w:val="22"/>
        </w:rPr>
        <w:t xml:space="preserve"> Use-case (1 YOE): I found 2s login via profiler and added email index. Mistake/Tip: Leaving profiler level 2 logs everything and slows prod; use level 1.</w:t>
      </w:r>
    </w:p>
    <w:p>
      <w:pPr>
        <w:pStyle w:val="Heading2"/>
      </w:pPr>
      <w:r>
        <w:t>195. How to handle connection pool exhaustion?</w:t>
      </w:r>
    </w:p>
    <w:p>
      <w:pPr>
        <w:spacing w:after="120"/>
      </w:pPr>
      <w:r>
        <w:rPr>
          <w:sz w:val="22"/>
        </w:rPr>
        <w:t xml:space="preserve">What: Reuse single Mongoose connection, </w:t>
      </w:r>
      <w:r>
        <w:rPr>
          <w:rFonts w:ascii="Consolas" w:hAnsi="Consolas"/>
          <w:b/>
          <w:color w:val="1F6FEB"/>
          <w:sz w:val="20"/>
        </w:rPr>
        <w:t>maxPoolSize:10-20</w:t>
      </w:r>
      <w:r>
        <w:rPr>
          <w:sz w:val="22"/>
        </w:rPr>
        <w:t xml:space="preserve">, no per-request connects. Why: Exhaustion queues requests and times out under load. How: Connect once, monitor </w:t>
      </w:r>
      <w:r>
        <w:rPr>
          <w:rFonts w:ascii="Consolas" w:hAnsi="Consolas"/>
          <w:b/>
          <w:color w:val="1F6FEB"/>
          <w:sz w:val="20"/>
        </w:rPr>
        <w:t>db.serverStatus().connections</w:t>
      </w:r>
      <w:r>
        <w:rPr>
          <w:sz w:val="22"/>
        </w:rPr>
        <w:t xml:space="preserve">, close idle. Example: </w:t>
      </w:r>
      <w:r>
        <w:rPr>
          <w:rFonts w:ascii="Consolas" w:hAnsi="Consolas"/>
          <w:b/>
          <w:color w:val="1F6FEB"/>
          <w:sz w:val="20"/>
        </w:rPr>
        <w:t>mongoose.connect(uri, {maxPoolSize:15, minPoolSize:2})</w:t>
      </w:r>
      <w:r>
        <w:rPr>
          <w:sz w:val="22"/>
        </w:rPr>
        <w:t xml:space="preserve"> Use-case (1 YOE): I fixed ETIMEDOUT by removing per-request connect in Lambda. Mistake/Tip: Creating client per API call is top 1 YOE bug; singleton it.</w:t>
      </w:r>
    </w:p>
    <w:p>
      <w:pPr>
        <w:pStyle w:val="Heading2"/>
      </w:pPr>
      <w:r>
        <w:t>196. How did you design MERN auth project?</w:t>
      </w:r>
    </w:p>
    <w:p>
      <w:pPr>
        <w:spacing w:after="120"/>
      </w:pPr>
      <w:r>
        <w:rPr>
          <w:sz w:val="22"/>
        </w:rPr>
        <w:t xml:space="preserve">What: Users with unique email index, bcrypt pre-save, JWT access + TTL refresh collection. Why: Secure, scalable login with revokable sessions. How: </w:t>
      </w:r>
      <w:r>
        <w:rPr>
          <w:rFonts w:ascii="Consolas" w:hAnsi="Consolas"/>
          <w:b/>
          <w:color w:val="1F6FEB"/>
          <w:sz w:val="20"/>
        </w:rPr>
        <w:t>unique:true</w:t>
      </w:r>
      <w:r>
        <w:rPr>
          <w:sz w:val="22"/>
        </w:rPr>
        <w:t xml:space="preserve"> email, </w:t>
      </w:r>
      <w:r>
        <w:rPr>
          <w:rFonts w:ascii="Consolas" w:hAnsi="Consolas"/>
          <w:b/>
          <w:color w:val="1F6FEB"/>
          <w:sz w:val="20"/>
        </w:rPr>
        <w:t>pre("save")</w:t>
      </w:r>
      <w:r>
        <w:rPr>
          <w:sz w:val="22"/>
        </w:rPr>
        <w:t xml:space="preserve"> hash, </w:t>
      </w:r>
      <w:r>
        <w:rPr>
          <w:rFonts w:ascii="Consolas" w:hAnsi="Consolas"/>
          <w:b/>
          <w:color w:val="1F6FEB"/>
          <w:sz w:val="20"/>
        </w:rPr>
        <w:t>otps</w:t>
      </w:r>
      <w:r>
        <w:rPr>
          <w:sz w:val="22"/>
        </w:rPr>
        <w:t xml:space="preserve"> TTL, </w:t>
      </w:r>
      <w:r>
        <w:rPr>
          <w:rFonts w:ascii="Consolas" w:hAnsi="Consolas"/>
          <w:b/>
          <w:color w:val="1F6FEB"/>
          <w:sz w:val="20"/>
        </w:rPr>
        <w:t>select("-password")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UserSchema.pre("save", async function(){ if(this.isModified("password")) this.password=await bcrypt.hash(this.password,10) })</w:t>
      </w:r>
      <w:r>
        <w:rPr>
          <w:sz w:val="22"/>
        </w:rPr>
        <w:t xml:space="preserve"> Use-case (1 YOE): I shipped auth with 409 on duplicate + 15m JWT in internship project. Mistake/Tip: Storing JWT in localStorage vs httpOnly cookie — know XSS/CSRF tradeoff.</w:t>
      </w:r>
    </w:p>
    <w:p>
      <w:pPr>
        <w:pStyle w:val="Heading2"/>
      </w:pPr>
      <w:r>
        <w:t>197. How did you build product listing?</w:t>
      </w:r>
    </w:p>
    <w:p>
      <w:pPr>
        <w:spacing w:after="120"/>
      </w:pPr>
      <w:r>
        <w:rPr>
          <w:sz w:val="22"/>
        </w:rPr>
        <w:t xml:space="preserve">What: Compound </w:t>
      </w:r>
      <w:r>
        <w:rPr>
          <w:rFonts w:ascii="Consolas" w:hAnsi="Consolas"/>
          <w:b/>
          <w:color w:val="1F6FEB"/>
          <w:sz w:val="20"/>
        </w:rPr>
        <w:t>{category:1,price:1}</w:t>
      </w:r>
      <w:r>
        <w:rPr>
          <w:sz w:val="22"/>
        </w:rPr>
        <w:t xml:space="preserve"> index, regex search, pagination, Redis cache top pages. Why: Fast filtered/sorted browsing under load. How: </w:t>
      </w:r>
      <w:r>
        <w:rPr>
          <w:rFonts w:ascii="Consolas" w:hAnsi="Consolas"/>
          <w:b/>
          <w:color w:val="1F6FEB"/>
          <w:sz w:val="20"/>
        </w:rPr>
        <w:t>find({category, name:{$regex}}).sort().skip().limit().lean()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SETEX</w:t>
      </w:r>
      <w:r>
        <w:rPr>
          <w:sz w:val="22"/>
        </w:rPr>
        <w:t xml:space="preserve">. Example: </w:t>
      </w:r>
      <w:r>
        <w:rPr>
          <w:rFonts w:ascii="Consolas" w:hAnsi="Consolas"/>
          <w:b/>
          <w:color w:val="1F6FEB"/>
          <w:sz w:val="20"/>
        </w:rPr>
        <w:t>Product.find({category:"mobiles"}).sort({price:1}).skip(0).limit(20).lean()</w:t>
      </w:r>
      <w:r>
        <w:rPr>
          <w:sz w:val="22"/>
        </w:rPr>
        <w:t xml:space="preserve"> Use-case (1 YOE): I built Flipkart-like listing with filters in capstone. Mistake/Tip: Uncapped </w:t>
      </w:r>
      <w:r>
        <w:rPr>
          <w:rFonts w:ascii="Consolas" w:hAnsi="Consolas"/>
          <w:b/>
          <w:color w:val="1F6FEB"/>
          <w:sz w:val="20"/>
        </w:rPr>
        <w:t>limit</w:t>
      </w:r>
      <w:r>
        <w:rPr>
          <w:sz w:val="22"/>
        </w:rPr>
        <w:t xml:space="preserve"> DoS; clamp + validate sort keys.</w:t>
      </w:r>
    </w:p>
    <w:p>
      <w:pPr>
        <w:pStyle w:val="Heading2"/>
      </w:pPr>
      <w:r>
        <w:t>198. How did you handle order placement?</w:t>
      </w:r>
    </w:p>
    <w:p>
      <w:pPr>
        <w:spacing w:after="120"/>
      </w:pPr>
      <w:r>
        <w:rPr>
          <w:sz w:val="22"/>
        </w:rPr>
        <w:t xml:space="preserve">What: Mongoose txn: create order, </w:t>
      </w:r>
      <w:r>
        <w:rPr>
          <w:rFonts w:ascii="Consolas" w:hAnsi="Consolas"/>
          <w:b/>
          <w:color w:val="1F6FEB"/>
          <w:sz w:val="20"/>
        </w:rPr>
        <w:t>$inc</w:t>
      </w:r>
      <w:r>
        <w:rPr>
          <w:sz w:val="22"/>
        </w:rPr>
        <w:t xml:space="preserve"> stock, rollback on payment failure. Why: Prevents oversell/orphan orders. How: </w:t>
      </w:r>
      <w:r>
        <w:rPr>
          <w:rFonts w:ascii="Consolas" w:hAnsi="Consolas"/>
          <w:b/>
          <w:color w:val="1F6FEB"/>
          <w:sz w:val="20"/>
        </w:rPr>
        <w:t>withTransaction</w:t>
      </w:r>
      <w:r>
        <w:rPr>
          <w:sz w:val="22"/>
        </w:rPr>
        <w:t xml:space="preserve"> with session on all ops + idempotency key. Example: </w:t>
      </w:r>
      <w:r>
        <w:rPr>
          <w:rFonts w:ascii="Consolas" w:hAnsi="Consolas"/>
          <w:b/>
          <w:color w:val="1F6FEB"/>
          <w:sz w:val="20"/>
        </w:rPr>
        <w:t>await s.withTransaction(async()=&gt;{ await Order.create([o],{session:s}); await Product.updateOne({_id:p},{$inc:{stock:-qty}},{session:s}) })</w:t>
      </w:r>
      <w:r>
        <w:rPr>
          <w:sz w:val="22"/>
        </w:rPr>
        <w:t xml:space="preserve"> Use-case (1 YOE): I implemented checkout txn for college e-commerce project. Mistake/Tip: Stock check outside txn races; check and decrement inside txn.</w:t>
      </w:r>
    </w:p>
    <w:p>
      <w:pPr>
        <w:pStyle w:val="Heading2"/>
      </w:pPr>
      <w:r>
        <w:t>199. How did you debug duplicate signup bug?</w:t>
      </w:r>
    </w:p>
    <w:p>
      <w:pPr>
        <w:spacing w:after="120"/>
      </w:pPr>
      <w:r>
        <w:rPr>
          <w:sz w:val="22"/>
        </w:rPr>
        <w:t xml:space="preserve">What: Missing unique index caused race duplicates; added </w:t>
      </w:r>
      <w:r>
        <w:rPr>
          <w:rFonts w:ascii="Consolas" w:hAnsi="Consolas"/>
          <w:b/>
          <w:color w:val="1F6FEB"/>
          <w:sz w:val="20"/>
        </w:rPr>
        <w:t>unique:true</w:t>
      </w:r>
      <w:r>
        <w:rPr>
          <w:sz w:val="22"/>
        </w:rPr>
        <w:t xml:space="preserve">, handled E11000 409 + retry. Why: App </w:t>
      </w:r>
      <w:r>
        <w:rPr>
          <w:rFonts w:ascii="Consolas" w:hAnsi="Consolas"/>
          <w:b/>
          <w:color w:val="1F6FEB"/>
          <w:sz w:val="20"/>
        </w:rPr>
        <w:t>findOne</w:t>
      </w:r>
      <w:r>
        <w:rPr>
          <w:sz w:val="22"/>
        </w:rPr>
        <w:t xml:space="preserve"> check alone fails under double-click. How: </w:t>
      </w:r>
      <w:r>
        <w:rPr>
          <w:rFonts w:ascii="Consolas" w:hAnsi="Consolas"/>
          <w:b/>
          <w:color w:val="1F6FEB"/>
          <w:sz w:val="20"/>
        </w:rPr>
        <w:t>createIndex({email:1},{unique:true})</w:t>
      </w:r>
      <w:r>
        <w:rPr>
          <w:sz w:val="22"/>
        </w:rPr>
        <w:t xml:space="preserve">, catch 11000, dedupe script for legacy. Example: </w:t>
      </w:r>
      <w:r>
        <w:rPr>
          <w:rFonts w:ascii="Consolas" w:hAnsi="Consolas"/>
          <w:b/>
          <w:color w:val="1F6FEB"/>
          <w:sz w:val="20"/>
        </w:rPr>
        <w:t>if(err.code===11000) return res.status(409).json({msg:"Email taken"})</w:t>
      </w:r>
      <w:r>
        <w:rPr>
          <w:sz w:val="22"/>
        </w:rPr>
        <w:t xml:space="preserve"> Use-case (1 YOE): I fixed prod double-signup during load test this way. Mistake/Tip: Just adding </w:t>
      </w:r>
      <w:r>
        <w:rPr>
          <w:rFonts w:ascii="Consolas" w:hAnsi="Consolas"/>
          <w:b/>
          <w:color w:val="1F6FEB"/>
          <w:sz w:val="20"/>
        </w:rPr>
        <w:t>unique</w:t>
      </w:r>
      <w:r>
        <w:rPr>
          <w:sz w:val="22"/>
        </w:rPr>
        <w:t xml:space="preserve"> without handling E11000 still 500s; do both.</w:t>
      </w:r>
    </w:p>
    <w:p>
      <w:pPr>
        <w:pStyle w:val="Heading2"/>
      </w:pPr>
      <w:r>
        <w:t>200. How did you scale MERN feed?</w:t>
      </w:r>
    </w:p>
    <w:p>
      <w:pPr>
        <w:spacing w:after="120"/>
      </w:pPr>
      <w:r>
        <w:rPr>
          <w:sz w:val="22"/>
        </w:rPr>
        <w:t xml:space="preserve">What: </w:t>
      </w:r>
      <w:r>
        <w:rPr>
          <w:rFonts w:ascii="Consolas" w:hAnsi="Consolas"/>
          <w:b/>
          <w:color w:val="1F6FEB"/>
          <w:sz w:val="20"/>
        </w:rPr>
        <w:t>{createdAt:-1}</w:t>
      </w:r>
      <w:r>
        <w:rPr>
          <w:sz w:val="22"/>
        </w:rPr>
        <w:t xml:space="preserve"> index, cursor pagination, </w:t>
      </w:r>
      <w:r>
        <w:rPr>
          <w:rFonts w:ascii="Consolas" w:hAnsi="Consolas"/>
          <w:b/>
          <w:color w:val="1F6FEB"/>
          <w:sz w:val="20"/>
        </w:rPr>
        <w:t>lean()</w:t>
      </w:r>
      <w:r>
        <w:rPr>
          <w:sz w:val="22"/>
        </w:rPr>
        <w:t xml:space="preserve">, denormalized authorName, secondary reads. Why: Feed is hottest read — every ms counts. How: </w:t>
      </w:r>
      <w:r>
        <w:rPr>
          <w:rFonts w:ascii="Consolas" w:hAnsi="Consolas"/>
          <w:b/>
          <w:color w:val="1F6FEB"/>
          <w:sz w:val="20"/>
        </w:rPr>
        <w:t>find({_id:{$lt:lastId}}).sort({createdAt:-1}).limit(20).lean()</w:t>
      </w:r>
      <w:r>
        <w:rPr>
          <w:sz w:val="22"/>
        </w:rPr>
        <w:t xml:space="preserve"> + cache. Example: </w:t>
      </w:r>
      <w:r>
        <w:rPr>
          <w:rFonts w:ascii="Consolas" w:hAnsi="Consolas"/>
          <w:b/>
          <w:color w:val="1F6FEB"/>
          <w:sz w:val="20"/>
        </w:rPr>
        <w:t>Post.find({_id:{$lt:lastId}}).sort({createdAt:-1}).limit(20).lean()</w:t>
      </w:r>
      <w:r>
        <w:rPr>
          <w:sz w:val="22"/>
        </w:rPr>
        <w:t xml:space="preserve"> Use-case (1 YOE): I scaled Instagram-clone feed to 100k posts with this stack. Mistake/Tip: </w:t>
      </w:r>
      <w:r>
        <w:rPr>
          <w:rFonts w:ascii="Consolas" w:hAnsi="Consolas"/>
          <w:b/>
          <w:color w:val="1F6FEB"/>
          <w:sz w:val="20"/>
        </w:rPr>
        <w:t>skip</w:t>
      </w:r>
      <w:r>
        <w:rPr>
          <w:sz w:val="22"/>
        </w:rPr>
        <w:t xml:space="preserve"> + full populate kills feed; cursor + denormalize wins.</w:t>
      </w:r>
    </w:p>
    <w:p>
      <w:r>
        <w:br w:type="page"/>
      </w:r>
    </w:p>
    <w:p>
      <w:pPr>
        <w:pStyle w:val="Heading1"/>
      </w:pPr>
      <w:r>
        <w:t>DSA + Git/HR - 200 Q&amp;A</w:t>
      </w:r>
    </w:p>
    <w:p>
      <w:pPr>
        <w:pStyle w:val="Heading2"/>
      </w:pPr>
      <w:r>
        <w:t>1. What is Big-O?</w:t>
      </w:r>
    </w:p>
    <w:p>
      <w:pPr>
        <w:spacing w:after="120"/>
      </w:pPr>
      <w:r>
        <w:rPr>
          <w:sz w:val="22"/>
        </w:rPr>
        <w:t>- Approach: Upper bound of growth rate; describes worst-case time/space vs n. - Complexity: Linear or log as in approach; space O(1) unless hash/stack used then O(n). - Code: JS idea: Upper bound of growth rate; describes worst-case time/space vs n. // implement with Map/Set/pointers, test on sample. - Edge cases: n=0/1, huge n, sorted vs random input, constants dropped but matter in JS. - Say: "In interview I'd say: Upper bound of growth rate; describes worst-case time/space vs n."</w:t>
      </w:r>
    </w:p>
    <w:p>
      <w:pPr>
        <w:pStyle w:val="Heading2"/>
      </w:pPr>
      <w:r>
        <w:t>2. O(1) vs O(n) vs O(log n) example?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arr[0]</w:t>
      </w:r>
      <w:r>
        <w:rPr>
          <w:sz w:val="22"/>
        </w:rPr>
        <w:t xml:space="preserve"> O(1), loop O(n), binary search O(log n). - Complexity: O(1); O(n); O(log n) time; see approach for space. - Code: JS idea: </w:t>
      </w:r>
      <w:r>
        <w:rPr>
          <w:rFonts w:ascii="Consolas" w:hAnsi="Consolas"/>
          <w:b/>
          <w:color w:val="1F6FEB"/>
          <w:sz w:val="20"/>
        </w:rPr>
        <w:t>arr[0]</w:t>
      </w:r>
      <w:r>
        <w:rPr>
          <w:sz w:val="22"/>
        </w:rPr>
        <w:t xml:space="preserve"> O(1), loop O(n), binary search O(log n). // implement with Map/Set/pointers, test on sample. - Edge cases: n=0/1, huge n, sorted vs random input, constants dropped but matter in JS. - Say: "In interview I'd say: </w:t>
      </w:r>
      <w:r>
        <w:rPr>
          <w:rFonts w:ascii="Consolas" w:hAnsi="Consolas"/>
          <w:b/>
          <w:color w:val="1F6FEB"/>
          <w:sz w:val="20"/>
        </w:rPr>
        <w:t>arr[0]</w:t>
      </w:r>
      <w:r>
        <w:rPr>
          <w:sz w:val="22"/>
        </w:rPr>
        <w:t xml:space="preserve"> O(1), loop O(n), binary search O(log n)."</w:t>
      </w:r>
    </w:p>
    <w:p>
      <w:pPr>
        <w:pStyle w:val="Heading2"/>
      </w:pPr>
      <w:r>
        <w:t>3. What is O(n^2)?</w:t>
      </w:r>
    </w:p>
    <w:p>
      <w:pPr>
        <w:spacing w:after="120"/>
      </w:pPr>
      <w:r>
        <w:rPr>
          <w:sz w:val="22"/>
        </w:rPr>
        <w:t>- Approach: Nested loops over n, e.g., bubble sort / all pairs. - Complexity: Linear or log as in approach; space O(1) unless hash/stack used then O(n). - Code: JS idea: Nested loops over n, e.g., bubble sort / all pairs. // implement with Map/Set/pointers, test on sample. - Edge cases: n=0/1, huge n, sorted vs random input, constants dropped but matter in JS. - Say: "In interview I'd say: Nested loops over n, e.g., bubble sort / all pairs."</w:t>
      </w:r>
    </w:p>
    <w:p>
      <w:pPr>
        <w:pStyle w:val="Heading2"/>
      </w:pPr>
      <w:r>
        <w:t>4. What is space complexity?</w:t>
      </w:r>
    </w:p>
    <w:p>
      <w:pPr>
        <w:spacing w:after="120"/>
      </w:pPr>
      <w:r>
        <w:rPr>
          <w:sz w:val="22"/>
        </w:rPr>
        <w:t>- Approach: Extra memory used; e.g., hashmap O(n), in-place sort O(1). - Complexity: O(n); O(1) time; see approach for space. - Code: JS idea: Extra memory used; e.g., hashmap O(n), in-place sort O(1). // implement with Map/Set/pointers, test on sample. - Edge cases: n=0/1, huge n, sorted vs random input, constants dropped but matter in JS. - Say: "In interview I'd say: Extra memory used; e.g., hashmap O(n), in-place sort O(1)."</w:t>
      </w:r>
    </w:p>
    <w:p>
      <w:pPr>
        <w:pStyle w:val="Heading2"/>
      </w:pPr>
      <w:r>
        <w:t>5. Time of hashmap lookup?</w:t>
      </w:r>
    </w:p>
    <w:p>
      <w:pPr>
        <w:spacing w:after="120"/>
      </w:pPr>
      <w:r>
        <w:rPr>
          <w:sz w:val="22"/>
        </w:rPr>
        <w:t>- Approach: Avg O(1), worst O(n) on collisions. - Complexity: O(1); O(n) time; see approach for space. - Code: JS idea: Avg O(1), worst O(n) on collisions. // implement with Map/Set/pointers, test on sample. - Edge cases: n=0/1, huge n, sorted vs random input, constants dropped but matter in JS. - Say: "In interview I'd say: Avg O(1), worst O(n) on collisions."</w:t>
      </w:r>
    </w:p>
    <w:p>
      <w:pPr>
        <w:pStyle w:val="Heading2"/>
      </w:pPr>
      <w:r>
        <w:t>6. Time of binary search?</w:t>
      </w:r>
    </w:p>
    <w:p>
      <w:pPr>
        <w:spacing w:after="120"/>
      </w:pPr>
      <w:r>
        <w:rPr>
          <w:sz w:val="22"/>
        </w:rPr>
        <w:t>- Approach: O(log n) time, O(1) space iterative. - Complexity: O(log n); O(1) time; see approach for space. - Code: JS idea: O(log n) time, O(1) space iterative. // implement with Map/Set/pointers, test on sample. - Edge cases: n=0/1, huge n, sorted vs random input, constants dropped but matter in JS. - Say: "In interview I'd say: O(log n) time, O(1) space iterative."</w:t>
      </w:r>
    </w:p>
    <w:p>
      <w:pPr>
        <w:pStyle w:val="Heading2"/>
      </w:pPr>
      <w:r>
        <w:t>7. What is amortized O(1)?</w:t>
      </w:r>
    </w:p>
    <w:p>
      <w:pPr>
        <w:spacing w:after="120"/>
      </w:pPr>
      <w:r>
        <w:rPr>
          <w:sz w:val="22"/>
        </w:rPr>
        <w:t xml:space="preserve">- Approach: Avg over ops, e.g., JS </w:t>
      </w:r>
      <w:r>
        <w:rPr>
          <w:rFonts w:ascii="Consolas" w:hAnsi="Consolas"/>
          <w:b/>
          <w:color w:val="1F6FEB"/>
          <w:sz w:val="20"/>
        </w:rPr>
        <w:t>push</w:t>
      </w:r>
      <w:r>
        <w:rPr>
          <w:sz w:val="22"/>
        </w:rPr>
        <w:t xml:space="preserve"> / dynamic array resize doubles. - Complexity: Linear or log as in approach; space O(1) unless hash/stack used then O(n). - Code: JS idea: Avg over ops, e.g., JS </w:t>
      </w:r>
      <w:r>
        <w:rPr>
          <w:rFonts w:ascii="Consolas" w:hAnsi="Consolas"/>
          <w:b/>
          <w:color w:val="1F6FEB"/>
          <w:sz w:val="20"/>
        </w:rPr>
        <w:t>push</w:t>
      </w:r>
      <w:r>
        <w:rPr>
          <w:sz w:val="22"/>
        </w:rPr>
        <w:t xml:space="preserve"> / dynamic array resize doubles. // implement with Map/Set/pointers, test on sample. - Edge cases: n=0/1, huge n, sorted vs random input, constants dropped but matter in JS. - Say: "In interview I'd say: Avg over ops, e.g., JS </w:t>
      </w:r>
      <w:r>
        <w:rPr>
          <w:rFonts w:ascii="Consolas" w:hAnsi="Consolas"/>
          <w:b/>
          <w:color w:val="1F6FEB"/>
          <w:sz w:val="20"/>
        </w:rPr>
        <w:t>push</w:t>
      </w:r>
      <w:r>
        <w:rPr>
          <w:sz w:val="22"/>
        </w:rPr>
        <w:t xml:space="preserve"> / dynamic array resize doubles."</w:t>
      </w:r>
    </w:p>
    <w:p>
      <w:pPr>
        <w:pStyle w:val="Heading2"/>
      </w:pPr>
      <w:r>
        <w:t>8. Best/Avg/Worst for quicksort?</w:t>
      </w:r>
    </w:p>
    <w:p>
      <w:pPr>
        <w:spacing w:after="120"/>
      </w:pPr>
      <w:r>
        <w:rPr>
          <w:sz w:val="22"/>
        </w:rPr>
        <w:t>- Approach: Best/Avg O(n log n), worst O(n^2) bad pivot. - Complexity: O(n log n); O(n^2) time; see approach for space. - Code: JS idea: Best/Avg O(n log n), worst O(n^2) bad pivot. // implement with Map/Set/pointers, test on sample. - Edge cases: n=0/1, huge n, sorted vs random input, constants dropped but matter in JS. - Say: "In interview I'd say: Best/Avg O(n log n), worst O(n^2) bad pivot."</w:t>
      </w:r>
    </w:p>
    <w:p>
      <w:pPr>
        <w:pStyle w:val="Heading2"/>
      </w:pPr>
      <w:r>
        <w:t>9. Compare sort complexities?</w:t>
      </w:r>
    </w:p>
    <w:p>
      <w:pPr>
        <w:spacing w:after="120"/>
      </w:pPr>
      <w:r>
        <w:rPr>
          <w:sz w:val="22"/>
        </w:rPr>
        <w:t>- Approach: Merge O(n log n), Bubble/Insertion O(n^2), Counting O(n+k). - Complexity: O(n log n); O(n^2); O(n+k) time; see approach for space. - Code: JS idea: Merge O(n log n), Bubble/Insertion O(n^2), Counting O(n+k). // implement with Map/Set/pointers, test on sample. - Edge cases: n=0/1, huge n, sorted vs random input, constants dropped but matter in JS. - Say: "In interview I'd say: Merge O(n log n), Bubble/Insertion O(n^2), Counting O(n+k)."</w:t>
      </w:r>
    </w:p>
    <w:p>
      <w:pPr>
        <w:pStyle w:val="Heading2"/>
      </w:pPr>
      <w:r>
        <w:t>10. How to analyze nested + sequential code?</w:t>
      </w:r>
    </w:p>
    <w:p>
      <w:pPr>
        <w:spacing w:after="120"/>
      </w:pPr>
      <w:r>
        <w:rPr>
          <w:sz w:val="22"/>
        </w:rPr>
        <w:t>- Approach: Sequential = max, nested = multiply; drop constants. - Complexity: Linear or log as in approach; space O(1) unless hash/stack used then O(n). - Code: JS idea: Sequential = max, nested = multiply; drop constants. // implement with Map/Set/pointers, test on sample. - Edge cases: n=0/1, huge n, sorted vs random input, constants dropped but matter in JS. - Say: "In interview I'd say: Sequential = max, nested = multiply; drop constants."</w:t>
      </w:r>
    </w:p>
    <w:p>
      <w:pPr>
        <w:pStyle w:val="Heading2"/>
      </w:pPr>
      <w:r>
        <w:t>11. Two Sum code idea?</w:t>
      </w:r>
    </w:p>
    <w:p>
      <w:pPr>
        <w:spacing w:after="120"/>
      </w:pPr>
      <w:r>
        <w:rPr>
          <w:sz w:val="22"/>
        </w:rPr>
        <w:t xml:space="preserve">- Approach: Map </w:t>
      </w:r>
      <w:r>
        <w:rPr>
          <w:rFonts w:ascii="Consolas" w:hAnsi="Consolas"/>
          <w:b/>
          <w:color w:val="1F6FEB"/>
          <w:sz w:val="20"/>
        </w:rPr>
        <w:t>need = target - x</w:t>
      </w:r>
      <w:r>
        <w:rPr>
          <w:sz w:val="22"/>
        </w:rPr>
        <w:t xml:space="preserve">; if in map return indices, else store. O(n). - Complexity: O(n) time; see approach for space. - Code: JS idea: Map </w:t>
      </w:r>
      <w:r>
        <w:rPr>
          <w:rFonts w:ascii="Consolas" w:hAnsi="Consolas"/>
          <w:b/>
          <w:color w:val="1F6FEB"/>
          <w:sz w:val="20"/>
        </w:rPr>
        <w:t>need = target - x</w:t>
      </w:r>
      <w:r>
        <w:rPr>
          <w:sz w:val="22"/>
        </w:rPr>
        <w:t xml:space="preserve">; if in map return indices, else store. O(n). // implement with Map/Set/pointers, test on sample. - Edge cases: empty array/string, single elem, all dupes, negatives, target missing. - Say: "In interview I'd say: Map </w:t>
      </w:r>
      <w:r>
        <w:rPr>
          <w:rFonts w:ascii="Consolas" w:hAnsi="Consolas"/>
          <w:b/>
          <w:color w:val="1F6FEB"/>
          <w:sz w:val="20"/>
        </w:rPr>
        <w:t>need = target - x</w:t>
      </w:r>
      <w:r>
        <w:rPr>
          <w:sz w:val="22"/>
        </w:rPr>
        <w:t>; if in map return indices, else store. O(n)."</w:t>
      </w:r>
    </w:p>
    <w:p>
      <w:pPr>
        <w:pStyle w:val="Heading2"/>
      </w:pPr>
      <w:r>
        <w:t>12. Group Anagrams code idea?</w:t>
      </w:r>
    </w:p>
    <w:p>
      <w:pPr>
        <w:spacing w:after="120"/>
      </w:pPr>
      <w:r>
        <w:rPr>
          <w:sz w:val="22"/>
        </w:rPr>
        <w:t>- Approach: Key = sorted string or 26-count; map key -&gt; list. O(n*k log k). - Complexity: O(n*k log k) time; see approach for space. - Code: JS idea: Key = sorted string or 26-count; map key -&gt; list. O(n*k log k). // implement with Map/Set/pointers, test on sample. - Edge cases: empty array/string, single elem, all dupes, negatives, target missing. - Say: "In interview I'd say: Key = sorted string or 26-count; map key -&gt; list. O(n*k log k)."</w:t>
      </w:r>
    </w:p>
    <w:p>
      <w:pPr>
        <w:pStyle w:val="Heading2"/>
      </w:pPr>
      <w:r>
        <w:t>13. Valid Anagram code idea?</w:t>
      </w:r>
    </w:p>
    <w:p>
      <w:pPr>
        <w:spacing w:after="120"/>
      </w:pPr>
      <w:r>
        <w:rPr>
          <w:sz w:val="22"/>
        </w:rPr>
        <w:t>- Approach: Count freq with map/array 26, compare. O(n). - Complexity: O(n) time; see approach for space. - Code: JS idea: Count freq with map/array 26, compare. O(n). // implement with Map/Set/pointers, test on sample. - Edge cases: empty array/string, single elem, all dupes, negatives, target missing. - Say: "In interview I'd say: Count freq with map/array 26, compare. O(n)."</w:t>
      </w:r>
    </w:p>
    <w:p>
      <w:pPr>
        <w:pStyle w:val="Heading2"/>
      </w:pPr>
      <w:r>
        <w:t>14. Contains Duplicate code idea?</w:t>
      </w:r>
    </w:p>
    <w:p>
      <w:pPr>
        <w:spacing w:after="120"/>
      </w:pPr>
      <w:r>
        <w:rPr>
          <w:sz w:val="22"/>
        </w:rPr>
        <w:t>- Approach: Set size vs array length; or set lookup loop. O(n). - Complexity: O(n) time; see approach for space. - Code: JS idea: Set size vs array length; or set lookup loop. O(n). // implement with Map/Set/pointers, test on sample. - Edge cases: empty array/string, single elem, all dupes, negatives, target missing. - Say: "In interview I'd say: Set size vs array length; or set lookup loop. O(n)."</w:t>
      </w:r>
    </w:p>
    <w:p>
      <w:pPr>
        <w:pStyle w:val="Heading2"/>
      </w:pPr>
      <w:r>
        <w:t>15. Top K Frequent code idea?</w:t>
      </w:r>
    </w:p>
    <w:p>
      <w:pPr>
        <w:spacing w:after="120"/>
      </w:pPr>
      <w:r>
        <w:rPr>
          <w:sz w:val="22"/>
        </w:rPr>
        <w:t>- Approach: Count map + bucket array index=freq, take from end. O(n). - Complexity: O(n) time; see approach for space. - Code: JS idea: Count map + bucket array index=freq, take from end. O(n). // implement with Map/Set/pointers, test on sample. - Edge cases: empty array/string, single elem, all dupes, negatives, target missing. - Say: "In interview I'd say: Count map + bucket array index=freq, take from end. O(n)."</w:t>
      </w:r>
    </w:p>
    <w:p>
      <w:pPr>
        <w:pStyle w:val="Heading2"/>
      </w:pPr>
      <w:r>
        <w:t>16. Product Except Self code idea?</w:t>
      </w:r>
    </w:p>
    <w:p>
      <w:pPr>
        <w:spacing w:after="120"/>
      </w:pPr>
      <w:r>
        <w:rPr>
          <w:sz w:val="22"/>
        </w:rPr>
        <w:t>- Approach: Prefix + suffix passes, output array, no division. O(n). - Complexity: O(n) time; see approach for space. - Code: JS idea: Prefix + suffix passes, output array, no division. O(n). // implement with Map/Set/pointers, test on sample. - Edge cases: empty array/string, single elem, all dupes, negatives, target missing. - Say: "In interview I'd say: Prefix + suffix passes, output array, no division. O(n)."</w:t>
      </w:r>
    </w:p>
    <w:p>
      <w:pPr>
        <w:pStyle w:val="Heading2"/>
      </w:pPr>
      <w:r>
        <w:t>17. Longest Consecutive Sequence code idea?</w:t>
      </w:r>
    </w:p>
    <w:p>
      <w:pPr>
        <w:spacing w:after="120"/>
      </w:pPr>
      <w:r>
        <w:rPr>
          <w:sz w:val="22"/>
        </w:rPr>
        <w:t xml:space="preserve">- Approach: Set; only start if </w:t>
      </w:r>
      <w:r>
        <w:rPr>
          <w:rFonts w:ascii="Consolas" w:hAnsi="Consolas"/>
          <w:b/>
          <w:color w:val="1F6FEB"/>
          <w:sz w:val="20"/>
        </w:rPr>
        <w:t>n-1</w:t>
      </w:r>
      <w:r>
        <w:rPr>
          <w:sz w:val="22"/>
        </w:rPr>
        <w:t xml:space="preserve"> missing, count forward. O(n). - Complexity: O(n) time; see approach for space. - Code: JS idea: Set; only start if </w:t>
      </w:r>
      <w:r>
        <w:rPr>
          <w:rFonts w:ascii="Consolas" w:hAnsi="Consolas"/>
          <w:b/>
          <w:color w:val="1F6FEB"/>
          <w:sz w:val="20"/>
        </w:rPr>
        <w:t>n-1</w:t>
      </w:r>
      <w:r>
        <w:rPr>
          <w:sz w:val="22"/>
        </w:rPr>
        <w:t xml:space="preserve"> missing, count forward. O(n). // implement with Map/Set/pointers, test on sample. - Edge cases: empty array/string, single elem, all dupes, negatives, target missing. - Say: "In interview I'd say: Set; only start if </w:t>
      </w:r>
      <w:r>
        <w:rPr>
          <w:rFonts w:ascii="Consolas" w:hAnsi="Consolas"/>
          <w:b/>
          <w:color w:val="1F6FEB"/>
          <w:sz w:val="20"/>
        </w:rPr>
        <w:t>n-1</w:t>
      </w:r>
      <w:r>
        <w:rPr>
          <w:sz w:val="22"/>
        </w:rPr>
        <w:t xml:space="preserve"> missing, count forward. O(n)."</w:t>
      </w:r>
    </w:p>
    <w:p>
      <w:pPr>
        <w:pStyle w:val="Heading2"/>
      </w:pPr>
      <w:r>
        <w:t>18. Subarray Sum Equals K code idea?</w:t>
      </w:r>
    </w:p>
    <w:p>
      <w:pPr>
        <w:spacing w:after="120"/>
      </w:pPr>
      <w:r>
        <w:rPr>
          <w:sz w:val="22"/>
        </w:rPr>
        <w:t xml:space="preserve">- Approach: Prefix sum map </w:t>
      </w:r>
      <w:r>
        <w:rPr>
          <w:rFonts w:ascii="Consolas" w:hAnsi="Consolas"/>
          <w:b/>
          <w:color w:val="1F6FEB"/>
          <w:sz w:val="20"/>
        </w:rPr>
        <w:t>{0:1}</w:t>
      </w:r>
      <w:r>
        <w:rPr>
          <w:sz w:val="22"/>
        </w:rPr>
        <w:t xml:space="preserve">, ans += map[sum-k]. O(n). - Complexity: O(n) time; see approach for space. - Code: JS idea: Prefix sum map </w:t>
      </w:r>
      <w:r>
        <w:rPr>
          <w:rFonts w:ascii="Consolas" w:hAnsi="Consolas"/>
          <w:b/>
          <w:color w:val="1F6FEB"/>
          <w:sz w:val="20"/>
        </w:rPr>
        <w:t>{0:1}</w:t>
      </w:r>
      <w:r>
        <w:rPr>
          <w:sz w:val="22"/>
        </w:rPr>
        <w:t xml:space="preserve">, ans += map[sum-k]. O(n). // implement with Map/Set/pointers, test on sample. - Edge cases: empty array/string, single elem, all dupes, negatives, target missing. - Say: "In interview I'd say: Prefix sum map </w:t>
      </w:r>
      <w:r>
        <w:rPr>
          <w:rFonts w:ascii="Consolas" w:hAnsi="Consolas"/>
          <w:b/>
          <w:color w:val="1F6FEB"/>
          <w:sz w:val="20"/>
        </w:rPr>
        <w:t>{0:1}</w:t>
      </w:r>
      <w:r>
        <w:rPr>
          <w:sz w:val="22"/>
        </w:rPr>
        <w:t>, ans += map[sum-k]. O(n)."</w:t>
      </w:r>
    </w:p>
    <w:p>
      <w:pPr>
        <w:pStyle w:val="Heading2"/>
      </w:pPr>
      <w:r>
        <w:t>19. First Non-Repeating Char idea?</w:t>
      </w:r>
    </w:p>
    <w:p>
      <w:pPr>
        <w:spacing w:after="120"/>
      </w:pPr>
      <w:r>
        <w:rPr>
          <w:sz w:val="22"/>
        </w:rPr>
        <w:t>- Approach: Freq map then scan string. O(n). - Complexity: O(n) time; see approach for space. - Code: JS idea: Freq map then scan string. O(n). // implement with Map/Set/pointers, test on sample. - Edge cases: empty array/string, single elem, all dupes, negatives, target missing. - Say: "In interview I'd say: Freq map then scan string. O(n)."</w:t>
      </w:r>
    </w:p>
    <w:p>
      <w:pPr>
        <w:pStyle w:val="Heading2"/>
      </w:pPr>
      <w:r>
        <w:t>20. Isomorphic Strings idea?</w:t>
      </w:r>
    </w:p>
    <w:p>
      <w:pPr>
        <w:spacing w:after="120"/>
      </w:pPr>
      <w:r>
        <w:rPr>
          <w:sz w:val="22"/>
        </w:rPr>
        <w:t>- Approach: Two maps s-&gt;t and t-&gt;s to enforce bijection. O(n). - Complexity: O(n) time; see approach for space. - Code: JS idea: Two maps s-&gt;t and t-&gt;s to enforce bijection. O(n). // implement with Map/Set/pointers, test on sample. - Edge cases: empty array/string, single elem, all dupes, negatives, target missing. - Say: "In interview I'd say: Two maps s-&gt;t and t-&gt;s to enforce bijection. O(n)."</w:t>
      </w:r>
    </w:p>
    <w:p>
      <w:pPr>
        <w:pStyle w:val="Heading2"/>
      </w:pPr>
      <w:r>
        <w:t>21. Majority Element idea?</w:t>
      </w:r>
    </w:p>
    <w:p>
      <w:pPr>
        <w:spacing w:after="120"/>
      </w:pPr>
      <w:r>
        <w:rPr>
          <w:sz w:val="22"/>
        </w:rPr>
        <w:t>- Approach: Boyer-Moore vote count, reset on 0. O(n) O(1). - Complexity: O(n); O(1) time; see approach for space. - Code: JS idea: Boyer-Moore vote count, reset on 0. O(n) O(1). // implement with Map/Set/pointers, test on sample. - Edge cases: empty array/string, single elem, all dupes, negatives, target missing. - Say: "In interview I'd say: Boyer-Moore vote count, reset on 0. O(n) O(1)."</w:t>
      </w:r>
    </w:p>
    <w:p>
      <w:pPr>
        <w:pStyle w:val="Heading2"/>
      </w:pPr>
      <w:r>
        <w:t>22. Sort Colors (0/1/2) idea?</w:t>
      </w:r>
    </w:p>
    <w:p>
      <w:pPr>
        <w:spacing w:after="120"/>
      </w:pPr>
      <w:r>
        <w:rPr>
          <w:sz w:val="22"/>
        </w:rPr>
        <w:t>- Approach: Dutch flag: low/mid/high pointers, swap. O(n). - Complexity: O(n) time; see approach for space. - Code: JS idea: Dutch flag: low/mid/high pointers, swap. O(n). // implement with Map/Set/pointers, test on sample. - Edge cases: empty array/string, single elem, all dupes, negatives, target missing. - Say: "In interview I'd say: Dutch flag: low/mid/high pointers, swap. O(n)."</w:t>
      </w:r>
    </w:p>
    <w:p>
      <w:pPr>
        <w:pStyle w:val="Heading2"/>
      </w:pPr>
      <w:r>
        <w:t>23. Rotate Array by k idea?</w:t>
      </w:r>
    </w:p>
    <w:p>
      <w:pPr>
        <w:spacing w:after="120"/>
      </w:pPr>
      <w:r>
        <w:rPr>
          <w:sz w:val="22"/>
        </w:rPr>
        <w:t>- Approach: Reverse all, reverse 0..k-1, reverse k..end. O(n). - Complexity: O(n) time; see approach for space. - Code: JS idea: Reverse all, reverse 0..k-1, reverse k..end. O(n). // implement with Map/Set/pointers, test on sample. - Edge cases: empty array/string, single elem, all dupes, negatives, target missing. - Say: "In interview I'd say: Reverse all, reverse 0..k-1, reverse k..end. O(n)."</w:t>
      </w:r>
    </w:p>
    <w:p>
      <w:pPr>
        <w:pStyle w:val="Heading2"/>
      </w:pPr>
      <w:r>
        <w:t>24. Move Zeroes idea?</w:t>
      </w:r>
    </w:p>
    <w:p>
      <w:pPr>
        <w:spacing w:after="120"/>
      </w:pPr>
      <w:r>
        <w:rPr>
          <w:sz w:val="22"/>
        </w:rPr>
        <w:t>- Approach: Slow pointer for non-zero, fill rest 0. O(n). - Complexity: O(n) time; see approach for space. - Code: JS idea: Slow pointer for non-zero, fill rest 0. O(n). // implement with Map/Set/pointers, test on sample. - Edge cases: empty array/string, single elem, all dupes, negatives, target missing. - Say: "In interview I'd say: Slow pointer for non-zero, fill rest 0. O(n)."</w:t>
      </w:r>
    </w:p>
    <w:p>
      <w:pPr>
        <w:pStyle w:val="Heading2"/>
      </w:pPr>
      <w:r>
        <w:t>25. Max Subarray (Kadane) idea?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cur=max(x,cur+x); best=max(best,cur)</w:t>
      </w:r>
      <w:r>
        <w:rPr>
          <w:sz w:val="22"/>
        </w:rPr>
        <w:t xml:space="preserve">. O(n). - Complexity: O(n) time; see approach for space. - Code: JS idea: </w:t>
      </w:r>
      <w:r>
        <w:rPr>
          <w:rFonts w:ascii="Consolas" w:hAnsi="Consolas"/>
          <w:b/>
          <w:color w:val="1F6FEB"/>
          <w:sz w:val="20"/>
        </w:rPr>
        <w:t>cur=max(x,cur+x); best=max(best,cur)</w:t>
      </w:r>
      <w:r>
        <w:rPr>
          <w:sz w:val="22"/>
        </w:rPr>
        <w:t xml:space="preserve">. O(n). // implement with Map/Set/pointers, test on sample. - Edge cases: empty array/string, single elem, all dupes, negatives, target missing. - Say: "In interview I'd say: </w:t>
      </w:r>
      <w:r>
        <w:rPr>
          <w:rFonts w:ascii="Consolas" w:hAnsi="Consolas"/>
          <w:b/>
          <w:color w:val="1F6FEB"/>
          <w:sz w:val="20"/>
        </w:rPr>
        <w:t>cur=max(x,cur+x); best=max(best,cur)</w:t>
      </w:r>
      <w:r>
        <w:rPr>
          <w:sz w:val="22"/>
        </w:rPr>
        <w:t>. O(n)."</w:t>
      </w:r>
    </w:p>
    <w:p>
      <w:pPr>
        <w:pStyle w:val="Heading2"/>
      </w:pPr>
      <w:r>
        <w:t>26. Valid Palindrome idea?</w:t>
      </w:r>
    </w:p>
    <w:p>
      <w:pPr>
        <w:spacing w:after="120"/>
      </w:pPr>
      <w:r>
        <w:rPr>
          <w:sz w:val="22"/>
        </w:rPr>
        <w:t>- Approach: Lowercase + two pointers skip non-alnum, compare. O(n). - Complexity: O(n) time; see approach for space. - Code: JS idea: Lowercase + two pointers skip non-alnum, compare. O(n). // implement with Map/Set/pointers, test on sample. - Edge cases: empty/single, all same, no valid pair, odd vs even length. - Say: "In interview I'd say: Lowercase + two pointers skip non-alnum, compare. O(n)."</w:t>
      </w:r>
    </w:p>
    <w:p>
      <w:pPr>
        <w:pStyle w:val="Heading2"/>
      </w:pPr>
      <w:r>
        <w:t>27. 3Sum idea?</w:t>
      </w:r>
    </w:p>
    <w:p>
      <w:pPr>
        <w:spacing w:after="120"/>
      </w:pPr>
      <w:r>
        <w:rPr>
          <w:sz w:val="22"/>
        </w:rPr>
        <w:t>- Approach: Sort + for i + l/r pointers, skip dupes. O(n^2). - Complexity: O(n^2) time; see approach for space. - Code: JS idea: Sort + for i + l/r pointers, skip dupes. O(n^2). // implement with Map/Set/pointers, test on sample. - Edge cases: empty/single, all same, no valid pair, odd vs even length. - Say: "In interview I'd say: Sort + for i + l/r pointers, skip dupes. O(n^2)."</w:t>
      </w:r>
    </w:p>
    <w:p>
      <w:pPr>
        <w:pStyle w:val="Heading2"/>
      </w:pPr>
      <w:r>
        <w:t>28. Container With Most Water idea?</w:t>
      </w:r>
    </w:p>
    <w:p>
      <w:pPr>
        <w:spacing w:after="120"/>
      </w:pPr>
      <w:r>
        <w:rPr>
          <w:sz w:val="22"/>
        </w:rPr>
        <w:t>- Approach: l=0,r=end, move shorter, max area. O(n). - Complexity: O(n) time; see approach for space. - Code: JS idea: l=0,r=end, move shorter, max area. O(n). // implement with Map/Set/pointers, test on sample. - Edge cases: empty/single, all same, no valid pair, odd vs even length. - Say: "In interview I'd say: l=0,r=end, move shorter, max area. O(n)."</w:t>
      </w:r>
    </w:p>
    <w:p>
      <w:pPr>
        <w:pStyle w:val="Heading2"/>
      </w:pPr>
      <w:r>
        <w:t>29. Trap Rain Water idea?</w:t>
      </w:r>
    </w:p>
    <w:p>
      <w:pPr>
        <w:spacing w:after="120"/>
      </w:pPr>
      <w:r>
        <w:rPr>
          <w:sz w:val="22"/>
        </w:rPr>
        <w:t>- Approach: l/r + lMax/rMax, add min-max-height. O(n). - Complexity: O(n) time; see approach for space. - Code: JS idea: l/r + lMax/rMax, add min-max-height. O(n). // implement with Map/Set/pointers, test on sample. - Edge cases: empty/single, all same, no valid pair, odd vs even length. - Say: "In interview I'd say: l/r + lMax/rMax, add min-max-height. O(n)."</w:t>
      </w:r>
    </w:p>
    <w:p>
      <w:pPr>
        <w:pStyle w:val="Heading2"/>
      </w:pPr>
      <w:r>
        <w:t>30. Remove Duplicates Sorted idea?</w:t>
      </w:r>
    </w:p>
    <w:p>
      <w:pPr>
        <w:spacing w:after="120"/>
      </w:pPr>
      <w:r>
        <w:rPr>
          <w:sz w:val="22"/>
        </w:rPr>
        <w:t>- Approach: Slow pointer overwrite, return len. O(n). - Complexity: O(n) time; see approach for space. - Code: JS idea: Slow pointer overwrite, return len. O(n). // implement with Map/Set/pointers, test on sample. - Edge cases: empty/single, all same, no valid pair, odd vs even length. - Say: "In interview I'd say: Slow pointer overwrite, return len. O(n)."</w:t>
      </w:r>
    </w:p>
    <w:p>
      <w:pPr>
        <w:pStyle w:val="Heading2"/>
      </w:pPr>
      <w:r>
        <w:t>31. Two Sum Sorted idea?</w:t>
      </w:r>
    </w:p>
    <w:p>
      <w:pPr>
        <w:spacing w:after="120"/>
      </w:pPr>
      <w:r>
        <w:rPr>
          <w:sz w:val="22"/>
        </w:rPr>
        <w:t>- Approach: l+r pointers, move by sum vs target. O(n). - Complexity: O(n) time; see approach for space. - Code: JS idea: l+r pointers, move by sum vs target. O(n). // implement with Map/Set/pointers, test on sample. - Edge cases: empty/single, all same, no valid pair, odd vs even length. - Say: "In interview I'd say: l+r pointers, move by sum vs target. O(n)."</w:t>
      </w:r>
    </w:p>
    <w:p>
      <w:pPr>
        <w:pStyle w:val="Heading2"/>
      </w:pPr>
      <w:r>
        <w:t>32. Merge Sorted Arrays idea?</w:t>
      </w:r>
    </w:p>
    <w:p>
      <w:pPr>
        <w:spacing w:after="120"/>
      </w:pPr>
      <w:r>
        <w:rPr>
          <w:sz w:val="22"/>
        </w:rPr>
        <w:t>- Approach: Fill from end with i,j,k pointers. O(m+n). - Complexity: O(m+n) time; see approach for space. - Code: JS idea: Fill from end with i,j,k pointers. O(m+n). // implement with Map/Set/pointers, test on sample. - Edge cases: empty/single, all same, no valid pair, odd vs even length. - Say: "In interview I'd say: Fill from end with i,j,k pointers. O(m+n)."</w:t>
      </w:r>
    </w:p>
    <w:p>
      <w:pPr>
        <w:pStyle w:val="Heading2"/>
      </w:pPr>
      <w:r>
        <w:t>33. Partition Labels idea?</w:t>
      </w:r>
    </w:p>
    <w:p>
      <w:pPr>
        <w:spacing w:after="120"/>
      </w:pPr>
      <w:r>
        <w:rPr>
          <w:sz w:val="22"/>
        </w:rPr>
        <w:t>- Approach: Last index map, expand partition end. O(n). - Complexity: O(n) time; see approach for space. - Code: JS idea: Last index map, expand partition end. O(n). // implement with Map/Set/pointers, test on sample. - Edge cases: empty/single, all same, no valid pair, odd vs even length. - Say: "In interview I'd say: Last index map, expand partition end. O(n)."</w:t>
      </w:r>
    </w:p>
    <w:p>
      <w:pPr>
        <w:pStyle w:val="Heading2"/>
      </w:pPr>
      <w:r>
        <w:t>34. Reverse String in-place?</w:t>
      </w:r>
    </w:p>
    <w:p>
      <w:pPr>
        <w:spacing w:after="120"/>
      </w:pPr>
      <w:r>
        <w:rPr>
          <w:sz w:val="22"/>
        </w:rPr>
        <w:t>- Approach: Swap l/r until meet. O(n) O(1). - Complexity: O(n); O(1) time; see approach for space. - Code: JS idea: Swap l/r until meet. O(n) O(1). // implement with Map/Set/pointers, test on sample. - Edge cases: empty/single, all same, no valid pair, odd vs even length. - Say: "In interview I'd say: Swap l/r until meet. O(n) O(1)."</w:t>
      </w:r>
    </w:p>
    <w:p>
      <w:pPr>
        <w:pStyle w:val="Heading2"/>
      </w:pPr>
      <w:r>
        <w:t>35. Linked List Cycle detect?</w:t>
      </w:r>
    </w:p>
    <w:p>
      <w:pPr>
        <w:spacing w:after="120"/>
      </w:pPr>
      <w:r>
        <w:rPr>
          <w:sz w:val="22"/>
        </w:rPr>
        <w:t>- Approach: Slow/fast pointers, meet = cycle. O(n). - Complexity: O(n) time; see approach for space. - Code: JS idea: Slow/fast pointers, meet = cycle. O(n). // implement with Map/Set/pointers, test on sample. - Edge cases: empty/single, all same, no valid pair, odd vs even length. - Say: "In interview I'd say: Slow/fast pointers, meet = cycle. O(n)."</w:t>
      </w:r>
    </w:p>
    <w:p>
      <w:pPr>
        <w:pStyle w:val="Heading2"/>
      </w:pPr>
      <w:r>
        <w:t>36. Max Sliding Window idea?</w:t>
      </w:r>
    </w:p>
    <w:p>
      <w:pPr>
        <w:spacing w:after="120"/>
      </w:pPr>
      <w:r>
        <w:rPr>
          <w:sz w:val="22"/>
        </w:rPr>
        <w:t>- Approach: Deque of decreasing indices, pop out-of-window. O(n). - Complexity: O(n) time; see approach for space. - Code: JS idea: Deque of decreasing indices, pop out-of-window. O(n). // implement with Map/Set/pointers, test on sample. - Edge cases: empty, k=0/k&gt;n, all same char, no valid window. - Say: "In interview I'd say: Deque of decreasing indices, pop out-of-window. O(n)."</w:t>
      </w:r>
    </w:p>
    <w:p>
      <w:pPr>
        <w:pStyle w:val="Heading2"/>
      </w:pPr>
      <w:r>
        <w:t>37. Longest Substring No Repeat idea?</w:t>
      </w:r>
    </w:p>
    <w:p>
      <w:pPr>
        <w:spacing w:after="120"/>
      </w:pPr>
      <w:r>
        <w:rPr>
          <w:sz w:val="22"/>
        </w:rPr>
        <w:t>- Approach: Map + left pointer jump on repeat. O(n). - Complexity: O(n) time; see approach for space. - Code: JS idea: Map + left pointer jump on repeat. O(n). // implement with Map/Set/pointers, test on sample. - Edge cases: empty, k=0/k&gt;n, all same char, no valid window. - Say: "In interview I'd say: Map + left pointer jump on repeat. O(n)."</w:t>
      </w:r>
    </w:p>
    <w:p>
      <w:pPr>
        <w:pStyle w:val="Heading2"/>
      </w:pPr>
      <w:r>
        <w:t>38. Longest Repeating Char Replace idea?</w:t>
      </w:r>
    </w:p>
    <w:p>
      <w:pPr>
        <w:spacing w:after="120"/>
      </w:pPr>
      <w:r>
        <w:rPr>
          <w:sz w:val="22"/>
        </w:rPr>
        <w:t xml:space="preserve">- Approach: Count + </w:t>
      </w:r>
      <w:r>
        <w:rPr>
          <w:rFonts w:ascii="Consolas" w:hAnsi="Consolas"/>
          <w:b/>
          <w:color w:val="1F6FEB"/>
          <w:sz w:val="20"/>
        </w:rPr>
        <w:t>window-maxFreq &lt;= k</w:t>
      </w:r>
      <w:r>
        <w:rPr>
          <w:sz w:val="22"/>
        </w:rPr>
        <w:t xml:space="preserve"> else shrink. O(n). - Complexity: O(n) time; see approach for space. - Code: JS idea: Count + </w:t>
      </w:r>
      <w:r>
        <w:rPr>
          <w:rFonts w:ascii="Consolas" w:hAnsi="Consolas"/>
          <w:b/>
          <w:color w:val="1F6FEB"/>
          <w:sz w:val="20"/>
        </w:rPr>
        <w:t>window-maxFreq &lt;= k</w:t>
      </w:r>
      <w:r>
        <w:rPr>
          <w:sz w:val="22"/>
        </w:rPr>
        <w:t xml:space="preserve"> else shrink. O(n). // implement with Map/Set/pointers, test on sample. - Edge cases: empty, k=0/k&gt;n, all same char, no valid window. - Say: "In interview I'd say: Count + </w:t>
      </w:r>
      <w:r>
        <w:rPr>
          <w:rFonts w:ascii="Consolas" w:hAnsi="Consolas"/>
          <w:b/>
          <w:color w:val="1F6FEB"/>
          <w:sz w:val="20"/>
        </w:rPr>
        <w:t>window-maxFreq &lt;= k</w:t>
      </w:r>
      <w:r>
        <w:rPr>
          <w:sz w:val="22"/>
        </w:rPr>
        <w:t xml:space="preserve"> else shrink. O(n)."</w:t>
      </w:r>
    </w:p>
    <w:p>
      <w:pPr>
        <w:pStyle w:val="Heading2"/>
      </w:pPr>
      <w:r>
        <w:t>39. Min Window Substring idea?</w:t>
      </w:r>
    </w:p>
    <w:p>
      <w:pPr>
        <w:spacing w:after="120"/>
      </w:pPr>
      <w:r>
        <w:rPr>
          <w:sz w:val="22"/>
        </w:rPr>
        <w:t>- Approach: Need/have counts + shrink when valid. O(n). - Complexity: O(n) time; see approach for space. - Code: JS idea: Need/have counts + shrink when valid. O(n). // implement with Map/Set/pointers, test on sample. - Edge cases: empty, k=0/k&gt;n, all same char, no valid window. - Say: "In interview I'd say: Need/have counts + shrink when valid. O(n)."</w:t>
      </w:r>
    </w:p>
    <w:p>
      <w:pPr>
        <w:pStyle w:val="Heading2"/>
      </w:pPr>
      <w:r>
        <w:t>40. Permutation in String idea?</w:t>
      </w:r>
    </w:p>
    <w:p>
      <w:pPr>
        <w:spacing w:after="120"/>
      </w:pPr>
      <w:r>
        <w:rPr>
          <w:sz w:val="22"/>
        </w:rPr>
        <w:t>- Approach: Fixed window 26-count compare. O(n). - Complexity: O(n) time; see approach for space. - Code: JS idea: Fixed window 26-count compare. O(n). // implement with Map/Set/pointers, test on sample. - Edge cases: empty, k=0/k&gt;n, all same char, no valid window. - Say: "In interview I'd say: Fixed window 26-count compare. O(n)."</w:t>
      </w:r>
    </w:p>
    <w:p>
      <w:pPr>
        <w:pStyle w:val="Heading2"/>
      </w:pPr>
      <w:r>
        <w:t>41. Max Average Subarray k idea?</w:t>
      </w:r>
    </w:p>
    <w:p>
      <w:pPr>
        <w:spacing w:after="120"/>
      </w:pPr>
      <w:r>
        <w:rPr>
          <w:sz w:val="22"/>
        </w:rPr>
        <w:t>- Approach: Sliding sum window k, max/k. O(n). - Complexity: O(n) time; see approach for space. - Code: JS idea: Sliding sum window k, max/k. O(n). // implement with Map/Set/pointers, test on sample. - Edge cases: empty, k=0/k&gt;n, all same char, no valid window. - Say: "In interview I'd say: Sliding sum window k, max/k. O(n)."</w:t>
      </w:r>
    </w:p>
    <w:p>
      <w:pPr>
        <w:pStyle w:val="Heading2"/>
      </w:pPr>
      <w:r>
        <w:t>42. Longest Subarray Sum &lt;= K (positive)?</w:t>
      </w:r>
    </w:p>
    <w:p>
      <w:pPr>
        <w:spacing w:after="120"/>
      </w:pPr>
      <w:r>
        <w:rPr>
          <w:sz w:val="22"/>
        </w:rPr>
        <w:t>- Approach: Expand/shrink with sum. O(n). - Complexity: O(n) time; see approach for space. - Code: JS idea: Expand/shrink with sum. O(n). // implement with Map/Set/pointers, test on sample. - Edge cases: empty, k=0/k&gt;n, all same char, no valid window. - Say: "In interview I'd say: Expand/shrink with sum. O(n)."</w:t>
      </w:r>
    </w:p>
    <w:p>
      <w:pPr>
        <w:pStyle w:val="Heading2"/>
      </w:pPr>
      <w:r>
        <w:t>43. Count Anagrams in string?</w:t>
      </w:r>
    </w:p>
    <w:p>
      <w:pPr>
        <w:spacing w:after="120"/>
      </w:pPr>
      <w:r>
        <w:rPr>
          <w:sz w:val="22"/>
        </w:rPr>
        <w:t>- Approach: Sliding window freq match. O(n). - Complexity: O(n) time; see approach for space. - Code: JS idea: Sliding window freq match. O(n). // implement with Map/Set/pointers, test on sample. - Edge cases: empty, k=0/k&gt;n, all same char, no valid window. - Say: "In interview I'd say: Sliding window freq match. O(n)."</w:t>
      </w:r>
    </w:p>
    <w:p>
      <w:pPr>
        <w:pStyle w:val="Heading2"/>
      </w:pPr>
      <w:r>
        <w:t>44. Sliding Window Maximum vs Two pointers?</w:t>
      </w:r>
    </w:p>
    <w:p>
      <w:pPr>
        <w:spacing w:after="120"/>
      </w:pPr>
      <w:r>
        <w:rPr>
          <w:sz w:val="22"/>
        </w:rPr>
        <w:t>- Approach: Window = contiguous subarray of size k with deque; two pointers = flexible ends. - Complexity: Linear or log as in approach; space O(1) unless hash/stack used then O(n). - Code: JS idea: Window = contiguous subarray of size k with deque; two pointers = flexible ends. // implement with Map/Set/pointers, test on sample. - Edge cases: empty, k=0/k&gt;n, all same char, no valid window. - Say: "In interview I'd say: Window = contiguous subarray of size k with deque; two pointers = flexible ends."</w:t>
      </w:r>
    </w:p>
    <w:p>
      <w:pPr>
        <w:pStyle w:val="Heading2"/>
      </w:pPr>
      <w:r>
        <w:t>45. Best time to Buy/Sell Stock idea?</w:t>
      </w:r>
    </w:p>
    <w:p>
      <w:pPr>
        <w:spacing w:after="120"/>
      </w:pPr>
      <w:r>
        <w:rPr>
          <w:sz w:val="22"/>
        </w:rPr>
        <w:t xml:space="preserve">- Approach: Track min price, max </w:t>
      </w:r>
      <w:r>
        <w:rPr>
          <w:rFonts w:ascii="Consolas" w:hAnsi="Consolas"/>
          <w:b/>
          <w:color w:val="1F6FEB"/>
          <w:sz w:val="20"/>
        </w:rPr>
        <w:t>p-min</w:t>
      </w:r>
      <w:r>
        <w:rPr>
          <w:sz w:val="22"/>
        </w:rPr>
        <w:t xml:space="preserve">. O(n). - Complexity: O(n) time; see approach for space. - Code: JS idea: Track min price, max </w:t>
      </w:r>
      <w:r>
        <w:rPr>
          <w:rFonts w:ascii="Consolas" w:hAnsi="Consolas"/>
          <w:b/>
          <w:color w:val="1F6FEB"/>
          <w:sz w:val="20"/>
        </w:rPr>
        <w:t>p-min</w:t>
      </w:r>
      <w:r>
        <w:rPr>
          <w:sz w:val="22"/>
        </w:rPr>
        <w:t xml:space="preserve">. O(n). // implement with Map/Set/pointers, test on sample. - Edge cases: empty, k=0/k&gt;n, all same char, no valid window. - Say: "In interview I'd say: Track min price, max </w:t>
      </w:r>
      <w:r>
        <w:rPr>
          <w:rFonts w:ascii="Consolas" w:hAnsi="Consolas"/>
          <w:b/>
          <w:color w:val="1F6FEB"/>
          <w:sz w:val="20"/>
        </w:rPr>
        <w:t>p-min</w:t>
      </w:r>
      <w:r>
        <w:rPr>
          <w:sz w:val="22"/>
        </w:rPr>
        <w:t>. O(n)."</w:t>
      </w:r>
    </w:p>
    <w:p>
      <w:pPr>
        <w:pStyle w:val="Heading2"/>
      </w:pPr>
      <w:r>
        <w:t>46. Valid Parentheses idea?</w:t>
      </w:r>
    </w:p>
    <w:p>
      <w:pPr>
        <w:spacing w:after="120"/>
      </w:pPr>
      <w:r>
        <w:rPr>
          <w:sz w:val="22"/>
        </w:rPr>
        <w:t>- Approach: Stack push open, pop-check close. O(n). - Complexity: O(n) time; see approach for space. - Code: JS idea: Stack push open, pop-check close. O(n). // implement with Map/Set/pointers, test on sample. - Edge cases: empty input, single bracket/node, unbalanced, deeply nested. - Say: "In interview I'd say: Stack push open, pop-check close. O(n)."</w:t>
      </w:r>
    </w:p>
    <w:p>
      <w:pPr>
        <w:pStyle w:val="Heading2"/>
      </w:pPr>
      <w:r>
        <w:t>47. Min Stack idea?</w:t>
      </w:r>
    </w:p>
    <w:p>
      <w:pPr>
        <w:spacing w:after="120"/>
      </w:pPr>
      <w:r>
        <w:rPr>
          <w:sz w:val="22"/>
        </w:rPr>
        <w:t>- Approach: Two stacks: val + min-so-far. O(1) ops. - Complexity: O(1) time; see approach for space. - Code: JS idea: Two stacks: val + min-so-far. O(1) ops. // implement with Map/Set/pointers, test on sample. - Edge cases: empty input, single bracket/node, unbalanced, deeply nested. - Say: "In interview I'd say: Two stacks: val + min-so-far. O(1) ops."</w:t>
      </w:r>
    </w:p>
    <w:p>
      <w:pPr>
        <w:pStyle w:val="Heading2"/>
      </w:pPr>
      <w:r>
        <w:t>48. Evaluate RPN idea?</w:t>
      </w:r>
    </w:p>
    <w:p>
      <w:pPr>
        <w:spacing w:after="120"/>
      </w:pPr>
      <w:r>
        <w:rPr>
          <w:sz w:val="22"/>
        </w:rPr>
        <w:t>- Approach: Stack numbers, on op pop 2 compute push. O(n). - Complexity: O(n) time; see approach for space. - Code: JS idea: Stack numbers, on op pop 2 compute push. O(n). // implement with Map/Set/pointers, test on sample. - Edge cases: empty input, single bracket/node, unbalanced, deeply nested. - Say: "In interview I'd say: Stack numbers, on op pop 2 compute push. O(n)."</w:t>
      </w:r>
    </w:p>
    <w:p>
      <w:pPr>
        <w:pStyle w:val="Heading2"/>
      </w:pPr>
      <w:r>
        <w:t>49. Daily Temperatures idea?</w:t>
      </w:r>
    </w:p>
    <w:p>
      <w:pPr>
        <w:spacing w:after="120"/>
      </w:pPr>
      <w:r>
        <w:rPr>
          <w:sz w:val="22"/>
        </w:rPr>
        <w:t>- Approach: Monotonic decreasing stack, pop while warmer. O(n). - Complexity: O(n) time; see approach for space. - Code: JS idea: Monotonic decreasing stack, pop while warmer. O(n). // implement with Map/Set/pointers, test on sample. - Edge cases: empty input, single bracket/node, unbalanced, deeply nested. - Say: "In interview I'd say: Monotonic decreasing stack, pop while warmer. O(n)."</w:t>
      </w:r>
    </w:p>
    <w:p>
      <w:pPr>
        <w:pStyle w:val="Heading2"/>
      </w:pPr>
      <w:r>
        <w:t>50. Next Greater Element idea?</w:t>
      </w:r>
    </w:p>
    <w:p>
      <w:pPr>
        <w:spacing w:after="120"/>
      </w:pPr>
      <w:r>
        <w:rPr>
          <w:sz w:val="22"/>
        </w:rPr>
        <w:t>- Approach: Monotonic stack from right + map. O(n). - Complexity: O(n) time; see approach for space. - Code: JS idea: Monotonic stack from right + map. O(n). // implement with Map/Set/pointers, test on sample. - Edge cases: empty input, single bracket/node, unbalanced, deeply nested. - Say: "In interview I'd say: Monotonic stack from right + map. O(n)."</w:t>
      </w:r>
    </w:p>
    <w:p>
      <w:pPr>
        <w:pStyle w:val="Heading2"/>
      </w:pPr>
      <w:r>
        <w:t>51. Largest Rectangle Histogram idea?</w:t>
      </w:r>
    </w:p>
    <w:p>
      <w:pPr>
        <w:spacing w:after="120"/>
      </w:pPr>
      <w:r>
        <w:rPr>
          <w:sz w:val="22"/>
        </w:rPr>
        <w:t>- Approach: Stack indices + width on pop. O(n). - Complexity: O(n) time; see approach for space. - Code: JS idea: Stack indices + width on pop. O(n). // implement with Map/Set/pointers, test on sample. - Edge cases: empty input, single bracket/node, unbalanced, deeply nested. - Say: "In interview I'd say: Stack indices + width on pop. O(n)."</w:t>
      </w:r>
    </w:p>
    <w:p>
      <w:pPr>
        <w:pStyle w:val="Heading2"/>
      </w:pPr>
      <w:r>
        <w:t>52. Implement Queue with Stacks?</w:t>
      </w:r>
    </w:p>
    <w:p>
      <w:pPr>
        <w:spacing w:after="120"/>
      </w:pPr>
      <w:r>
        <w:rPr>
          <w:sz w:val="22"/>
        </w:rPr>
        <w:t>- Approach: Push stack + pop stack reverse on demand. Amortized O(1). - Complexity: O(1) time; see approach for space. - Code: JS idea: Push stack + pop stack reverse on demand. Amortized O(1). // implement with Map/Set/pointers, test on sample. - Edge cases: empty input, single bracket/node, unbalanced, deeply nested. - Say: "In interview I'd say: Push stack + pop stack reverse on demand. Amortized O(1)."</w:t>
      </w:r>
    </w:p>
    <w:p>
      <w:pPr>
        <w:pStyle w:val="Heading2"/>
      </w:pPr>
      <w:r>
        <w:t>53. Asteroid Collision idea?</w:t>
      </w:r>
    </w:p>
    <w:p>
      <w:pPr>
        <w:spacing w:after="120"/>
      </w:pPr>
      <w:r>
        <w:rPr>
          <w:sz w:val="22"/>
        </w:rPr>
        <w:t>- Approach: Stack, collide while top&gt;0 and cur&lt;0. O(n). - Complexity: O(n) time; see approach for space. - Code: JS idea: Stack, collide while top&gt;0 and cur&lt;0. O(n). // implement with Map/Set/pointers, test on sample. - Edge cases: empty input, single bracket/node, unbalanced, deeply nested. - Say: "In interview I'd say: Stack, collide while top&gt;0 and cur&lt;0. O(n)."</w:t>
      </w:r>
    </w:p>
    <w:p>
      <w:pPr>
        <w:pStyle w:val="Heading2"/>
      </w:pPr>
      <w:r>
        <w:t>54. Simplify Path idea?</w:t>
      </w:r>
    </w:p>
    <w:p>
      <w:pPr>
        <w:spacing w:after="120"/>
      </w:pPr>
      <w:r>
        <w:rPr>
          <w:sz w:val="22"/>
        </w:rPr>
        <w:t xml:space="preserve">- Approach: Split </w:t>
      </w:r>
      <w:r>
        <w:rPr>
          <w:rFonts w:ascii="Consolas" w:hAnsi="Consolas"/>
          <w:b/>
          <w:color w:val="1F6FEB"/>
          <w:sz w:val="20"/>
        </w:rPr>
        <w:t>/</w:t>
      </w:r>
      <w:r>
        <w:rPr>
          <w:sz w:val="22"/>
        </w:rPr>
        <w:t xml:space="preserve">, stack ignore </w:t>
      </w:r>
      <w:r>
        <w:rPr>
          <w:rFonts w:ascii="Consolas" w:hAnsi="Consolas"/>
          <w:b/>
          <w:color w:val="1F6FEB"/>
          <w:sz w:val="20"/>
        </w:rPr>
        <w:t>.</w:t>
      </w:r>
      <w:r>
        <w:rPr>
          <w:sz w:val="22"/>
        </w:rPr>
        <w:t xml:space="preserve">, pop on </w:t>
      </w:r>
      <w:r>
        <w:rPr>
          <w:rFonts w:ascii="Consolas" w:hAnsi="Consolas"/>
          <w:b/>
          <w:color w:val="1F6FEB"/>
          <w:sz w:val="20"/>
        </w:rPr>
        <w:t>..</w:t>
      </w:r>
      <w:r>
        <w:rPr>
          <w:sz w:val="22"/>
        </w:rPr>
        <w:t xml:space="preserve">. O(n). - Complexity: O(n) time; see approach for space. - Code: JS idea: Split </w:t>
      </w:r>
      <w:r>
        <w:rPr>
          <w:rFonts w:ascii="Consolas" w:hAnsi="Consolas"/>
          <w:b/>
          <w:color w:val="1F6FEB"/>
          <w:sz w:val="20"/>
        </w:rPr>
        <w:t>/</w:t>
      </w:r>
      <w:r>
        <w:rPr>
          <w:sz w:val="22"/>
        </w:rPr>
        <w:t xml:space="preserve">, stack ignore </w:t>
      </w:r>
      <w:r>
        <w:rPr>
          <w:rFonts w:ascii="Consolas" w:hAnsi="Consolas"/>
          <w:b/>
          <w:color w:val="1F6FEB"/>
          <w:sz w:val="20"/>
        </w:rPr>
        <w:t>.</w:t>
      </w:r>
      <w:r>
        <w:rPr>
          <w:sz w:val="22"/>
        </w:rPr>
        <w:t xml:space="preserve">, pop on </w:t>
      </w:r>
      <w:r>
        <w:rPr>
          <w:rFonts w:ascii="Consolas" w:hAnsi="Consolas"/>
          <w:b/>
          <w:color w:val="1F6FEB"/>
          <w:sz w:val="20"/>
        </w:rPr>
        <w:t>..</w:t>
      </w:r>
      <w:r>
        <w:rPr>
          <w:sz w:val="22"/>
        </w:rPr>
        <w:t xml:space="preserve">. O(n). // implement with Map/Set/pointers, test on sample. - Edge cases: empty input, single bracket/node, unbalanced, deeply nested. - Say: "In interview I'd say: Split </w:t>
      </w:r>
      <w:r>
        <w:rPr>
          <w:rFonts w:ascii="Consolas" w:hAnsi="Consolas"/>
          <w:b/>
          <w:color w:val="1F6FEB"/>
          <w:sz w:val="20"/>
        </w:rPr>
        <w:t>/</w:t>
      </w:r>
      <w:r>
        <w:rPr>
          <w:sz w:val="22"/>
        </w:rPr>
        <w:t xml:space="preserve">, stack ignore </w:t>
      </w:r>
      <w:r>
        <w:rPr>
          <w:rFonts w:ascii="Consolas" w:hAnsi="Consolas"/>
          <w:b/>
          <w:color w:val="1F6FEB"/>
          <w:sz w:val="20"/>
        </w:rPr>
        <w:t>.</w:t>
      </w:r>
      <w:r>
        <w:rPr>
          <w:sz w:val="22"/>
        </w:rPr>
        <w:t xml:space="preserve">, pop on </w:t>
      </w:r>
      <w:r>
        <w:rPr>
          <w:rFonts w:ascii="Consolas" w:hAnsi="Consolas"/>
          <w:b/>
          <w:color w:val="1F6FEB"/>
          <w:sz w:val="20"/>
        </w:rPr>
        <w:t>..</w:t>
      </w:r>
      <w:r>
        <w:rPr>
          <w:sz w:val="22"/>
        </w:rPr>
        <w:t>. O(n)."</w:t>
      </w:r>
    </w:p>
    <w:p>
      <w:pPr>
        <w:pStyle w:val="Heading2"/>
      </w:pPr>
      <w:r>
        <w:t>55. Queue vs Stack in JS?</w:t>
      </w:r>
    </w:p>
    <w:p>
      <w:pPr>
        <w:spacing w:after="120"/>
      </w:pPr>
      <w:r>
        <w:rPr>
          <w:sz w:val="22"/>
        </w:rPr>
        <w:t xml:space="preserve">- Approach: Stack </w:t>
      </w:r>
      <w:r>
        <w:rPr>
          <w:rFonts w:ascii="Consolas" w:hAnsi="Consolas"/>
          <w:b/>
          <w:color w:val="1F6FEB"/>
          <w:sz w:val="20"/>
        </w:rPr>
        <w:t>push/pop</w:t>
      </w:r>
      <w:r>
        <w:rPr>
          <w:sz w:val="22"/>
        </w:rPr>
        <w:t xml:space="preserve">, Queue </w:t>
      </w:r>
      <w:r>
        <w:rPr>
          <w:rFonts w:ascii="Consolas" w:hAnsi="Consolas"/>
          <w:b/>
          <w:color w:val="1F6FEB"/>
          <w:sz w:val="20"/>
        </w:rPr>
        <w:t>push/shift</w:t>
      </w:r>
      <w:r>
        <w:rPr>
          <w:sz w:val="22"/>
        </w:rPr>
        <w:t xml:space="preserve"> or head pointer to avoid O(n) shift. - Complexity: O(n) time; see approach for space. - Code: JS idea: Stack </w:t>
      </w:r>
      <w:r>
        <w:rPr>
          <w:rFonts w:ascii="Consolas" w:hAnsi="Consolas"/>
          <w:b/>
          <w:color w:val="1F6FEB"/>
          <w:sz w:val="20"/>
        </w:rPr>
        <w:t>push/pop</w:t>
      </w:r>
      <w:r>
        <w:rPr>
          <w:sz w:val="22"/>
        </w:rPr>
        <w:t xml:space="preserve">, Queue </w:t>
      </w:r>
      <w:r>
        <w:rPr>
          <w:rFonts w:ascii="Consolas" w:hAnsi="Consolas"/>
          <w:b/>
          <w:color w:val="1F6FEB"/>
          <w:sz w:val="20"/>
        </w:rPr>
        <w:t>push/shift</w:t>
      </w:r>
      <w:r>
        <w:rPr>
          <w:sz w:val="22"/>
        </w:rPr>
        <w:t xml:space="preserve"> or head pointer to avoid O(n) shift. // implement with Map/Set/pointers, test on sample. - Edge cases: empty input, single bracket/node, unbalanced, deeply nested. - Say: "In interview I'd say: Stack </w:t>
      </w:r>
      <w:r>
        <w:rPr>
          <w:rFonts w:ascii="Consolas" w:hAnsi="Consolas"/>
          <w:b/>
          <w:color w:val="1F6FEB"/>
          <w:sz w:val="20"/>
        </w:rPr>
        <w:t>push/pop</w:t>
      </w:r>
      <w:r>
        <w:rPr>
          <w:sz w:val="22"/>
        </w:rPr>
        <w:t xml:space="preserve">, Queue </w:t>
      </w:r>
      <w:r>
        <w:rPr>
          <w:rFonts w:ascii="Consolas" w:hAnsi="Consolas"/>
          <w:b/>
          <w:color w:val="1F6FEB"/>
          <w:sz w:val="20"/>
        </w:rPr>
        <w:t>push/shift</w:t>
      </w:r>
      <w:r>
        <w:rPr>
          <w:sz w:val="22"/>
        </w:rPr>
        <w:t xml:space="preserve"> or head pointer to avoid O(n) shift."</w:t>
      </w:r>
    </w:p>
    <w:p>
      <w:pPr>
        <w:pStyle w:val="Heading2"/>
      </w:pPr>
      <w:r>
        <w:t>56. Reverse Linked List idea?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prev=null; next=curr.next; curr.next=prev</w:t>
      </w:r>
      <w:r>
        <w:rPr>
          <w:sz w:val="22"/>
        </w:rPr>
        <w:t xml:space="preserve">. O(n). - Complexity: O(n) time; see approach for space. - Code: JS idea: </w:t>
      </w:r>
      <w:r>
        <w:rPr>
          <w:rFonts w:ascii="Consolas" w:hAnsi="Consolas"/>
          <w:b/>
          <w:color w:val="1F6FEB"/>
          <w:sz w:val="20"/>
        </w:rPr>
        <w:t>prev=null; next=curr.next; curr.next=prev</w:t>
      </w:r>
      <w:r>
        <w:rPr>
          <w:sz w:val="22"/>
        </w:rPr>
        <w:t xml:space="preserve">. O(n). // implement with Map/Set/pointers, test on sample. - Edge cases: null head, single node, two nodes, cycle, no intersection. - Say: "In interview I'd say: </w:t>
      </w:r>
      <w:r>
        <w:rPr>
          <w:rFonts w:ascii="Consolas" w:hAnsi="Consolas"/>
          <w:b/>
          <w:color w:val="1F6FEB"/>
          <w:sz w:val="20"/>
        </w:rPr>
        <w:t>prev=null; next=curr.next; curr.next=prev</w:t>
      </w:r>
      <w:r>
        <w:rPr>
          <w:sz w:val="22"/>
        </w:rPr>
        <w:t>. O(n)."</w:t>
      </w:r>
    </w:p>
    <w:p>
      <w:pPr>
        <w:pStyle w:val="Heading2"/>
      </w:pPr>
      <w:r>
        <w:t>57. Merge Two Sorted Lists idea?</w:t>
      </w:r>
    </w:p>
    <w:p>
      <w:pPr>
        <w:spacing w:after="120"/>
      </w:pPr>
      <w:r>
        <w:rPr>
          <w:sz w:val="22"/>
        </w:rPr>
        <w:t>- Approach: Dummy + pick smaller, append rest. O(n). - Complexity: O(n) time; see approach for space. - Code: JS idea: Dummy + pick smaller, append rest. O(n). // implement with Map/Set/pointers, test on sample. - Edge cases: null head, single node, two nodes, cycle, no intersection. - Say: "In interview I'd say: Dummy + pick smaller, append rest. O(n)."</w:t>
      </w:r>
    </w:p>
    <w:p>
      <w:pPr>
        <w:pStyle w:val="Heading2"/>
      </w:pPr>
      <w:r>
        <w:t>58. Detect Cycle Start idea?</w:t>
      </w:r>
    </w:p>
    <w:p>
      <w:pPr>
        <w:spacing w:after="120"/>
      </w:pPr>
      <w:r>
        <w:rPr>
          <w:sz w:val="22"/>
        </w:rPr>
        <w:t>- Approach: Meet with fast/slow, then start+meet move together. O(n). - Complexity: O(n) time; see approach for space. - Code: JS idea: Meet with fast/slow, then start+meet move together. O(n). // implement with Map/Set/pointers, test on sample. - Edge cases: null head, single node, two nodes, cycle, no intersection. - Say: "In interview I'd say: Meet with fast/slow, then start+meet move together. O(n)."</w:t>
      </w:r>
    </w:p>
    <w:p>
      <w:pPr>
        <w:pStyle w:val="Heading2"/>
      </w:pPr>
      <w:r>
        <w:t>59. Remove Nth From End idea?</w:t>
      </w:r>
    </w:p>
    <w:p>
      <w:pPr>
        <w:spacing w:after="120"/>
      </w:pPr>
      <w:r>
        <w:rPr>
          <w:sz w:val="22"/>
        </w:rPr>
        <w:t>- Approach: Fast n ahead, move both, delete. O(n). - Complexity: O(n) time; see approach for space. - Code: JS idea: Fast n ahead, move both, delete. O(n). // implement with Map/Set/pointers, test on sample. - Edge cases: null head, single node, two nodes, cycle, no intersection. - Say: "In interview I'd say: Fast n ahead, move both, delete. O(n)."</w:t>
      </w:r>
    </w:p>
    <w:p>
      <w:pPr>
        <w:pStyle w:val="Heading2"/>
      </w:pPr>
      <w:r>
        <w:t>60. Middle of List idea?</w:t>
      </w:r>
    </w:p>
    <w:p>
      <w:pPr>
        <w:spacing w:after="120"/>
      </w:pPr>
      <w:r>
        <w:rPr>
          <w:sz w:val="22"/>
        </w:rPr>
        <w:t>- Approach: Fast 2x slow, slow = middle. O(n). - Complexity: O(n) time; see approach for space. - Code: JS idea: Fast 2x slow, slow = middle. O(n). // implement with Map/Set/pointers, test on sample. - Edge cases: null head, single node, two nodes, cycle, no intersection. - Say: "In interview I'd say: Fast 2x slow, slow = middle. O(n)."</w:t>
      </w:r>
    </w:p>
    <w:p>
      <w:pPr>
        <w:pStyle w:val="Heading2"/>
      </w:pPr>
      <w:r>
        <w:t>61. Palindrome Linked List idea?</w:t>
      </w:r>
    </w:p>
    <w:p>
      <w:pPr>
        <w:spacing w:after="120"/>
      </w:pPr>
      <w:r>
        <w:rPr>
          <w:sz w:val="22"/>
        </w:rPr>
        <w:t>- Approach: Find mid, reverse 2nd half, compare. O(n) O(1). - Complexity: O(n); O(1) time; see approach for space. - Code: JS idea: Find mid, reverse 2nd half, compare. O(n) O(1). // implement with Map/Set/pointers, test on sample. - Edge cases: null head, single node, two nodes, cycle, no intersection. - Say: "In interview I'd say: Find mid, reverse 2nd half, compare. O(n) O(1)."</w:t>
      </w:r>
    </w:p>
    <w:p>
      <w:pPr>
        <w:pStyle w:val="Heading2"/>
      </w:pPr>
      <w:r>
        <w:t>62. LRU Cache idea?</w:t>
      </w:r>
    </w:p>
    <w:p>
      <w:pPr>
        <w:spacing w:after="120"/>
      </w:pPr>
      <w:r>
        <w:rPr>
          <w:sz w:val="22"/>
        </w:rPr>
        <w:t>- Approach: Hashmap + doubly linked list, move-to-head on use. O(1). - Complexity: O(1) time; see approach for space. - Code: JS idea: Hashmap + doubly linked list, move-to-head on use. O(1). // implement with Map/Set/pointers, test on sample. - Edge cases: null head, single node, two nodes, cycle, no intersection. - Say: "In interview I'd say: Hashmap + doubly linked list, move-to-head on use. O(1)."</w:t>
      </w:r>
    </w:p>
    <w:p>
      <w:pPr>
        <w:pStyle w:val="Heading2"/>
      </w:pPr>
      <w:r>
        <w:t>63. Add Two Numbers idea?</w:t>
      </w:r>
    </w:p>
    <w:p>
      <w:pPr>
        <w:spacing w:after="120"/>
      </w:pPr>
      <w:r>
        <w:rPr>
          <w:sz w:val="22"/>
        </w:rPr>
        <w:t>- Approach: Traverse with carry, dummy head. O(n). - Complexity: O(n) time; see approach for space. - Code: JS idea: Traverse with carry, dummy head. O(n). // implement with Map/Set/pointers, test on sample. - Edge cases: null head, single node, two nodes, cycle, no intersection. - Say: "In interview I'd say: Traverse with carry, dummy head. O(n)."</w:t>
      </w:r>
    </w:p>
    <w:p>
      <w:pPr>
        <w:pStyle w:val="Heading2"/>
      </w:pPr>
      <w:r>
        <w:t>64. Intersection of Lists idea?</w:t>
      </w:r>
    </w:p>
    <w:p>
      <w:pPr>
        <w:spacing w:after="120"/>
      </w:pPr>
      <w:r>
        <w:rPr>
          <w:sz w:val="22"/>
        </w:rPr>
        <w:t>- Approach: Two pointers switch heads, meet at intersect. O(n). - Complexity: O(n) time; see approach for space. - Code: JS idea: Two pointers switch heads, meet at intersect. O(n). // implement with Map/Set/pointers, test on sample. - Edge cases: null head, single node, two nodes, cycle, no intersection. - Say: "In interview I'd say: Two pointers switch heads, meet at intersect. O(n)."</w:t>
      </w:r>
    </w:p>
    <w:p>
      <w:pPr>
        <w:pStyle w:val="Heading2"/>
      </w:pPr>
      <w:r>
        <w:t>65. Singly vs Doubly list?</w:t>
      </w:r>
    </w:p>
    <w:p>
      <w:pPr>
        <w:spacing w:after="120"/>
      </w:pPr>
      <w:r>
        <w:rPr>
          <w:sz w:val="22"/>
        </w:rPr>
        <w:t>- Approach: Singly next only; doubly prev+next, more memory but O(1) delete given node. - Complexity: O(1) time; see approach for space. - Code: JS idea: Singly next only; doubly prev+next, more memory but O(1) delete given node. // implement with Map/Set/pointers, test on sample. - Edge cases: null head, single node, two nodes, cycle, no intersection. - Say: "In interview I'd say: Singly next only; doubly prev+next, more memory but O(1) delete given node."</w:t>
      </w:r>
    </w:p>
    <w:p>
      <w:pPr>
        <w:pStyle w:val="Heading2"/>
      </w:pPr>
      <w:r>
        <w:t>66. Binary Search code idea?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while(l&lt;=r){m=(l+r)&gt;&gt;1; compare}</w:t>
      </w:r>
      <w:r>
        <w:rPr>
          <w:sz w:val="22"/>
        </w:rPr>
        <w:t xml:space="preserve">. O(log n). - Complexity: O(log n) time; see approach for space. - Code: JS idea: </w:t>
      </w:r>
      <w:r>
        <w:rPr>
          <w:rFonts w:ascii="Consolas" w:hAnsi="Consolas"/>
          <w:b/>
          <w:color w:val="1F6FEB"/>
          <w:sz w:val="20"/>
        </w:rPr>
        <w:t>while(l&lt;=r){m=(l+r)&gt;&gt;1; compare}</w:t>
      </w:r>
      <w:r>
        <w:rPr>
          <w:sz w:val="22"/>
        </w:rPr>
        <w:t xml:space="preserve">. O(log n). // implement with Map/Set/pointers, test on sample. - Edge cases: empty/single, dupes, rotated pivot at ends, mid overflow, unsorted input. - Say: "In interview I'd say: </w:t>
      </w:r>
      <w:r>
        <w:rPr>
          <w:rFonts w:ascii="Consolas" w:hAnsi="Consolas"/>
          <w:b/>
          <w:color w:val="1F6FEB"/>
          <w:sz w:val="20"/>
        </w:rPr>
        <w:t>while(l&lt;=r){m=(l+r)&gt;&gt;1; compare}</w:t>
      </w:r>
      <w:r>
        <w:rPr>
          <w:sz w:val="22"/>
        </w:rPr>
        <w:t>. O(log n)."</w:t>
      </w:r>
    </w:p>
    <w:p>
      <w:pPr>
        <w:pStyle w:val="Heading2"/>
      </w:pPr>
      <w:r>
        <w:t>67. Search Rotated Sorted Array idea?</w:t>
      </w:r>
    </w:p>
    <w:p>
      <w:pPr>
        <w:spacing w:after="120"/>
      </w:pPr>
      <w:r>
        <w:rPr>
          <w:sz w:val="22"/>
        </w:rPr>
        <w:t>- Approach: Check which half sorted, decide side. O(log n). - Complexity: O(log n) time; see approach for space. - Code: JS idea: Check which half sorted, decide side. O(log n). // implement with Map/Set/pointers, test on sample. - Edge cases: empty/single, dupes, rotated pivot at ends, mid overflow, unsorted input. - Say: "In interview I'd say: Check which half sorted, decide side. O(log n)."</w:t>
      </w:r>
    </w:p>
    <w:p>
      <w:pPr>
        <w:pStyle w:val="Heading2"/>
      </w:pPr>
      <w:r>
        <w:t>68. Find Min Rotated Array idea?</w:t>
      </w:r>
    </w:p>
    <w:p>
      <w:pPr>
        <w:spacing w:after="120"/>
      </w:pPr>
      <w:r>
        <w:rPr>
          <w:sz w:val="22"/>
        </w:rPr>
        <w:t xml:space="preserve">- Approach: If </w:t>
      </w:r>
      <w:r>
        <w:rPr>
          <w:rFonts w:ascii="Consolas" w:hAnsi="Consolas"/>
          <w:b/>
          <w:color w:val="1F6FEB"/>
          <w:sz w:val="20"/>
        </w:rPr>
        <w:t>mid&gt;right</w:t>
      </w:r>
      <w:r>
        <w:rPr>
          <w:sz w:val="22"/>
        </w:rPr>
        <w:t xml:space="preserve"> go right else left. O(log n). - Complexity: O(log n) time; see approach for space. - Code: JS idea: If </w:t>
      </w:r>
      <w:r>
        <w:rPr>
          <w:rFonts w:ascii="Consolas" w:hAnsi="Consolas"/>
          <w:b/>
          <w:color w:val="1F6FEB"/>
          <w:sz w:val="20"/>
        </w:rPr>
        <w:t>mid&gt;right</w:t>
      </w:r>
      <w:r>
        <w:rPr>
          <w:sz w:val="22"/>
        </w:rPr>
        <w:t xml:space="preserve"> go right else left. O(log n). // implement with Map/Set/pointers, test on sample. - Edge cases: empty/single, dupes, rotated pivot at ends, mid overflow, unsorted input. - Say: "In interview I'd say: If </w:t>
      </w:r>
      <w:r>
        <w:rPr>
          <w:rFonts w:ascii="Consolas" w:hAnsi="Consolas"/>
          <w:b/>
          <w:color w:val="1F6FEB"/>
          <w:sz w:val="20"/>
        </w:rPr>
        <w:t>mid&gt;right</w:t>
      </w:r>
      <w:r>
        <w:rPr>
          <w:sz w:val="22"/>
        </w:rPr>
        <w:t xml:space="preserve"> go right else left. O(log n)."</w:t>
      </w:r>
    </w:p>
    <w:p>
      <w:pPr>
        <w:pStyle w:val="Heading2"/>
      </w:pPr>
      <w:r>
        <w:t>69. First/Last Position idea?</w:t>
      </w:r>
    </w:p>
    <w:p>
      <w:pPr>
        <w:spacing w:after="120"/>
      </w:pPr>
      <w:r>
        <w:rPr>
          <w:sz w:val="22"/>
        </w:rPr>
        <w:t>- Approach: Two binary searches for left/right bound. O(log n). - Complexity: O(log n) time; see approach for space. - Code: JS idea: Two binary searches for left/right bound. O(log n). // implement with Map/Set/pointers, test on sample. - Edge cases: empty/single, dupes, rotated pivot at ends, mid overflow, unsorted input. - Say: "In interview I'd say: Two binary searches for left/right bound. O(log n)."</w:t>
      </w:r>
    </w:p>
    <w:p>
      <w:pPr>
        <w:pStyle w:val="Heading2"/>
      </w:pPr>
      <w:r>
        <w:t>70. Sqrt(x) via binary search?</w:t>
      </w:r>
    </w:p>
    <w:p>
      <w:pPr>
        <w:spacing w:after="120"/>
      </w:pPr>
      <w:r>
        <w:rPr>
          <w:sz w:val="22"/>
        </w:rPr>
        <w:t xml:space="preserve">- Approach: Search 0..x, </w:t>
      </w:r>
      <w:r>
        <w:rPr>
          <w:rFonts w:ascii="Consolas" w:hAnsi="Consolas"/>
          <w:b/>
          <w:color w:val="1F6FEB"/>
          <w:sz w:val="20"/>
        </w:rPr>
        <w:t>m*m&lt;=x</w:t>
      </w:r>
      <w:r>
        <w:rPr>
          <w:sz w:val="22"/>
        </w:rPr>
        <w:t xml:space="preserve">. O(log n). - Complexity: O(log n) time; see approach for space. - Code: JS idea: Search 0..x, </w:t>
      </w:r>
      <w:r>
        <w:rPr>
          <w:rFonts w:ascii="Consolas" w:hAnsi="Consolas"/>
          <w:b/>
          <w:color w:val="1F6FEB"/>
          <w:sz w:val="20"/>
        </w:rPr>
        <w:t>m*m&lt;=x</w:t>
      </w:r>
      <w:r>
        <w:rPr>
          <w:sz w:val="22"/>
        </w:rPr>
        <w:t xml:space="preserve">. O(log n). // implement with Map/Set/pointers, test on sample. - Edge cases: empty/single, dupes, rotated pivot at ends, mid overflow, unsorted input. - Say: "In interview I'd say: Search 0..x, </w:t>
      </w:r>
      <w:r>
        <w:rPr>
          <w:rFonts w:ascii="Consolas" w:hAnsi="Consolas"/>
          <w:b/>
          <w:color w:val="1F6FEB"/>
          <w:sz w:val="20"/>
        </w:rPr>
        <w:t>m*m&lt;=x</w:t>
      </w:r>
      <w:r>
        <w:rPr>
          <w:sz w:val="22"/>
        </w:rPr>
        <w:t>. O(log n)."</w:t>
      </w:r>
    </w:p>
    <w:p>
      <w:pPr>
        <w:pStyle w:val="Heading2"/>
      </w:pPr>
      <w:r>
        <w:t>71. Koko Eating Bananas idea?</w:t>
      </w:r>
    </w:p>
    <w:p>
      <w:pPr>
        <w:spacing w:after="120"/>
      </w:pPr>
      <w:r>
        <w:rPr>
          <w:sz w:val="22"/>
        </w:rPr>
        <w:t>- Approach: Binary search speed, check hours. O(n log m). - Complexity: O(n log m) time; see approach for space. - Code: JS idea: Binary search speed, check hours. O(n log m). // implement with Map/Set/pointers, test on sample. - Edge cases: empty/single, dupes, rotated pivot at ends, mid overflow, unsorted input. - Say: "In interview I'd say: Binary search speed, check hours. O(n log m)."</w:t>
      </w:r>
    </w:p>
    <w:p>
      <w:pPr>
        <w:pStyle w:val="Heading2"/>
      </w:pPr>
      <w:r>
        <w:t>72. Merge Intervals idea?</w:t>
      </w:r>
    </w:p>
    <w:p>
      <w:pPr>
        <w:spacing w:after="120"/>
      </w:pPr>
      <w:r>
        <w:rPr>
          <w:sz w:val="22"/>
        </w:rPr>
        <w:t xml:space="preserve">- Approach: Sort start, merge if </w:t>
      </w:r>
      <w:r>
        <w:rPr>
          <w:rFonts w:ascii="Consolas" w:hAnsi="Consolas"/>
          <w:b/>
          <w:color w:val="1F6FEB"/>
          <w:sz w:val="20"/>
        </w:rPr>
        <w:t>next.start&lt;=curEnd</w:t>
      </w:r>
      <w:r>
        <w:rPr>
          <w:sz w:val="22"/>
        </w:rPr>
        <w:t xml:space="preserve">. O(n log n). - Complexity: O(n log n) time; see approach for space. - Code: JS idea: Sort start, merge if </w:t>
      </w:r>
      <w:r>
        <w:rPr>
          <w:rFonts w:ascii="Consolas" w:hAnsi="Consolas"/>
          <w:b/>
          <w:color w:val="1F6FEB"/>
          <w:sz w:val="20"/>
        </w:rPr>
        <w:t>next.start&lt;=curEnd</w:t>
      </w:r>
      <w:r>
        <w:rPr>
          <w:sz w:val="22"/>
        </w:rPr>
        <w:t xml:space="preserve">. O(n log n). // implement with Map/Set/pointers, test on sample. - Edge cases: empty/single, dupes, rotated pivot at ends, mid overflow, unsorted input. - Say: "In interview I'd say: Sort start, merge if </w:t>
      </w:r>
      <w:r>
        <w:rPr>
          <w:rFonts w:ascii="Consolas" w:hAnsi="Consolas"/>
          <w:b/>
          <w:color w:val="1F6FEB"/>
          <w:sz w:val="20"/>
        </w:rPr>
        <w:t>next.start&lt;=curEnd</w:t>
      </w:r>
      <w:r>
        <w:rPr>
          <w:sz w:val="22"/>
        </w:rPr>
        <w:t>. O(n log n)."</w:t>
      </w:r>
    </w:p>
    <w:p>
      <w:pPr>
        <w:pStyle w:val="Heading2"/>
      </w:pPr>
      <w:r>
        <w:t>73. Insert Interval idea?</w:t>
      </w:r>
    </w:p>
    <w:p>
      <w:pPr>
        <w:spacing w:after="120"/>
      </w:pPr>
      <w:r>
        <w:rPr>
          <w:sz w:val="22"/>
        </w:rPr>
        <w:t>- Approach: Merge while overlapping, insert. O(n). - Complexity: O(n) time; see approach for space. - Code: JS idea: Merge while overlapping, insert. O(n). // implement with Map/Set/pointers, test on sample. - Edge cases: empty/single, dupes, rotated pivot at ends, mid overflow, unsorted input. - Say: "In interview I'd say: Merge while overlapping, insert. O(n)."</w:t>
      </w:r>
    </w:p>
    <w:p>
      <w:pPr>
        <w:pStyle w:val="Heading2"/>
      </w:pPr>
      <w:r>
        <w:t>74. QuickSort vs MergeSort?</w:t>
      </w:r>
    </w:p>
    <w:p>
      <w:pPr>
        <w:spacing w:after="120"/>
      </w:pPr>
      <w:r>
        <w:rPr>
          <w:sz w:val="22"/>
        </w:rPr>
        <w:t>- Approach: Quick in-place avg O(n log n) unstable; Merge O(n) space stable. - Complexity: O(n log n); O(n) time; see approach for space. - Code: JS idea: Quick in-place avg O(n log n) unstable; Merge O(n) space stable. // implement with Map/Set/pointers, test on sample. - Edge cases: empty/single, dupes, rotated pivot at ends, mid overflow, unsorted input. - Say: "In interview I'd say: Quick in-place avg O(n log n) unstable; Merge O(n) space stable."</w:t>
      </w:r>
    </w:p>
    <w:p>
      <w:pPr>
        <w:pStyle w:val="Heading2"/>
      </w:pPr>
      <w:r>
        <w:t>75. Binary Search iterative vs recursive?</w:t>
      </w:r>
    </w:p>
    <w:p>
      <w:pPr>
        <w:spacing w:after="120"/>
      </w:pPr>
      <w:r>
        <w:rPr>
          <w:sz w:val="22"/>
        </w:rPr>
        <w:t>- Approach: Same O(log n); iterative O(1) space avoids stack. - Complexity: O(log n); O(1) time; see approach for space. - Code: JS idea: Same O(log n); iterative O(1) space avoids stack. // implement with Map/Set/pointers, test on sample. - Edge cases: empty/single, dupes, rotated pivot at ends, mid overflow, unsorted input. - Say: "In interview I'd say: Same O(log n); iterative O(1) space avoids stack."</w:t>
      </w:r>
    </w:p>
    <w:p>
      <w:pPr>
        <w:pStyle w:val="Heading2"/>
      </w:pPr>
      <w:r>
        <w:t>76. DFS vs BFS use?</w:t>
      </w:r>
    </w:p>
    <w:p>
      <w:pPr>
        <w:spacing w:after="120"/>
      </w:pPr>
      <w:r>
        <w:rPr>
          <w:sz w:val="22"/>
        </w:rPr>
        <w:t>- Approach: DFS path/explore deep (maze, components); BFS shortest unweighted level-order. - Complexity: Linear or log as in approach; space O(1) unless hash/stack used then O(n). - Code: JS idea: DFS path/explore deep (maze, components); BFS shortest unweighted level-order. // implement with Map/Set/pointers, test on sample. - Edge cases: empty tree/graph, single node, skewed tree, disconnected components. - Say: "In interview I'd say: DFS path/explore deep (maze, components); BFS shortest unweighted level-order."</w:t>
      </w:r>
    </w:p>
    <w:p>
      <w:pPr>
        <w:pStyle w:val="Heading2"/>
      </w:pPr>
      <w:r>
        <w:t>77. Invert Binary Tree idea?</w:t>
      </w:r>
    </w:p>
    <w:p>
      <w:pPr>
        <w:spacing w:after="120"/>
      </w:pPr>
      <w:r>
        <w:rPr>
          <w:sz w:val="22"/>
        </w:rPr>
        <w:t>- Approach: Swap left/right recursively. O(n). - Complexity: O(n) time; see approach for space. - Code: JS idea: Swap left/right recursively. O(n). // implement with Map/Set/pointers, test on sample. - Edge cases: empty tree/graph, single node, skewed tree, disconnected components. - Say: "In interview I'd say: Swap left/right recursively. O(n)."</w:t>
      </w:r>
    </w:p>
    <w:p>
      <w:pPr>
        <w:pStyle w:val="Heading2"/>
      </w:pPr>
      <w:r>
        <w:t>78. Max Depth Binary Tree idea?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1+max(dfs(l),dfs(r))</w:t>
      </w:r>
      <w:r>
        <w:rPr>
          <w:sz w:val="22"/>
        </w:rPr>
        <w:t xml:space="preserve">. O(n). - Complexity: O(n) time; see approach for space. - Code: JS idea: </w:t>
      </w:r>
      <w:r>
        <w:rPr>
          <w:rFonts w:ascii="Consolas" w:hAnsi="Consolas"/>
          <w:b/>
          <w:color w:val="1F6FEB"/>
          <w:sz w:val="20"/>
        </w:rPr>
        <w:t>1+max(dfs(l),dfs(r))</w:t>
      </w:r>
      <w:r>
        <w:rPr>
          <w:sz w:val="22"/>
        </w:rPr>
        <w:t xml:space="preserve">. O(n). // implement with Map/Set/pointers, test on sample. - Edge cases: empty tree/graph, single node, skewed tree, disconnected components. - Say: "In interview I'd say: </w:t>
      </w:r>
      <w:r>
        <w:rPr>
          <w:rFonts w:ascii="Consolas" w:hAnsi="Consolas"/>
          <w:b/>
          <w:color w:val="1F6FEB"/>
          <w:sz w:val="20"/>
        </w:rPr>
        <w:t>1+max(dfs(l),dfs(r))</w:t>
      </w:r>
      <w:r>
        <w:rPr>
          <w:sz w:val="22"/>
        </w:rPr>
        <w:t>. O(n)."</w:t>
      </w:r>
    </w:p>
    <w:p>
      <w:pPr>
        <w:pStyle w:val="Heading2"/>
      </w:pPr>
      <w:r>
        <w:t>79. Validate BST idea?</w:t>
      </w:r>
    </w:p>
    <w:p>
      <w:pPr>
        <w:spacing w:after="120"/>
      </w:pPr>
      <w:r>
        <w:rPr>
          <w:sz w:val="22"/>
        </w:rPr>
        <w:t>- Approach: DFS with min/max bounds. O(n). - Complexity: O(n) time; see approach for space. - Code: JS idea: DFS with min/max bounds. O(n). // implement with Map/Set/pointers, test on sample. - Edge cases: empty tree/graph, single node, skewed tree, disconnected components. - Say: "In interview I'd say: DFS with min/max bounds. O(n)."</w:t>
      </w:r>
    </w:p>
    <w:p>
      <w:pPr>
        <w:pStyle w:val="Heading2"/>
      </w:pPr>
      <w:r>
        <w:t>80. Level Order Traversal idea?</w:t>
      </w:r>
    </w:p>
    <w:p>
      <w:pPr>
        <w:spacing w:after="120"/>
      </w:pPr>
      <w:r>
        <w:rPr>
          <w:sz w:val="22"/>
        </w:rPr>
        <w:t>- Approach: Queue BFS per level. O(n). - Complexity: O(n) time; see approach for space. - Code: JS idea: Queue BFS per level. O(n). // implement with Map/Set/pointers, test on sample. - Edge cases: empty tree/graph, single node, skewed tree, disconnected components. - Say: "In interview I'd say: Queue BFS per level. O(n)."</w:t>
      </w:r>
    </w:p>
    <w:p>
      <w:pPr>
        <w:pStyle w:val="Heading2"/>
      </w:pPr>
      <w:r>
        <w:t>81. Number of Islands idea?</w:t>
      </w:r>
    </w:p>
    <w:p>
      <w:pPr>
        <w:spacing w:after="120"/>
      </w:pPr>
      <w:r>
        <w:rPr>
          <w:sz w:val="22"/>
        </w:rPr>
        <w:t xml:space="preserve">- Approach: DFS/BFS flood fill </w:t>
      </w:r>
      <w:r>
        <w:rPr>
          <w:rFonts w:ascii="Consolas" w:hAnsi="Consolas"/>
          <w:b/>
          <w:color w:val="1F6FEB"/>
          <w:sz w:val="20"/>
        </w:rPr>
        <w:t>1</w:t>
      </w:r>
      <w:r>
        <w:rPr>
          <w:sz w:val="22"/>
        </w:rPr>
        <w:t>-&gt;</w:t>
      </w:r>
      <w:r>
        <w:rPr>
          <w:rFonts w:ascii="Consolas" w:hAnsi="Consolas"/>
          <w:b/>
          <w:color w:val="1F6FEB"/>
          <w:sz w:val="20"/>
        </w:rPr>
        <w:t>0</w:t>
      </w:r>
      <w:r>
        <w:rPr>
          <w:sz w:val="22"/>
        </w:rPr>
        <w:t xml:space="preserve">, count. O(m*n). - Complexity: O(m*n) time; see approach for space. - Code: JS idea: DFS/BFS flood fill </w:t>
      </w:r>
      <w:r>
        <w:rPr>
          <w:rFonts w:ascii="Consolas" w:hAnsi="Consolas"/>
          <w:b/>
          <w:color w:val="1F6FEB"/>
          <w:sz w:val="20"/>
        </w:rPr>
        <w:t>1</w:t>
      </w:r>
      <w:r>
        <w:rPr>
          <w:sz w:val="22"/>
        </w:rPr>
        <w:t>-&gt;</w:t>
      </w:r>
      <w:r>
        <w:rPr>
          <w:rFonts w:ascii="Consolas" w:hAnsi="Consolas"/>
          <w:b/>
          <w:color w:val="1F6FEB"/>
          <w:sz w:val="20"/>
        </w:rPr>
        <w:t>0</w:t>
      </w:r>
      <w:r>
        <w:rPr>
          <w:sz w:val="22"/>
        </w:rPr>
        <w:t xml:space="preserve">, count. O(m*n). // implement with Map/Set/pointers, test on sample. - Edge cases: empty tree/graph, single node, skewed tree, disconnected components. - Say: "In interview I'd say: DFS/BFS flood fill </w:t>
      </w:r>
      <w:r>
        <w:rPr>
          <w:rFonts w:ascii="Consolas" w:hAnsi="Consolas"/>
          <w:b/>
          <w:color w:val="1F6FEB"/>
          <w:sz w:val="20"/>
        </w:rPr>
        <w:t>1</w:t>
      </w:r>
      <w:r>
        <w:rPr>
          <w:sz w:val="22"/>
        </w:rPr>
        <w:t>-&gt;</w:t>
      </w:r>
      <w:r>
        <w:rPr>
          <w:rFonts w:ascii="Consolas" w:hAnsi="Consolas"/>
          <w:b/>
          <w:color w:val="1F6FEB"/>
          <w:sz w:val="20"/>
        </w:rPr>
        <w:t>0</w:t>
      </w:r>
      <w:r>
        <w:rPr>
          <w:sz w:val="22"/>
        </w:rPr>
        <w:t>, count. O(m*n)."</w:t>
      </w:r>
    </w:p>
    <w:p>
      <w:pPr>
        <w:pStyle w:val="Heading2"/>
      </w:pPr>
      <w:r>
        <w:t>82. Clone Graph idea?</w:t>
      </w:r>
    </w:p>
    <w:p>
      <w:pPr>
        <w:spacing w:after="120"/>
      </w:pPr>
      <w:r>
        <w:rPr>
          <w:sz w:val="22"/>
        </w:rPr>
        <w:t>- Approach: Map old-&gt;new + DFS/BFS copy neighbors. O(V+E). - Complexity: O(V+E) time; see approach for space. - Code: JS idea: Map old-&gt;new + DFS/BFS copy neighbors. O(V+E). // implement with Map/Set/pointers, test on sample. - Edge cases: empty tree/graph, single node, skewed tree, disconnected components. - Say: "In interview I'd say: Map old-&gt;new + DFS/BFS copy neighbors. O(V+E)."</w:t>
      </w:r>
    </w:p>
    <w:p>
      <w:pPr>
        <w:pStyle w:val="Heading2"/>
      </w:pPr>
      <w:r>
        <w:t>83. Course Schedule (cycle) idea?</w:t>
      </w:r>
    </w:p>
    <w:p>
      <w:pPr>
        <w:spacing w:after="120"/>
      </w:pPr>
      <w:r>
        <w:rPr>
          <w:sz w:val="22"/>
        </w:rPr>
        <w:t>- Approach: Kahn topo / DFS colors; if all visited no cycle. O(V+E). - Complexity: O(V+E) time; see approach for space. - Code: JS idea: Kahn topo / DFS colors; if all visited no cycle. O(V+E). // implement with Map/Set/pointers, test on sample. - Edge cases: empty tree/graph, single node, skewed tree, disconnected components. - Say: "In interview I'd say: Kahn topo / DFS colors; if all visited no cycle. O(V+E)."</w:t>
      </w:r>
    </w:p>
    <w:p>
      <w:pPr>
        <w:pStyle w:val="Heading2"/>
      </w:pPr>
      <w:r>
        <w:t>84. Lowest Common Ancestor BST idea?</w:t>
      </w:r>
    </w:p>
    <w:p>
      <w:pPr>
        <w:spacing w:after="120"/>
      </w:pPr>
      <w:r>
        <w:rPr>
          <w:sz w:val="22"/>
        </w:rPr>
        <w:t>- Approach: Go left/right or split = answer. O(h). - Complexity: O(h) time; see approach for space. - Code: JS idea: Go left/right or split = answer. O(h). // implement with Map/Set/pointers, test on sample. - Edge cases: empty tree/graph, single node, skewed tree, disconnected components. - Say: "In interview I'd say: Go left/right or split = answer. O(h)."</w:t>
      </w:r>
    </w:p>
    <w:p>
      <w:pPr>
        <w:pStyle w:val="Heading2"/>
      </w:pPr>
      <w:r>
        <w:t>85. Trie insert/search?</w:t>
      </w:r>
    </w:p>
    <w:p>
      <w:pPr>
        <w:spacing w:after="120"/>
      </w:pPr>
      <w:r>
        <w:rPr>
          <w:sz w:val="22"/>
        </w:rPr>
        <w:t>- Approach: Node children map + end flag; O(L) per word. - Complexity: O(L) time; see approach for space. - Code: JS idea: Node children map + end flag; O(L) per word. // implement with Map/Set/pointers, test on sample. - Edge cases: empty tree/graph, single node, skewed tree, disconnected components. - Say: "In interview I'd say: Node children map + end flag; O(L) per word."</w:t>
      </w:r>
    </w:p>
    <w:p>
      <w:pPr>
        <w:pStyle w:val="Heading2"/>
      </w:pPr>
      <w:r>
        <w:t>86. Two Sum (code)?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for(x,i){if(m.has(t-x))return[m.get(t-x),i];m.set(x,i)}</w:t>
      </w:r>
      <w:r>
        <w:rPr>
          <w:sz w:val="22"/>
        </w:rPr>
        <w:t xml:space="preserve"> O(n). - Complexity: O(n) time; see approach for space. - Code: JS idea: </w:t>
      </w:r>
      <w:r>
        <w:rPr>
          <w:rFonts w:ascii="Consolas" w:hAnsi="Consolas"/>
          <w:b/>
          <w:color w:val="1F6FEB"/>
          <w:sz w:val="20"/>
        </w:rPr>
        <w:t>for(x,i){if(m.has(t-x))return[m.get(t-x),i];m.set(x,i)}</w:t>
      </w:r>
      <w:r>
        <w:rPr>
          <w:sz w:val="22"/>
        </w:rPr>
        <w:t xml:space="preserve"> O(n). // implement with Map/Set/pointers, test on sample. - Edge cases: empty/single, all negative, dupes, amount=0, k larger than input. - Say: "In interview I'd say: </w:t>
      </w:r>
      <w:r>
        <w:rPr>
          <w:rFonts w:ascii="Consolas" w:hAnsi="Consolas"/>
          <w:b/>
          <w:color w:val="1F6FEB"/>
          <w:sz w:val="20"/>
        </w:rPr>
        <w:t>for(x,i){if(m.has(t-x))return[m.get(t-x),i];m.set(x,i)}</w:t>
      </w:r>
      <w:r>
        <w:rPr>
          <w:sz w:val="22"/>
        </w:rPr>
        <w:t xml:space="preserve"> O(n)."</w:t>
      </w:r>
    </w:p>
    <w:p>
      <w:pPr>
        <w:pStyle w:val="Heading2"/>
      </w:pPr>
      <w:r>
        <w:t>87. Valid Parentheses (code)?</w:t>
      </w:r>
    </w:p>
    <w:p>
      <w:pPr>
        <w:spacing w:after="120"/>
      </w:pPr>
      <w:r>
        <w:rPr>
          <w:sz w:val="22"/>
        </w:rPr>
        <w:t xml:space="preserve">- Approach: Stack + map </w:t>
      </w:r>
      <w:r>
        <w:rPr>
          <w:rFonts w:ascii="Consolas" w:hAnsi="Consolas"/>
          <w:b/>
          <w:color w:val="1F6FEB"/>
          <w:sz w:val="20"/>
        </w:rPr>
        <w:t>) : (</w:t>
      </w:r>
      <w:r>
        <w:rPr>
          <w:sz w:val="22"/>
        </w:rPr>
        <w:t xml:space="preserve">; pop must match. O(n). - Complexity: O(n) time; see approach for space. - Code: JS idea: Stack + map </w:t>
      </w:r>
      <w:r>
        <w:rPr>
          <w:rFonts w:ascii="Consolas" w:hAnsi="Consolas"/>
          <w:b/>
          <w:color w:val="1F6FEB"/>
          <w:sz w:val="20"/>
        </w:rPr>
        <w:t>) : (</w:t>
      </w:r>
      <w:r>
        <w:rPr>
          <w:sz w:val="22"/>
        </w:rPr>
        <w:t xml:space="preserve">; pop must match. O(n). // implement with Map/Set/pointers, test on sample. - Edge cases: empty/single, all negative, dupes, amount=0, k larger than input. - Say: "In interview I'd say: Stack + map </w:t>
      </w:r>
      <w:r>
        <w:rPr>
          <w:rFonts w:ascii="Consolas" w:hAnsi="Consolas"/>
          <w:b/>
          <w:color w:val="1F6FEB"/>
          <w:sz w:val="20"/>
        </w:rPr>
        <w:t>) : (</w:t>
      </w:r>
      <w:r>
        <w:rPr>
          <w:sz w:val="22"/>
        </w:rPr>
        <w:t>; pop must match. O(n)."</w:t>
      </w:r>
    </w:p>
    <w:p>
      <w:pPr>
        <w:pStyle w:val="Heading2"/>
      </w:pPr>
      <w:r>
        <w:t>88. Merge Intervals (code)?</w:t>
      </w:r>
    </w:p>
    <w:p>
      <w:pPr>
        <w:spacing w:after="120"/>
      </w:pPr>
      <w:r>
        <w:rPr>
          <w:sz w:val="22"/>
        </w:rPr>
        <w:t>- Approach: Sort by 0, push/merge end. O(n log n). - Complexity: O(n log n) time; see approach for space. - Code: JS idea: Sort by 0, push/merge end. O(n log n). // implement with Map/Set/pointers, test on sample. - Edge cases: empty/single, all negative, dupes, amount=0, k larger than input. - Say: "In interview I'd say: Sort by 0, push/merge end. O(n log n)."</w:t>
      </w:r>
    </w:p>
    <w:p>
      <w:pPr>
        <w:pStyle w:val="Heading2"/>
      </w:pPr>
      <w:r>
        <w:t>89. Best Stock (code)?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min=Inf; for(p){min=min(min,p);best=max(best,p-min)}</w:t>
      </w:r>
      <w:r>
        <w:rPr>
          <w:sz w:val="22"/>
        </w:rPr>
        <w:t xml:space="preserve">. - Complexity: Linear or log as in approach; space O(1) unless hash/stack used then O(n). - Code: JS idea: </w:t>
      </w:r>
      <w:r>
        <w:rPr>
          <w:rFonts w:ascii="Consolas" w:hAnsi="Consolas"/>
          <w:b/>
          <w:color w:val="1F6FEB"/>
          <w:sz w:val="20"/>
        </w:rPr>
        <w:t>min=Inf; for(p){min=min(min,p);best=max(best,p-min)}</w:t>
      </w:r>
      <w:r>
        <w:rPr>
          <w:sz w:val="22"/>
        </w:rPr>
        <w:t xml:space="preserve">. // implement with Map/Set/pointers, test on sample. - Edge cases: empty/single, all negative, dupes, amount=0, k larger than input. - Say: "In interview I'd say: </w:t>
      </w:r>
      <w:r>
        <w:rPr>
          <w:rFonts w:ascii="Consolas" w:hAnsi="Consolas"/>
          <w:b/>
          <w:color w:val="1F6FEB"/>
          <w:sz w:val="20"/>
        </w:rPr>
        <w:t>min=Inf; for(p){min=min(min,p);best=max(best,p-min)}</w:t>
      </w:r>
      <w:r>
        <w:rPr>
          <w:sz w:val="22"/>
        </w:rPr>
        <w:t>."</w:t>
      </w:r>
    </w:p>
    <w:p>
      <w:pPr>
        <w:pStyle w:val="Heading2"/>
      </w:pPr>
      <w:r>
        <w:t>90. Kadane Max Subarray (code)?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cur=best=nums[0]; for: cur=max(n,cur+n)</w:t>
      </w:r>
      <w:r>
        <w:rPr>
          <w:sz w:val="22"/>
        </w:rPr>
        <w:t xml:space="preserve"> O(n). - Complexity: O(n) time; see approach for space. - Code: JS idea: </w:t>
      </w:r>
      <w:r>
        <w:rPr>
          <w:rFonts w:ascii="Consolas" w:hAnsi="Consolas"/>
          <w:b/>
          <w:color w:val="1F6FEB"/>
          <w:sz w:val="20"/>
        </w:rPr>
        <w:t>cur=best=nums[0]; for: cur=max(n,cur+n)</w:t>
      </w:r>
      <w:r>
        <w:rPr>
          <w:sz w:val="22"/>
        </w:rPr>
        <w:t xml:space="preserve"> O(n). // implement with Map/Set/pointers, test on sample. - Edge cases: empty/single, all negative, dupes, amount=0, k larger than input. - Say: "In interview I'd say: </w:t>
      </w:r>
      <w:r>
        <w:rPr>
          <w:rFonts w:ascii="Consolas" w:hAnsi="Consolas"/>
          <w:b/>
          <w:color w:val="1F6FEB"/>
          <w:sz w:val="20"/>
        </w:rPr>
        <w:t>cur=best=nums[0]; for: cur=max(n,cur+n)</w:t>
      </w:r>
      <w:r>
        <w:rPr>
          <w:sz w:val="22"/>
        </w:rPr>
        <w:t xml:space="preserve"> O(n)."</w:t>
      </w:r>
    </w:p>
    <w:p>
      <w:pPr>
        <w:pStyle w:val="Heading2"/>
      </w:pPr>
      <w:r>
        <w:t>91. Reverse Linked List (code)?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prev=null,cur=head; [cur.next,prev,cur]=[prev,cur,cur.next]</w:t>
      </w:r>
      <w:r>
        <w:rPr>
          <w:sz w:val="22"/>
        </w:rPr>
        <w:t xml:space="preserve">. - Complexity: Linear or log as in approach; space O(1) unless hash/stack used then O(n). - Code: JS idea: </w:t>
      </w:r>
      <w:r>
        <w:rPr>
          <w:rFonts w:ascii="Consolas" w:hAnsi="Consolas"/>
          <w:b/>
          <w:color w:val="1F6FEB"/>
          <w:sz w:val="20"/>
        </w:rPr>
        <w:t>prev=null,cur=head; [cur.next,prev,cur]=[prev,cur,cur.next]</w:t>
      </w:r>
      <w:r>
        <w:rPr>
          <w:sz w:val="22"/>
        </w:rPr>
        <w:t xml:space="preserve">. // implement with Map/Set/pointers, test on sample. - Edge cases: empty/single, all negative, dupes, amount=0, k larger than input. - Say: "In interview I'd say: </w:t>
      </w:r>
      <w:r>
        <w:rPr>
          <w:rFonts w:ascii="Consolas" w:hAnsi="Consolas"/>
          <w:b/>
          <w:color w:val="1F6FEB"/>
          <w:sz w:val="20"/>
        </w:rPr>
        <w:t>prev=null,cur=head; [cur.next,prev,cur]=[prev,cur,cur.next]</w:t>
      </w:r>
      <w:r>
        <w:rPr>
          <w:sz w:val="22"/>
        </w:rPr>
        <w:t>."</w:t>
      </w:r>
    </w:p>
    <w:p>
      <w:pPr>
        <w:pStyle w:val="Heading2"/>
      </w:pPr>
      <w:r>
        <w:t>92. Cycle Detect (code)?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slow=fast=head; while(fast&amp;&amp;fast.next){slow=slow.next;fast=fast.next.next;if(eq)return true}</w:t>
      </w:r>
      <w:r>
        <w:rPr>
          <w:sz w:val="22"/>
        </w:rPr>
        <w:t xml:space="preserve">. - Complexity: Linear or log as in approach; space O(1) unless hash/stack used then O(n). - Code: JS idea: </w:t>
      </w:r>
      <w:r>
        <w:rPr>
          <w:rFonts w:ascii="Consolas" w:hAnsi="Consolas"/>
          <w:b/>
          <w:color w:val="1F6FEB"/>
          <w:sz w:val="20"/>
        </w:rPr>
        <w:t>slow=fast=head; while(fast&amp;&amp;fast.next){slow=slow.next;fast=fast.next.next;if(eq)return true}</w:t>
      </w:r>
      <w:r>
        <w:rPr>
          <w:sz w:val="22"/>
        </w:rPr>
        <w:t xml:space="preserve">. // implement with Map/Set/pointers, test on sample. - Edge cases: empty/single, all negative, dupes, amount=0, k larger than input. - Say: "In interview I'd say: </w:t>
      </w:r>
      <w:r>
        <w:rPr>
          <w:rFonts w:ascii="Consolas" w:hAnsi="Consolas"/>
          <w:b/>
          <w:color w:val="1F6FEB"/>
          <w:sz w:val="20"/>
        </w:rPr>
        <w:t>slow=fast=head; while(fast&amp;&amp;fast.next){slow=slow.next;fast=fast.next.next;if(eq)return true}</w:t>
      </w:r>
      <w:r>
        <w:rPr>
          <w:sz w:val="22"/>
        </w:rPr>
        <w:t>."</w:t>
      </w:r>
    </w:p>
    <w:p>
      <w:pPr>
        <w:pStyle w:val="Heading2"/>
      </w:pPr>
      <w:r>
        <w:t>93. Binary Search (code)?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l=0,r=n-1; while(l&lt;=r){m&gt;&gt;; arr[m]==t?return m: arr[m]&lt;t?l=m+1:r=m-1}</w:t>
      </w:r>
      <w:r>
        <w:rPr>
          <w:sz w:val="22"/>
        </w:rPr>
        <w:t xml:space="preserve">. - Complexity: Linear or log as in approach; space O(1) unless hash/stack used then O(n). - Code: JS idea: </w:t>
      </w:r>
      <w:r>
        <w:rPr>
          <w:rFonts w:ascii="Consolas" w:hAnsi="Consolas"/>
          <w:b/>
          <w:color w:val="1F6FEB"/>
          <w:sz w:val="20"/>
        </w:rPr>
        <w:t>l=0,r=n-1; while(l&lt;=r){m&gt;&gt;; arr[m]==t?return m: arr[m]&lt;t?l=m+1:r=m-1}</w:t>
      </w:r>
      <w:r>
        <w:rPr>
          <w:sz w:val="22"/>
        </w:rPr>
        <w:t xml:space="preserve">. // implement with Map/Set/pointers, test on sample. - Edge cases: empty/single, all negative, dupes, amount=0, k larger than input. - Say: "In interview I'd say: </w:t>
      </w:r>
      <w:r>
        <w:rPr>
          <w:rFonts w:ascii="Consolas" w:hAnsi="Consolas"/>
          <w:b/>
          <w:color w:val="1F6FEB"/>
          <w:sz w:val="20"/>
        </w:rPr>
        <w:t>l=0,r=n-1; while(l&lt;=r){m&gt;&gt;; arr[m]==t?return m: arr[m]&lt;t?l=m+1:r=m-1}</w:t>
      </w:r>
      <w:r>
        <w:rPr>
          <w:sz w:val="22"/>
        </w:rPr>
        <w:t>."</w:t>
      </w:r>
    </w:p>
    <w:p>
      <w:pPr>
        <w:pStyle w:val="Heading2"/>
      </w:pPr>
      <w:r>
        <w:t>94. Number of Islands (code)?</w:t>
      </w:r>
    </w:p>
    <w:p>
      <w:pPr>
        <w:spacing w:after="120"/>
      </w:pPr>
      <w:r>
        <w:rPr>
          <w:sz w:val="22"/>
        </w:rPr>
        <w:t>- Approach: DFS 4-dir mark visited; count starts. O(m*n). - Complexity: O(m*n) time; see approach for space. - Code: JS idea: DFS 4-dir mark visited; count starts. O(m*n). // implement with Map/Set/pointers, test on sample. - Edge cases: empty/single, all negative, dupes, amount=0, k larger than input. - Say: "In interview I'd say: DFS 4-dir mark visited; count starts. O(m*n)."</w:t>
      </w:r>
    </w:p>
    <w:p>
      <w:pPr>
        <w:pStyle w:val="Heading2"/>
      </w:pPr>
      <w:r>
        <w:t>95. Climb Stairs (code)?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dp: a=1,b=1; for: [a,b]=[b,a+b]</w:t>
      </w:r>
      <w:r>
        <w:rPr>
          <w:sz w:val="22"/>
        </w:rPr>
        <w:t xml:space="preserve"> = fib. O(n) O(1). - Complexity: O(n); O(1) time; see approach for space. - Code: JS idea: </w:t>
      </w:r>
      <w:r>
        <w:rPr>
          <w:rFonts w:ascii="Consolas" w:hAnsi="Consolas"/>
          <w:b/>
          <w:color w:val="1F6FEB"/>
          <w:sz w:val="20"/>
        </w:rPr>
        <w:t>dp: a=1,b=1; for: [a,b]=[b,a+b]</w:t>
      </w:r>
      <w:r>
        <w:rPr>
          <w:sz w:val="22"/>
        </w:rPr>
        <w:t xml:space="preserve"> = fib. O(n) O(1). // implement with Map/Set/pointers, test on sample. - Edge cases: empty/single, all negative, dupes, amount=0, k larger than input. - Say: "In interview I'd say: </w:t>
      </w:r>
      <w:r>
        <w:rPr>
          <w:rFonts w:ascii="Consolas" w:hAnsi="Consolas"/>
          <w:b/>
          <w:color w:val="1F6FEB"/>
          <w:sz w:val="20"/>
        </w:rPr>
        <w:t>dp: a=1,b=1; for: [a,b]=[b,a+b]</w:t>
      </w:r>
      <w:r>
        <w:rPr>
          <w:sz w:val="22"/>
        </w:rPr>
        <w:t xml:space="preserve"> = fib. O(n) O(1)."</w:t>
      </w:r>
    </w:p>
    <w:p>
      <w:pPr>
        <w:pStyle w:val="Heading2"/>
      </w:pPr>
      <w:r>
        <w:t>96. Coin Change (code)?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dp[0]=0; dp[i]=min(dp[i-c])+1</w:t>
      </w:r>
      <w:r>
        <w:rPr>
          <w:sz w:val="22"/>
        </w:rPr>
        <w:t xml:space="preserve"> O(amount*n). - Complexity: O(amount*n) time; see approach for space. - Code: JS idea: </w:t>
      </w:r>
      <w:r>
        <w:rPr>
          <w:rFonts w:ascii="Consolas" w:hAnsi="Consolas"/>
          <w:b/>
          <w:color w:val="1F6FEB"/>
          <w:sz w:val="20"/>
        </w:rPr>
        <w:t>dp[0]=0; dp[i]=min(dp[i-c])+1</w:t>
      </w:r>
      <w:r>
        <w:rPr>
          <w:sz w:val="22"/>
        </w:rPr>
        <w:t xml:space="preserve"> O(amount*n). // implement with Map/Set/pointers, test on sample. - Edge cases: empty/single, all negative, dupes, amount=0, k larger than input. - Say: "In interview I'd say: </w:t>
      </w:r>
      <w:r>
        <w:rPr>
          <w:rFonts w:ascii="Consolas" w:hAnsi="Consolas"/>
          <w:b/>
          <w:color w:val="1F6FEB"/>
          <w:sz w:val="20"/>
        </w:rPr>
        <w:t>dp[0]=0; dp[i]=min(dp[i-c])+1</w:t>
      </w:r>
      <w:r>
        <w:rPr>
          <w:sz w:val="22"/>
        </w:rPr>
        <w:t xml:space="preserve"> O(amount*n)."</w:t>
      </w:r>
    </w:p>
    <w:p>
      <w:pPr>
        <w:pStyle w:val="Heading2"/>
      </w:pPr>
      <w:r>
        <w:t>97. LIS idea?</w:t>
      </w:r>
    </w:p>
    <w:p>
      <w:pPr>
        <w:spacing w:after="120"/>
      </w:pPr>
      <w:r>
        <w:rPr>
          <w:sz w:val="22"/>
        </w:rPr>
        <w:t>- Approach: DP O(n^2) or patience + binary search O(n log n). - Complexity: O(n^2); O(n log n) time; see approach for space. - Code: JS idea: DP O(n^2) or patience + binary search O(n log n). // implement with Map/Set/pointers, test on sample. - Edge cases: empty/single, all negative, dupes, amount=0, k larger than input. - Say: "In interview I'd say: DP O(n^2) or patience + binary search O(n log n)."</w:t>
      </w:r>
    </w:p>
    <w:p>
      <w:pPr>
        <w:pStyle w:val="Heading2"/>
      </w:pPr>
      <w:r>
        <w:t>98. House Robber idea?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rob/noRob: newRob=max(oldRob,oldNo+nums[i])</w:t>
      </w:r>
      <w:r>
        <w:rPr>
          <w:sz w:val="22"/>
        </w:rPr>
        <w:t xml:space="preserve">. O(n). - Complexity: O(n) time; see approach for space. - Code: JS idea: </w:t>
      </w:r>
      <w:r>
        <w:rPr>
          <w:rFonts w:ascii="Consolas" w:hAnsi="Consolas"/>
          <w:b/>
          <w:color w:val="1F6FEB"/>
          <w:sz w:val="20"/>
        </w:rPr>
        <w:t>rob/noRob: newRob=max(oldRob,oldNo+nums[i])</w:t>
      </w:r>
      <w:r>
        <w:rPr>
          <w:sz w:val="22"/>
        </w:rPr>
        <w:t xml:space="preserve">. O(n). // implement with Map/Set/pointers, test on sample. - Edge cases: empty/single, all negative, dupes, amount=0, k larger than input. - Say: "In interview I'd say: </w:t>
      </w:r>
      <w:r>
        <w:rPr>
          <w:rFonts w:ascii="Consolas" w:hAnsi="Consolas"/>
          <w:b/>
          <w:color w:val="1F6FEB"/>
          <w:sz w:val="20"/>
        </w:rPr>
        <w:t>rob/noRob: newRob=max(oldRob,oldNo+nums[i])</w:t>
      </w:r>
      <w:r>
        <w:rPr>
          <w:sz w:val="22"/>
        </w:rPr>
        <w:t>. O(n)."</w:t>
      </w:r>
    </w:p>
    <w:p>
      <w:pPr>
        <w:pStyle w:val="Heading2"/>
      </w:pPr>
      <w:r>
        <w:t>99. Fibonacci DP idea?</w:t>
      </w:r>
    </w:p>
    <w:p>
      <w:pPr>
        <w:spacing w:after="120"/>
      </w:pPr>
      <w:r>
        <w:rPr>
          <w:sz w:val="22"/>
        </w:rPr>
        <w:t xml:space="preserve">- Approach: Memo/iterative </w:t>
      </w:r>
      <w:r>
        <w:rPr>
          <w:rFonts w:ascii="Consolas" w:hAnsi="Consolas"/>
          <w:b/>
          <w:color w:val="1F6FEB"/>
          <w:sz w:val="20"/>
        </w:rPr>
        <w:t>f(n)=f(n-1)+f(n-2)</w:t>
      </w:r>
      <w:r>
        <w:rPr>
          <w:sz w:val="22"/>
        </w:rPr>
        <w:t xml:space="preserve"> O(n), naive rec O(2^n). - Complexity: O(n); O(2^n) time; see approach for space. - Code: JS idea: Memo/iterative </w:t>
      </w:r>
      <w:r>
        <w:rPr>
          <w:rFonts w:ascii="Consolas" w:hAnsi="Consolas"/>
          <w:b/>
          <w:color w:val="1F6FEB"/>
          <w:sz w:val="20"/>
        </w:rPr>
        <w:t>f(n)=f(n-1)+f(n-2)</w:t>
      </w:r>
      <w:r>
        <w:rPr>
          <w:sz w:val="22"/>
        </w:rPr>
        <w:t xml:space="preserve"> O(n), naive rec O(2^n). // implement with Map/Set/pointers, test on sample. - Edge cases: empty/single, all negative, dupes, amount=0, k larger than input. - Say: "In interview I'd say: Memo/iterative </w:t>
      </w:r>
      <w:r>
        <w:rPr>
          <w:rFonts w:ascii="Consolas" w:hAnsi="Consolas"/>
          <w:b/>
          <w:color w:val="1F6FEB"/>
          <w:sz w:val="20"/>
        </w:rPr>
        <w:t>f(n)=f(n-1)+f(n-2)</w:t>
      </w:r>
      <w:r>
        <w:rPr>
          <w:sz w:val="22"/>
        </w:rPr>
        <w:t xml:space="preserve"> O(n), naive rec O(2^n)."</w:t>
      </w:r>
    </w:p>
    <w:p>
      <w:pPr>
        <w:pStyle w:val="Heading2"/>
      </w:pPr>
      <w:r>
        <w:t>100. Debounce vs Throttle code?</w:t>
      </w:r>
    </w:p>
    <w:p>
      <w:pPr>
        <w:spacing w:after="120"/>
      </w:pPr>
      <w:r>
        <w:rPr>
          <w:sz w:val="22"/>
        </w:rPr>
        <w:t xml:space="preserve">- Approach: Debounce </w:t>
      </w:r>
      <w:r>
        <w:rPr>
          <w:rFonts w:ascii="Consolas" w:hAnsi="Consolas"/>
          <w:b/>
          <w:color w:val="1F6FEB"/>
          <w:sz w:val="20"/>
        </w:rPr>
        <w:t>clearTimeout+setTimeout</w:t>
      </w:r>
      <w:r>
        <w:rPr>
          <w:sz w:val="22"/>
        </w:rPr>
        <w:t xml:space="preserve">; throttle flag/timestamp gate. - Complexity: Linear or log as in approach; space O(1) unless hash/stack used then O(n). - Code: JS idea: Debounce </w:t>
      </w:r>
      <w:r>
        <w:rPr>
          <w:rFonts w:ascii="Consolas" w:hAnsi="Consolas"/>
          <w:b/>
          <w:color w:val="1F6FEB"/>
          <w:sz w:val="20"/>
        </w:rPr>
        <w:t>clearTimeout+setTimeout</w:t>
      </w:r>
      <w:r>
        <w:rPr>
          <w:sz w:val="22"/>
        </w:rPr>
        <w:t xml:space="preserve">; throttle flag/timestamp gate. // implement with Map/Set/pointers, test on sample. - Edge cases: empty/single, all negative, dupes, amount=0, k larger than input. - Say: "In interview I'd say: Debounce </w:t>
      </w:r>
      <w:r>
        <w:rPr>
          <w:rFonts w:ascii="Consolas" w:hAnsi="Consolas"/>
          <w:b/>
          <w:color w:val="1F6FEB"/>
          <w:sz w:val="20"/>
        </w:rPr>
        <w:t>clearTimeout+setTimeout</w:t>
      </w:r>
      <w:r>
        <w:rPr>
          <w:sz w:val="22"/>
        </w:rPr>
        <w:t>; throttle flag/timestamp gate."</w:t>
      </w:r>
    </w:p>
    <w:p>
      <w:pPr>
        <w:pStyle w:val="Heading2"/>
      </w:pPr>
      <w:r>
        <w:t>101. Monolith vs Microservices for MERN?</w:t>
      </w:r>
    </w:p>
    <w:p>
      <w:pPr>
        <w:spacing w:after="120"/>
      </w:pPr>
      <w:r>
        <w:rPr>
          <w:sz w:val="22"/>
        </w:rPr>
        <w:t>- Approach: Start monolith; split when teams/scale need independent deploys. - Complexity: Bottleneck is DB/network; cache gives O(1) hot path, else O(log n) indexed lookup. - Code: Idea: Start monolith; split when teams/scale need independent deploys. // e.g. Express middleware / Redis client / indexed Mongo query. - Edge cases: cold cache, DB down, hot key, thundering herd, idempotent retry, skewed traffic. - Say: "In interview I'd say: Start monolith; split when teams/scale need independent deploys."</w:t>
      </w:r>
    </w:p>
    <w:p>
      <w:pPr>
        <w:pStyle w:val="Heading2"/>
      </w:pPr>
      <w:r>
        <w:t>102. Design URL shortener?</w:t>
      </w:r>
    </w:p>
    <w:p>
      <w:pPr>
        <w:spacing w:after="120"/>
      </w:pPr>
      <w:r>
        <w:rPr>
          <w:sz w:val="22"/>
        </w:rPr>
        <w:t>- Approach: Hash id (base62) + DB {short-&gt;long} + Redis cache + redirect 302. - Complexity: Bottleneck is DB/network; cache gives O(1) hot path, else O(log n) indexed lookup. - Code: Idea: Hash id (base62) + DB {short-&gt;long} + Redis cache + redirect 302. // e.g. Express middleware / Redis client / indexed Mongo query. - Edge cases: cold cache, DB down, hot key, thundering herd, idempotent retry, skewed traffic. - Say: "In interview I'd say: Hash id (base62) + DB {short-&gt;long} + Redis cache + redirect 302."</w:t>
      </w:r>
    </w:p>
    <w:p>
      <w:pPr>
        <w:pStyle w:val="Heading2"/>
      </w:pPr>
      <w:r>
        <w:t>103. How to scale Node.js API?</w:t>
      </w:r>
    </w:p>
    <w:p>
      <w:pPr>
        <w:spacing w:after="120"/>
      </w:pPr>
      <w:r>
        <w:rPr>
          <w:sz w:val="22"/>
        </w:rPr>
        <w:t>- Approach: Stateless + PM2/cluster + LB + Redis cache + read replicas. - Complexity: Bottleneck is DB/network; cache gives O(1) hot path, else O(log n) indexed lookup. - Code: Idea: Stateless + PM2/cluster + LB + Redis cache + read replicas. // e.g. Express middleware / Redis client / indexed Mongo query. - Edge cases: cold cache, DB down, hot key, thundering herd, idempotent retry, skewed traffic. - Say: "In interview I'd say: Stateless + PM2/cluster + LB + Redis cache + read replicas."</w:t>
      </w:r>
    </w:p>
    <w:p>
      <w:pPr>
        <w:pStyle w:val="Heading2"/>
      </w:pPr>
      <w:r>
        <w:t>104. What is load balancer?</w:t>
      </w:r>
    </w:p>
    <w:p>
      <w:pPr>
        <w:spacing w:after="120"/>
      </w:pPr>
      <w:r>
        <w:rPr>
          <w:sz w:val="22"/>
        </w:rPr>
        <w:t>- Approach: Distributes traffic (round-robin/least-conn) + health checks. - Complexity: Bottleneck is DB/network; cache gives O(1) hot path, else O(log n) indexed lookup. - Code: Idea: Distributes traffic (round-robin/least-conn) + health checks. // e.g. Express middleware / Redis client / indexed Mongo query. - Edge cases: cold cache, DB down, hot key, thundering herd, idempotent retry, skewed traffic. - Say: "In interview I'd say: Distributes traffic (round-robin/least-conn) + health checks."</w:t>
      </w:r>
    </w:p>
    <w:p>
      <w:pPr>
        <w:pStyle w:val="Heading2"/>
      </w:pPr>
      <w:r>
        <w:t>105. SQL vs NoSQL for MERN?</w:t>
      </w:r>
    </w:p>
    <w:p>
      <w:pPr>
        <w:spacing w:after="120"/>
      </w:pPr>
      <w:r>
        <w:rPr>
          <w:sz w:val="22"/>
        </w:rPr>
        <w:t>- Approach: Mongo flexible docs/scale; SQL for joins/ACID transactions. - Complexity: Bottleneck is DB/network; cache gives O(1) hot path, else O(log n) indexed lookup. - Code: Idea: Mongo flexible docs/scale; SQL for joins/ACID transactions. // e.g. Express middleware / Redis client / indexed Mongo query. - Edge cases: cold cache, DB down, hot key, thundering herd, idempotent retry, skewed traffic. - Say: "In interview I'd say: Mongo flexible docs/scale; SQL for joins/ACID transactions."</w:t>
      </w:r>
    </w:p>
    <w:p>
      <w:pPr>
        <w:pStyle w:val="Heading2"/>
      </w:pPr>
      <w:r>
        <w:t>106. How to design Mongo schema?</w:t>
      </w:r>
    </w:p>
    <w:p>
      <w:pPr>
        <w:spacing w:after="120"/>
      </w:pPr>
      <w:r>
        <w:rPr>
          <w:sz w:val="22"/>
        </w:rPr>
        <w:t>- Approach: Embed for read-together, reference for large/many; index queries. - Complexity: Bottleneck is DB/network; cache gives O(1) hot path, else O(log n) indexed lookup. - Code: Idea: Embed for read-together, reference for large/many; index queries. // e.g. Express middleware / Redis client / indexed Mongo query. - Edge cases: cold cache, DB down, hot key, thundering herd, idempotent retry, skewed traffic. - Say: "In interview I'd say: Embed for read-together, reference for large/many; index queries."</w:t>
      </w:r>
    </w:p>
    <w:p>
      <w:pPr>
        <w:pStyle w:val="Heading2"/>
      </w:pPr>
      <w:r>
        <w:t>107. What is indexing?</w:t>
      </w:r>
    </w:p>
    <w:p>
      <w:pPr>
        <w:spacing w:after="120"/>
      </w:pPr>
      <w:r>
        <w:rPr>
          <w:sz w:val="22"/>
        </w:rPr>
        <w:t>- Approach: B-tree for O(log n) lookup; index filters/sorts, avoid over-index writes. - Complexity: O(log n) time; see approach for space. - Code: Idea: B-tree for O(log n) lookup; index filters/sorts, avoid over-index writes. // e.g. Express middleware / Redis client / indexed Mongo query. - Edge cases: cold cache, DB down, hot key, thundering herd, idempotent retry, skewed traffic. - Say: "In interview I'd say: B-tree for O(log n) lookup; index filters/sorts, avoid over-index writes."</w:t>
      </w:r>
    </w:p>
    <w:p>
      <w:pPr>
        <w:pStyle w:val="Heading2"/>
      </w:pPr>
      <w:r>
        <w:t>108. What is sharding vs replication?</w:t>
      </w:r>
    </w:p>
    <w:p>
      <w:pPr>
        <w:spacing w:after="120"/>
      </w:pPr>
      <w:r>
        <w:rPr>
          <w:sz w:val="22"/>
        </w:rPr>
        <w:t>- Approach: Shard splits data scale writes; replica copies for HA/reads. - Complexity: Bottleneck is DB/network; cache gives O(1) hot path, else O(log n) indexed lookup. - Code: Idea: Shard splits data scale writes; replica copies for HA/reads. // e.g. Express middleware / Redis client / indexed Mongo query. - Edge cases: cold cache, DB down, hot key, thundering herd, idempotent retry, skewed traffic. - Say: "In interview I'd say: Shard splits data scale writes; replica copies for HA/reads."</w:t>
      </w:r>
    </w:p>
    <w:p>
      <w:pPr>
        <w:pStyle w:val="Heading2"/>
      </w:pPr>
      <w:r>
        <w:t>109. What is caching?</w:t>
      </w:r>
    </w:p>
    <w:p>
      <w:pPr>
        <w:spacing w:after="120"/>
      </w:pPr>
      <w:r>
        <w:rPr>
          <w:sz w:val="22"/>
        </w:rPr>
        <w:t>- Approach: Store hot data in Redis/CDN with TTL; cache-aside pattern. - Complexity: Bottleneck is DB/network; cache gives O(1) hot path, else O(log n) indexed lookup. - Code: Idea: Store hot data in Redis/CDN with TTL; cache-aside pattern. // e.g. Express middleware / Redis client / indexed Mongo query. - Edge cases: cold cache, DB down, hot key, thundering herd, idempotent retry, skewed traffic. - Say: "In interview I'd say: Store hot data in Redis/CDN with TTL; cache-aside pattern."</w:t>
      </w:r>
    </w:p>
    <w:p>
      <w:pPr>
        <w:pStyle w:val="Heading2"/>
      </w:pPr>
      <w:r>
        <w:t>110. Redis use cases?</w:t>
      </w:r>
    </w:p>
    <w:p>
      <w:pPr>
        <w:spacing w:after="120"/>
      </w:pPr>
      <w:r>
        <w:rPr>
          <w:sz w:val="22"/>
        </w:rPr>
        <w:t>- Approach: Session, rate-limit, leaderboard (ZSET), pub/sub, cache. - Complexity: Bottleneck is DB/network; cache gives O(1) hot path, else O(log n) indexed lookup. - Code: Idea: Session, rate-limit, leaderboard (ZSET), pub/sub, cache. // e.g. Express middleware / Redis client / indexed Mongo query. - Edge cases: cold cache, DB down, hot key, thundering herd, idempotent retry, skewed traffic. - Say: "In interview I'd say: Session, rate-limit, leaderboard (ZSET), pub/sub, cache."</w:t>
      </w:r>
    </w:p>
    <w:p>
      <w:pPr>
        <w:pStyle w:val="Heading2"/>
      </w:pPr>
      <w:r>
        <w:t>111. How JWT auth works?</w:t>
      </w:r>
    </w:p>
    <w:p>
      <w:pPr>
        <w:spacing w:after="120"/>
      </w:pPr>
      <w:r>
        <w:rPr>
          <w:sz w:val="22"/>
        </w:rPr>
        <w:t>- Approach: Login -&gt; sign JWT -&gt; client sends Bearer -&gt; verify middleware. - Complexity: Bottleneck is DB/network; cache gives O(1) hot path, else O(log n) indexed lookup. - Code: Idea: Login -&gt; sign JWT -&gt; client sends Bearer -&gt; verify middleware. // e.g. Express middleware / Redis client / indexed Mongo query. - Edge cases: cold cache, DB down, hot key, thundering herd, idempotent retry, skewed traffic. - Say: "In interview I'd say: Login -&gt; sign JWT -&gt; client sends Bearer -&gt; verify middleware."</w:t>
      </w:r>
    </w:p>
    <w:p>
      <w:pPr>
        <w:pStyle w:val="Heading2"/>
      </w:pPr>
      <w:r>
        <w:t>112. Sessions vs JWT?</w:t>
      </w:r>
    </w:p>
    <w:p>
      <w:pPr>
        <w:spacing w:after="120"/>
      </w:pPr>
      <w:r>
        <w:rPr>
          <w:sz w:val="22"/>
        </w:rPr>
        <w:t>- Approach: Session stateful revocable; JWT stateless scalable, harder revoke (short TTL + refresh). - Complexity: Bottleneck is DB/network; cache gives O(1) hot path, else O(log n) indexed lookup. - Code: Idea: Session stateful revocable; JWT stateless scalable, harder revoke (short TTL + refresh). // e.g. Express middleware / Redis client / indexed Mongo query. - Edge cases: cold cache, DB down, hot key, thundering herd, idempotent retry, skewed traffic. - Say: "In interview I'd say: Session stateful revocable; JWT stateless scalable, harder revoke (short TTL + refresh)."</w:t>
      </w:r>
    </w:p>
    <w:p>
      <w:pPr>
        <w:pStyle w:val="Heading2"/>
      </w:pPr>
      <w:r>
        <w:t>113. Where store JWT in React?</w:t>
      </w:r>
    </w:p>
    <w:p>
      <w:pPr>
        <w:spacing w:after="120"/>
      </w:pPr>
      <w:r>
        <w:rPr>
          <w:sz w:val="22"/>
        </w:rPr>
        <w:t>- Approach: HttpOnly cookie (XSS-safe); avoid localStorage for access token. - Complexity: Bottleneck is DB/network; cache gives O(1) hot path, else O(log n) indexed lookup. - Code: Idea: HttpOnly cookie (XSS-safe); avoid localStorage for access token. // e.g. Express middleware / Redis client / indexed Mongo query. - Edge cases: cold cache, DB down, hot key, thundering herd, idempotent retry, skewed traffic. - Say: "In interview I'd say: HttpOnly cookie (XSS-safe); avoid localStorage for access token."</w:t>
      </w:r>
    </w:p>
    <w:p>
      <w:pPr>
        <w:pStyle w:val="Heading2"/>
      </w:pPr>
      <w:r>
        <w:t>114. How refresh token flow?</w:t>
      </w:r>
    </w:p>
    <w:p>
      <w:pPr>
        <w:spacing w:after="120"/>
      </w:pPr>
      <w:r>
        <w:rPr>
          <w:sz w:val="22"/>
        </w:rPr>
        <w:t>- Approach: Short access + long httpOnly refresh; rotate on /refresh. - Complexity: Bottleneck is DB/network; cache gives O(1) hot path, else O(log n) indexed lookup. - Code: Idea: Short access + long httpOnly refresh; rotate on /refresh. // e.g. Express middleware / Redis client / indexed Mongo query. - Edge cases: cold cache, DB down, hot key, thundering herd, idempotent retry, skewed traffic. - Say: "In interview I'd say: Short access + long httpOnly refresh; rotate on /refresh."</w:t>
      </w:r>
    </w:p>
    <w:p>
      <w:pPr>
        <w:pStyle w:val="Heading2"/>
      </w:pPr>
      <w:r>
        <w:t>115. OAuth2 flow?</w:t>
      </w:r>
    </w:p>
    <w:p>
      <w:pPr>
        <w:spacing w:after="120"/>
      </w:pPr>
      <w:r>
        <w:rPr>
          <w:sz w:val="22"/>
        </w:rPr>
        <w:t>- Approach: Redirect -&gt; provider login -&gt; code -&gt; exchange token -&gt; fetch profile. - Complexity: Bottleneck is DB/network; cache gives O(1) hot path, else O(log n) indexed lookup. - Code: Idea: Redirect -&gt; provider login -&gt; code -&gt; exchange token -&gt; fetch profile. // e.g. Express middleware / Redis client / indexed Mongo query. - Edge cases: cold cache, DB down, hot key, thundering herd, idempotent retry, skewed traffic. - Say: "In interview I'd say: Redirect -&gt; provider login -&gt; code -&gt; exchange token -&gt; fetch profile."</w:t>
      </w:r>
    </w:p>
    <w:p>
      <w:pPr>
        <w:pStyle w:val="Heading2"/>
      </w:pPr>
      <w:r>
        <w:t>116. How to paginate large list?</w:t>
      </w:r>
    </w:p>
    <w:p>
      <w:pPr>
        <w:spacing w:after="120"/>
      </w:pPr>
      <w:r>
        <w:rPr>
          <w:sz w:val="22"/>
        </w:rPr>
        <w:t>- Approach: Cursor (</w:t>
      </w:r>
      <w:r>
        <w:rPr>
          <w:rFonts w:ascii="Consolas" w:hAnsi="Consolas"/>
          <w:b/>
          <w:color w:val="1F6FEB"/>
          <w:sz w:val="20"/>
        </w:rPr>
        <w:t>_id &gt; lastId limit</w:t>
      </w:r>
      <w:r>
        <w:rPr>
          <w:sz w:val="22"/>
        </w:rPr>
        <w:t>) over offset for stable perf. - Complexity: Bottleneck is DB/network; cache gives O(1) hot path, else O(log n) indexed lookup. - Code: Idea: Cursor (</w:t>
      </w:r>
      <w:r>
        <w:rPr>
          <w:rFonts w:ascii="Consolas" w:hAnsi="Consolas"/>
          <w:b/>
          <w:color w:val="1F6FEB"/>
          <w:sz w:val="20"/>
        </w:rPr>
        <w:t>_id &gt; lastId limit</w:t>
      </w:r>
      <w:r>
        <w:rPr>
          <w:sz w:val="22"/>
        </w:rPr>
        <w:t>) over offset for stable perf. // e.g. Express middleware / Redis client / indexed Mongo query. - Edge cases: cold cache, DB down, hot key, thundering herd, idempotent retry, skewed traffic. - Say: "In interview I'd say: Cursor (</w:t>
      </w:r>
      <w:r>
        <w:rPr>
          <w:rFonts w:ascii="Consolas" w:hAnsi="Consolas"/>
          <w:b/>
          <w:color w:val="1F6FEB"/>
          <w:sz w:val="20"/>
        </w:rPr>
        <w:t>_id &gt; lastId limit</w:t>
      </w:r>
      <w:r>
        <w:rPr>
          <w:sz w:val="22"/>
        </w:rPr>
        <w:t>) over offset for stable perf."</w:t>
      </w:r>
    </w:p>
    <w:p>
      <w:pPr>
        <w:pStyle w:val="Heading2"/>
      </w:pPr>
      <w:r>
        <w:t>117. How to do file upload?</w:t>
      </w:r>
    </w:p>
    <w:p>
      <w:pPr>
        <w:spacing w:after="120"/>
      </w:pPr>
      <w:r>
        <w:rPr>
          <w:sz w:val="22"/>
        </w:rPr>
        <w:t>- Approach: Client -&gt; S3 presigned URL -&gt; store key in Mongo; CDN serve. - Complexity: Bottleneck is DB/network; cache gives O(1) hot path, else O(log n) indexed lookup. - Code: Idea: Client -&gt; S3 presigned URL -&gt; store key in Mongo; CDN serve. // e.g. Express middleware / Redis client / indexed Mongo query. - Edge cases: cold cache, DB down, hot key, thundering herd, idempotent retry, skewed traffic. - Say: "In interview I'd say: Client -&gt; S3 presigned URL -&gt; store key in Mongo; CDN serve."</w:t>
      </w:r>
    </w:p>
    <w:p>
      <w:pPr>
        <w:pStyle w:val="Heading2"/>
      </w:pPr>
      <w:r>
        <w:t>118. How to do search (products)?</w:t>
      </w:r>
    </w:p>
    <w:p>
      <w:pPr>
        <w:spacing w:after="120"/>
      </w:pPr>
      <w:r>
        <w:rPr>
          <w:sz w:val="22"/>
        </w:rPr>
        <w:t>- Approach: Mongo text index for MVP; Elastic/Atlas Search for fuzzy/facets. - Complexity: Bottleneck is DB/network; cache gives O(1) hot path, else O(log n) indexed lookup. - Code: Idea: Mongo text index for MVP; Elastic/Atlas Search for fuzzy/facets. // e.g. Express middleware / Redis client / indexed Mongo query. - Edge cases: cold cache, DB down, hot key, thundering herd, idempotent retry, skewed traffic. - Say: "In interview I'd say: Mongo text index for MVP; Elastic/Atlas Search for fuzzy/facets."</w:t>
      </w:r>
    </w:p>
    <w:p>
      <w:pPr>
        <w:pStyle w:val="Heading2"/>
      </w:pPr>
      <w:r>
        <w:t>119. Rate limiting design?</w:t>
      </w:r>
    </w:p>
    <w:p>
      <w:pPr>
        <w:spacing w:after="120"/>
      </w:pPr>
      <w:r>
        <w:rPr>
          <w:sz w:val="22"/>
        </w:rPr>
        <w:t>- Approach: Token bucket in Redis per IP/user, 429 + Retry-After. - Complexity: Bottleneck is DB/network; cache gives O(1) hot path, else O(log n) indexed lookup. - Code: Idea: Token bucket in Redis per IP/user, 429 + Retry-After. // e.g. Express middleware / Redis client / indexed Mongo query. - Edge cases: cold cache, DB down, hot key, thundering herd, idempotent retry, skewed traffic. - Say: "In interview I'd say: Token bucket in Redis per IP/user, 429 + Retry-After."</w:t>
      </w:r>
    </w:p>
    <w:p>
      <w:pPr>
        <w:pStyle w:val="Heading2"/>
      </w:pPr>
      <w:r>
        <w:t>120. How to handle real-time chat?</w:t>
      </w:r>
    </w:p>
    <w:p>
      <w:pPr>
        <w:spacing w:after="120"/>
      </w:pPr>
      <w:r>
        <w:rPr>
          <w:sz w:val="22"/>
        </w:rPr>
        <w:t>- Approach: Socket.io rooms + Mongo persist + Redis adapter for multi-node. - Complexity: Bottleneck is DB/network; cache gives O(1) hot path, else O(log n) indexed lookup. - Code: Idea: Socket.io rooms + Mongo persist + Redis adapter for multi-node. // e.g. Express middleware / Redis client / indexed Mongo query. - Edge cases: cold cache, DB down, hot key, thundering herd, idempotent retry, skewed traffic. - Say: "In interview I'd say: Socket.io rooms + Mongo persist + Redis adapter for multi-node."</w:t>
      </w:r>
    </w:p>
    <w:p>
      <w:pPr>
        <w:pStyle w:val="Heading2"/>
      </w:pPr>
      <w:r>
        <w:t>121. Polling vs SSE vs WebSocket?</w:t>
      </w:r>
    </w:p>
    <w:p>
      <w:pPr>
        <w:spacing w:after="120"/>
      </w:pPr>
      <w:r>
        <w:rPr>
          <w:sz w:val="22"/>
        </w:rPr>
        <w:t>- Approach: Polling simple, SSE server-push one-way, WS full-duplex real-time. - Complexity: Bottleneck is DB/network; cache gives O(1) hot path, else O(log n) indexed lookup. - Code: Idea: Polling simple, SSE server-push one-way, WS full-duplex real-time. // e.g. Express middleware / Redis client / indexed Mongo query. - Edge cases: cold cache, DB down, hot key, thundering herd, idempotent retry, skewed traffic. - Say: "In interview I'd say: Polling simple, SSE server-push one-way, WS full-duplex real-time."</w:t>
      </w:r>
    </w:p>
    <w:p>
      <w:pPr>
        <w:pStyle w:val="Heading2"/>
      </w:pPr>
      <w:r>
        <w:t>122. Design Instagram feed?</w:t>
      </w:r>
    </w:p>
    <w:p>
      <w:pPr>
        <w:spacing w:after="120"/>
      </w:pPr>
      <w:r>
        <w:rPr>
          <w:sz w:val="22"/>
        </w:rPr>
        <w:t>- Approach: Fan-out on write for celebs hybrid; feed service + CDN + cache. - Complexity: Bottleneck is DB/network; cache gives O(1) hot path, else O(log n) indexed lookup. - Code: Idea: Fan-out on write for celebs hybrid; feed service + CDN + cache. // e.g. Express middleware / Redis client / indexed Mongo query. - Edge cases: cold cache, DB down, hot key, thundering herd, idempotent retry, skewed traffic. - Say: "In interview I'd say: Fan-out on write for celebs hybrid; feed service + CDN + cache."</w:t>
      </w:r>
    </w:p>
    <w:p>
      <w:pPr>
        <w:pStyle w:val="Heading2"/>
      </w:pPr>
      <w:r>
        <w:t>123. Design e-commerce cart/order?</w:t>
      </w:r>
    </w:p>
    <w:p>
      <w:pPr>
        <w:spacing w:after="120"/>
      </w:pPr>
      <w:r>
        <w:rPr>
          <w:sz w:val="22"/>
        </w:rPr>
        <w:t>- Approach: Cart in Redis/Mongo, order txn in SQL/Mongo txn, queue payment. - Complexity: Bottleneck is DB/network; cache gives O(1) hot path, else O(log n) indexed lookup. - Code: Idea: Cart in Redis/Mongo, order txn in SQL/Mongo txn, queue payment. // e.g. Express middleware / Redis client / indexed Mongo query. - Edge cases: cold cache, DB down, hot key, thundering herd, idempotent retry, skewed traffic. - Say: "In interview I'd say: Cart in Redis/Mongo, order txn in SQL/Mongo txn, queue payment."</w:t>
      </w:r>
    </w:p>
    <w:p>
      <w:pPr>
        <w:pStyle w:val="Heading2"/>
      </w:pPr>
      <w:r>
        <w:t>124. How to ensure idempotency?</w:t>
      </w:r>
    </w:p>
    <w:p>
      <w:pPr>
        <w:spacing w:after="120"/>
      </w:pPr>
      <w:r>
        <w:rPr>
          <w:sz w:val="22"/>
        </w:rPr>
        <w:t>- Approach: Client idempotency-key, server dedupe/store result. Safe retries. - Complexity: Bottleneck is DB/network; cache gives O(1) hot path, else O(log n) indexed lookup. - Code: Idea: Client idempotency-key, server dedupe/store result. Safe retries. // e.g. Express middleware / Redis client / indexed Mongo query. - Edge cases: cold cache, DB down, hot key, thundering herd, idempotent retry, skewed traffic. - Say: "In interview I'd say: Client idempotency-key, server dedupe/store result. Safe retries."</w:t>
      </w:r>
    </w:p>
    <w:p>
      <w:pPr>
        <w:pStyle w:val="Heading2"/>
      </w:pPr>
      <w:r>
        <w:t>125. Message queue use?</w:t>
      </w:r>
    </w:p>
    <w:p>
      <w:pPr>
        <w:spacing w:after="120"/>
      </w:pPr>
      <w:r>
        <w:rPr>
          <w:sz w:val="22"/>
        </w:rPr>
        <w:t>- Approach: Decouple heavy tasks (email, image) via RabbitMQ/SQS/BullMQ workers. - Complexity: Bottleneck is DB/network; cache gives O(1) hot path, else O(log n) indexed lookup. - Code: Idea: Decouple heavy tasks (email, image) via RabbitMQ/SQS/BullMQ workers. // e.g. Express middleware / Redis client / indexed Mongo query. - Edge cases: cold cache, DB down, hot key, thundering herd, idempotent retry, skewed traffic. - Say: "In interview I'd say: Decouple heavy tasks (email, image) via RabbitMQ/SQS/BullMQ workers."</w:t>
      </w:r>
    </w:p>
    <w:p>
      <w:pPr>
        <w:pStyle w:val="Heading2"/>
      </w:pPr>
      <w:r>
        <w:t>126. What is CDN?</w:t>
      </w:r>
    </w:p>
    <w:p>
      <w:pPr>
        <w:spacing w:after="120"/>
      </w:pPr>
      <w:r>
        <w:rPr>
          <w:sz w:val="22"/>
        </w:rPr>
        <w:t>- Approach: Edge cache static assets; lowers latency + origin load. - Complexity: Bottleneck is DB/network; cache gives O(1) hot path, else O(log n) indexed lookup. - Code: Idea: Edge cache static assets; lowers latency + origin load. // e.g. Express middleware / Redis client / indexed Mongo query. - Edge cases: cold cache, DB down, hot key, thundering herd, idempotent retry, skewed traffic. - Say: "In interview I'd say: Edge cache static assets; lowers latency + origin load."</w:t>
      </w:r>
    </w:p>
    <w:p>
      <w:pPr>
        <w:pStyle w:val="Heading2"/>
      </w:pPr>
      <w:r>
        <w:t>127. CAP theorem?</w:t>
      </w:r>
    </w:p>
    <w:p>
      <w:pPr>
        <w:spacing w:after="120"/>
      </w:pPr>
      <w:r>
        <w:rPr>
          <w:sz w:val="22"/>
        </w:rPr>
        <w:t>- Approach: Pick 2: Consistency/Availability/Partition tolerance; Mongo CP, Cassandra AP. - Complexity: Bottleneck is DB/network; cache gives O(1) hot path, else O(log n) indexed lookup. - Code: Idea: Pick 2: Consistency/Availability/Partition tolerance; Mongo CP, Cassandra AP. // e.g. Express middleware / Redis client / indexed Mongo query. - Edge cases: cold cache, DB down, hot key, thundering herd, idempotent retry, skewed traffic. - Say: "In interview I'd say: Pick 2: Consistency/Availability/Partition tolerance; Mongo CP, Cassandra AP."</w:t>
      </w:r>
    </w:p>
    <w:p>
      <w:pPr>
        <w:pStyle w:val="Heading2"/>
      </w:pPr>
      <w:r>
        <w:t>128. What is consistent hashing?</w:t>
      </w:r>
    </w:p>
    <w:p>
      <w:pPr>
        <w:spacing w:after="120"/>
      </w:pPr>
      <w:r>
        <w:rPr>
          <w:sz w:val="22"/>
        </w:rPr>
        <w:t>- Approach: Ring maps nodes/keys, minimal remap on scale; for caches. - Complexity: Bottleneck is DB/network; cache gives O(1) hot path, else O(log n) indexed lookup. - Code: Idea: Ring maps nodes/keys, minimal remap on scale; for caches. // e.g. Express middleware / Redis client / indexed Mongo query. - Edge cases: cold cache, DB down, hot key, thundering herd, idempotent retry, skewed traffic. - Say: "In interview I'd say: Ring maps nodes/keys, minimal remap on scale; for caches."</w:t>
      </w:r>
    </w:p>
    <w:p>
      <w:pPr>
        <w:pStyle w:val="Heading2"/>
      </w:pPr>
      <w:r>
        <w:t>129. Horizontal vs vertical scaling?</w:t>
      </w:r>
    </w:p>
    <w:p>
      <w:pPr>
        <w:spacing w:after="120"/>
      </w:pPr>
      <w:r>
        <w:rPr>
          <w:sz w:val="22"/>
        </w:rPr>
        <w:t>- Approach: Add machines (stateless) vs bigger machine; prefer horizontal. - Complexity: Bottleneck is DB/network; cache gives O(1) hot path, else O(log n) indexed lookup. - Code: Idea: Add machines (stateless) vs bigger machine; prefer horizontal. // e.g. Express middleware / Redis client / indexed Mongo query. - Edge cases: cold cache, DB down, hot key, thundering herd, idempotent retry, skewed traffic. - Say: "In interview I'd say: Add machines (stateless) vs bigger machine; prefer horizontal."</w:t>
      </w:r>
    </w:p>
    <w:p>
      <w:pPr>
        <w:pStyle w:val="Heading2"/>
      </w:pPr>
      <w:r>
        <w:t>130. How to monitor Node app?</w:t>
      </w:r>
    </w:p>
    <w:p>
      <w:pPr>
        <w:spacing w:after="120"/>
      </w:pPr>
      <w:r>
        <w:rPr>
          <w:sz w:val="22"/>
        </w:rPr>
        <w:t xml:space="preserve">- Approach: Health </w:t>
      </w:r>
      <w:r>
        <w:rPr>
          <w:rFonts w:ascii="Consolas" w:hAnsi="Consolas"/>
          <w:b/>
          <w:color w:val="1F6FEB"/>
          <w:sz w:val="20"/>
        </w:rPr>
        <w:t>/health</w:t>
      </w:r>
      <w:r>
        <w:rPr>
          <w:sz w:val="22"/>
        </w:rPr>
        <w:t xml:space="preserve">, Winston logs, Prometheus+Grafana, Sentry, uptime alerts. - Complexity: Bottleneck is DB/network; cache gives O(1) hot path, else O(log n) indexed lookup. - Code: Idea: Health </w:t>
      </w:r>
      <w:r>
        <w:rPr>
          <w:rFonts w:ascii="Consolas" w:hAnsi="Consolas"/>
          <w:b/>
          <w:color w:val="1F6FEB"/>
          <w:sz w:val="20"/>
        </w:rPr>
        <w:t>/health</w:t>
      </w:r>
      <w:r>
        <w:rPr>
          <w:sz w:val="22"/>
        </w:rPr>
        <w:t xml:space="preserve">, Winston logs, Prometheus+Grafana, Sentry, uptime alerts. // e.g. Express middleware / Redis client / indexed Mongo query. - Edge cases: cold cache, DB down, hot key, thundering herd, idempotent retry, skewed traffic. - Say: "In interview I'd say: Health </w:t>
      </w:r>
      <w:r>
        <w:rPr>
          <w:rFonts w:ascii="Consolas" w:hAnsi="Consolas"/>
          <w:b/>
          <w:color w:val="1F6FEB"/>
          <w:sz w:val="20"/>
        </w:rPr>
        <w:t>/health</w:t>
      </w:r>
      <w:r>
        <w:rPr>
          <w:sz w:val="22"/>
        </w:rPr>
        <w:t>, Winston logs, Prometheus+Grafana, Sentry, uptime alerts."</w:t>
      </w:r>
    </w:p>
    <w:p>
      <w:pPr>
        <w:pStyle w:val="Heading2"/>
      </w:pPr>
      <w:r>
        <w:t>131. CI/CD for MERN?</w:t>
      </w:r>
    </w:p>
    <w:p>
      <w:pPr>
        <w:spacing w:after="120"/>
      </w:pPr>
      <w:r>
        <w:rPr>
          <w:sz w:val="22"/>
        </w:rPr>
        <w:t>- Approach: GitHub Actions lint/test/build -&gt; Docker -&gt; deploy Vercel/Render/EC2. - Complexity: Bottleneck is DB/network; cache gives O(1) hot path, else O(log n) indexed lookup. - Code: Idea: GitHub Actions lint/test/build -&gt; Docker -&gt; deploy Vercel/Render/EC2. // e.g. Express middleware / Redis client / indexed Mongo query. - Edge cases: cold cache, DB down, hot key, thundering herd, idempotent retry, skewed traffic. - Say: "In interview I'd say: GitHub Actions lint/test/build -&gt; Docker -&gt; deploy Vercel/Render/EC2."</w:t>
      </w:r>
    </w:p>
    <w:p>
      <w:pPr>
        <w:pStyle w:val="Heading2"/>
      </w:pPr>
      <w:r>
        <w:t>132. Docker what/why?</w:t>
      </w:r>
    </w:p>
    <w:p>
      <w:pPr>
        <w:spacing w:after="120"/>
      </w:pPr>
      <w:r>
        <w:rPr>
          <w:sz w:val="22"/>
        </w:rPr>
        <w:t>- Approach: Containerize Node+deps; same env dev/prod, easy scale. - Complexity: Bottleneck is DB/network; cache gives O(1) hot path, else O(log n) indexed lookup. - Code: Idea: Containerize Node+deps; same env dev/prod, easy scale. // e.g. Express middleware / Redis client / indexed Mongo query. - Edge cases: cold cache, DB down, hot key, thundering herd, idempotent retry, skewed traffic. - Say: "In interview I'd say: Containerize Node+deps; same env dev/prod, easy scale."</w:t>
      </w:r>
    </w:p>
    <w:p>
      <w:pPr>
        <w:pStyle w:val="Heading2"/>
      </w:pPr>
      <w:r>
        <w:t>133. Nginx role?</w:t>
      </w:r>
    </w:p>
    <w:p>
      <w:pPr>
        <w:spacing w:after="120"/>
      </w:pPr>
      <w:r>
        <w:rPr>
          <w:sz w:val="22"/>
        </w:rPr>
        <w:t>- Approach: Reverse proxy, SSL, static serve, LB to Node upstreams. - Complexity: Bottleneck is DB/network; cache gives O(1) hot path, else O(log n) indexed lookup. - Code: Idea: Reverse proxy, SSL, static serve, LB to Node upstreams. // e.g. Express middleware / Redis client / indexed Mongo query. - Edge cases: cold cache, DB down, hot key, thundering herd, idempotent retry, skewed traffic. - Say: "In interview I'd say: Reverse proxy, SSL, static serve, LB to Node upstreams."</w:t>
      </w:r>
    </w:p>
    <w:p>
      <w:pPr>
        <w:pStyle w:val="Heading2"/>
      </w:pPr>
      <w:r>
        <w:t>134. How to secure API?</w:t>
      </w:r>
    </w:p>
    <w:p>
      <w:pPr>
        <w:spacing w:after="120"/>
      </w:pPr>
      <w:r>
        <w:rPr>
          <w:sz w:val="22"/>
        </w:rPr>
        <w:t>- Approach: Helmet, CORS allowlist, validation (zod), rate-limit, sanitize, least-privilege. - Complexity: Bottleneck is DB/network; cache gives O(1) hot path, else O(log n) indexed lookup. - Code: Idea: Helmet, CORS allowlist, validation (zod), rate-limit, sanitize, least-privilege. // e.g. Express middleware / Redis client / indexed Mongo query. - Edge cases: cold cache, DB down, hot key, thundering herd, idempotent retry, skewed traffic. - Say: "In interview I'd say: Helmet, CORS allowlist, validation (zod), rate-limit, sanitize, least-privilege."</w:t>
      </w:r>
    </w:p>
    <w:p>
      <w:pPr>
        <w:pStyle w:val="Heading2"/>
      </w:pPr>
      <w:r>
        <w:t>135. XSS vs CSRF prevention?</w:t>
      </w:r>
    </w:p>
    <w:p>
      <w:pPr>
        <w:spacing w:after="120"/>
      </w:pPr>
      <w:r>
        <w:rPr>
          <w:sz w:val="22"/>
        </w:rPr>
        <w:t>- Approach: XSS: escape/CSP/HttpOnly; CSRF: SameSite cookie + CSRF token. - Complexity: Bottleneck is DB/network; cache gives O(1) hot path, else O(log n) indexed lookup. - Code: Idea: XSS: escape/CSP/HttpOnly; CSRF: SameSite cookie + CSRF token. // e.g. Express middleware / Redis client / indexed Mongo query. - Edge cases: cold cache, DB down, hot key, thundering herd, idempotent retry, skewed traffic. - Say: "In interview I'd say: XSS: escape/CSP/HttpOnly; CSRF: SameSite cookie + CSRF token."</w:t>
      </w:r>
    </w:p>
    <w:p>
      <w:pPr>
        <w:pStyle w:val="Heading2"/>
      </w:pPr>
      <w:r>
        <w:t>136. What is N+1 in Mongo/Mongoose?</w:t>
      </w:r>
    </w:p>
    <w:p>
      <w:pPr>
        <w:spacing w:after="120"/>
      </w:pPr>
      <w:r>
        <w:rPr>
          <w:sz w:val="22"/>
        </w:rPr>
        <w:t xml:space="preserve">- Approach: Loop populate queries; fix with </w:t>
      </w:r>
      <w:r>
        <w:rPr>
          <w:rFonts w:ascii="Consolas" w:hAnsi="Consolas"/>
          <w:b/>
          <w:color w:val="1F6FEB"/>
          <w:sz w:val="20"/>
        </w:rPr>
        <w:t>$lookup</w:t>
      </w:r>
      <w:r>
        <w:rPr>
          <w:sz w:val="22"/>
        </w:rPr>
        <w:t xml:space="preserve"> / single </w:t>
      </w:r>
      <w:r>
        <w:rPr>
          <w:rFonts w:ascii="Consolas" w:hAnsi="Consolas"/>
          <w:b/>
          <w:color w:val="1F6FEB"/>
          <w:sz w:val="20"/>
        </w:rPr>
        <w:t>.populate()</w:t>
      </w:r>
      <w:r>
        <w:rPr>
          <w:sz w:val="22"/>
        </w:rPr>
        <w:t xml:space="preserve">. - Complexity: Bottleneck is DB/network; cache gives O(1) hot path, else O(log n) indexed lookup. - Code: Idea: Loop populate queries; fix with </w:t>
      </w:r>
      <w:r>
        <w:rPr>
          <w:rFonts w:ascii="Consolas" w:hAnsi="Consolas"/>
          <w:b/>
          <w:color w:val="1F6FEB"/>
          <w:sz w:val="20"/>
        </w:rPr>
        <w:t>$lookup</w:t>
      </w:r>
      <w:r>
        <w:rPr>
          <w:sz w:val="22"/>
        </w:rPr>
        <w:t xml:space="preserve"> / single </w:t>
      </w:r>
      <w:r>
        <w:rPr>
          <w:rFonts w:ascii="Consolas" w:hAnsi="Consolas"/>
          <w:b/>
          <w:color w:val="1F6FEB"/>
          <w:sz w:val="20"/>
        </w:rPr>
        <w:t>.populate()</w:t>
      </w:r>
      <w:r>
        <w:rPr>
          <w:sz w:val="22"/>
        </w:rPr>
        <w:t xml:space="preserve">. // e.g. Express middleware / Redis client / indexed Mongo query. - Edge cases: cold cache, DB down, hot key, thundering herd, idempotent retry, skewed traffic. - Say: "In interview I'd say: Loop populate queries; fix with </w:t>
      </w:r>
      <w:r>
        <w:rPr>
          <w:rFonts w:ascii="Consolas" w:hAnsi="Consolas"/>
          <w:b/>
          <w:color w:val="1F6FEB"/>
          <w:sz w:val="20"/>
        </w:rPr>
        <w:t>$lookup</w:t>
      </w:r>
      <w:r>
        <w:rPr>
          <w:sz w:val="22"/>
        </w:rPr>
        <w:t xml:space="preserve"> / single </w:t>
      </w:r>
      <w:r>
        <w:rPr>
          <w:rFonts w:ascii="Consolas" w:hAnsi="Consolas"/>
          <w:b/>
          <w:color w:val="1F6FEB"/>
          <w:sz w:val="20"/>
        </w:rPr>
        <w:t>.populate()</w:t>
      </w:r>
      <w:r>
        <w:rPr>
          <w:sz w:val="22"/>
        </w:rPr>
        <w:t>."</w:t>
      </w:r>
    </w:p>
    <w:p>
      <w:pPr>
        <w:pStyle w:val="Heading2"/>
      </w:pPr>
      <w:r>
        <w:t>137. How to optimize slow API?</w:t>
      </w:r>
    </w:p>
    <w:p>
      <w:pPr>
        <w:spacing w:after="120"/>
      </w:pPr>
      <w:r>
        <w:rPr>
          <w:sz w:val="22"/>
        </w:rPr>
        <w:t>- Approach: Profile, add index, cache, paginate, select fields, async workers. - Complexity: Bottleneck is DB/network; cache gives O(1) hot path, else O(log n) indexed lookup. - Code: Idea: Profile, add index, cache, paginate, select fields, async workers. // e.g. Express middleware / Redis client / indexed Mongo query. - Edge cases: cold cache, DB down, hot key, thundering herd, idempotent retry, skewed traffic. - Say: "In interview I'd say: Profile, add index, cache, paginate, select fields, async workers."</w:t>
      </w:r>
    </w:p>
    <w:p>
      <w:pPr>
        <w:pStyle w:val="Heading2"/>
      </w:pPr>
      <w:r>
        <w:t>138. What is DB transaction?</w:t>
      </w:r>
    </w:p>
    <w:p>
      <w:pPr>
        <w:spacing w:after="120"/>
      </w:pPr>
      <w:r>
        <w:rPr>
          <w:sz w:val="22"/>
        </w:rPr>
        <w:t>- Approach: Atomic multi-doc ops via Mongo sessions; for order/payment. - Complexity: Bottleneck is DB/network; cache gives O(1) hot path, else O(log n) indexed lookup. - Code: Idea: Atomic multi-doc ops via Mongo sessions; for order/payment. // e.g. Express middleware / Redis client / indexed Mongo query. - Edge cases: cold cache, DB down, hot key, thundering herd, idempotent retry, skewed traffic. - Say: "In interview I'd say: Atomic multi-doc ops via Mongo sessions; for order/payment."</w:t>
      </w:r>
    </w:p>
    <w:p>
      <w:pPr>
        <w:pStyle w:val="Heading2"/>
      </w:pPr>
      <w:r>
        <w:t>139. How to backup Mongo?</w:t>
      </w:r>
    </w:p>
    <w:p>
      <w:pPr>
        <w:spacing w:after="120"/>
      </w:pPr>
      <w:r>
        <w:rPr>
          <w:sz w:val="22"/>
        </w:rPr>
        <w:t>- Approach: Atlas snapshots/oplog + mongodump schedule, test restores. - Complexity: Bottleneck is DB/network; cache gives O(1) hot path, else O(log n) indexed lookup. - Code: Idea: Atlas snapshots/oplog + mongodump schedule, test restores. // e.g. Express middleware / Redis client / indexed Mongo query. - Edge cases: cold cache, DB down, hot key, thundering herd, idempotent retry, skewed traffic. - Say: "In interview I'd say: Atlas snapshots/oplog + mongodump schedule, test restores."</w:t>
      </w:r>
    </w:p>
    <w:p>
      <w:pPr>
        <w:pStyle w:val="Heading2"/>
      </w:pPr>
      <w:r>
        <w:t>140. How to do zero-downtime deploy?</w:t>
      </w:r>
    </w:p>
    <w:p>
      <w:pPr>
        <w:spacing w:after="120"/>
      </w:pPr>
      <w:r>
        <w:rPr>
          <w:sz w:val="22"/>
        </w:rPr>
        <w:t>- Approach: Blue-green/rolling + health checks + migrate backward-compatible. - Complexity: Bottleneck is DB/network; cache gives O(1) hot path, else O(log n) indexed lookup. - Code: Idea: Blue-green/rolling + health checks + migrate backward-compatible. // e.g. Express middleware / Redis client / indexed Mongo query. - Edge cases: cold cache, DB down, hot key, thundering herd, idempotent retry, skewed traffic. - Say: "In interview I'd say: Blue-green/rolling + health checks + migrate backward-compatible."</w:t>
      </w:r>
    </w:p>
    <w:p>
      <w:pPr>
        <w:pStyle w:val="Heading2"/>
      </w:pPr>
      <w:r>
        <w:t>141. What is API gateway?</w:t>
      </w:r>
    </w:p>
    <w:p>
      <w:pPr>
        <w:spacing w:after="120"/>
      </w:pPr>
      <w:r>
        <w:rPr>
          <w:sz w:val="22"/>
        </w:rPr>
        <w:t>- Approach: Single entry: auth, rate-limit, routing to services. - Complexity: Bottleneck is DB/network; cache gives O(1) hot path, else O(log n) indexed lookup. - Code: Idea: Single entry: auth, rate-limit, routing to services. // e.g. Express middleware / Redis client / indexed Mongo query. - Edge cases: cold cache, DB down, hot key, thundering herd, idempotent retry, skewed traffic. - Say: "In interview I'd say: Single entry: auth, rate-limit, routing to services."</w:t>
      </w:r>
    </w:p>
    <w:p>
      <w:pPr>
        <w:pStyle w:val="Heading2"/>
      </w:pPr>
      <w:r>
        <w:t>142. REST vs GraphQL?</w:t>
      </w:r>
    </w:p>
    <w:p>
      <w:pPr>
        <w:spacing w:after="120"/>
      </w:pPr>
      <w:r>
        <w:rPr>
          <w:sz w:val="22"/>
        </w:rPr>
        <w:t>- Approach: REST simple cacheable; GraphQL flexible fetch, harder caching/rate-limit. - Complexity: Bottleneck is DB/network; cache gives O(1) hot path, else O(log n) indexed lookup. - Code: Idea: REST simple cacheable; GraphQL flexible fetch, harder caching/rate-limit. // e.g. Express middleware / Redis client / indexed Mongo query. - Edge cases: cold cache, DB down, hot key, thundering herd, idempotent retry, skewed traffic. - Say: "In interview I'd say: REST simple cacheable; GraphQL flexible fetch, harder caching/rate-limit."</w:t>
      </w:r>
    </w:p>
    <w:p>
      <w:pPr>
        <w:pStyle w:val="Heading2"/>
      </w:pPr>
      <w:r>
        <w:t>143. How to version API?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/api/v1</w:t>
      </w:r>
      <w:r>
        <w:rPr>
          <w:sz w:val="22"/>
        </w:rPr>
        <w:t xml:space="preserve"> + never break; deprecate with headers. - Complexity: Bottleneck is DB/network; cache gives O(1) hot path, else O(log n) indexed lookup. - Code: Idea: </w:t>
      </w:r>
      <w:r>
        <w:rPr>
          <w:rFonts w:ascii="Consolas" w:hAnsi="Consolas"/>
          <w:b/>
          <w:color w:val="1F6FEB"/>
          <w:sz w:val="20"/>
        </w:rPr>
        <w:t>/api/v1</w:t>
      </w:r>
      <w:r>
        <w:rPr>
          <w:sz w:val="22"/>
        </w:rPr>
        <w:t xml:space="preserve"> + never break; deprecate with headers. // e.g. Express middleware / Redis client / indexed Mongo query. - Edge cases: cold cache, DB down, hot key, thundering herd, idempotent retry, skewed traffic. - Say: "In interview I'd say: </w:t>
      </w:r>
      <w:r>
        <w:rPr>
          <w:rFonts w:ascii="Consolas" w:hAnsi="Consolas"/>
          <w:b/>
          <w:color w:val="1F6FEB"/>
          <w:sz w:val="20"/>
        </w:rPr>
        <w:t>/api/v1</w:t>
      </w:r>
      <w:r>
        <w:rPr>
          <w:sz w:val="22"/>
        </w:rPr>
        <w:t xml:space="preserve"> + never break; deprecate with headers."</w:t>
      </w:r>
    </w:p>
    <w:p>
      <w:pPr>
        <w:pStyle w:val="Heading2"/>
      </w:pPr>
      <w:r>
        <w:t>144. How to handle 10k concurrent?</w:t>
      </w:r>
    </w:p>
    <w:p>
      <w:pPr>
        <w:spacing w:after="120"/>
      </w:pPr>
      <w:r>
        <w:rPr>
          <w:sz w:val="22"/>
        </w:rPr>
        <w:t>- Approach: LB + auto-scale stateless Node + cache + queue writes + connection pool. - Complexity: Bottleneck is DB/network; cache gives O(1) hot path, else O(log n) indexed lookup. - Code: Idea: LB + auto-scale stateless Node + cache + queue writes + connection pool. // e.g. Express middleware / Redis client / indexed Mongo query. - Edge cases: cold cache, DB down, hot key, thundering herd, idempotent retry, skewed traffic. - Say: "In interview I'd say: LB + auto-scale stateless Node + cache + queue writes + connection pool."</w:t>
      </w:r>
    </w:p>
    <w:p>
      <w:pPr>
        <w:pStyle w:val="Heading2"/>
      </w:pPr>
      <w:r>
        <w:t>145. What is sticky session?</w:t>
      </w:r>
    </w:p>
    <w:p>
      <w:pPr>
        <w:spacing w:after="120"/>
      </w:pPr>
      <w:r>
        <w:rPr>
          <w:sz w:val="22"/>
        </w:rPr>
        <w:t>- Approach: Pin user to server; avoid via Redis shared session. - Complexity: Bottleneck is DB/network; cache gives O(1) hot path, else O(log n) indexed lookup. - Code: Idea: Pin user to server; avoid via Redis shared session. // e.g. Express middleware / Redis client / indexed Mongo query. - Edge cases: cold cache, DB down, hot key, thundering herd, idempotent retry, skewed traffic. - Say: "In interview I'd say: Pin user to server; avoid via Redis shared session."</w:t>
      </w:r>
    </w:p>
    <w:p>
      <w:pPr>
        <w:pStyle w:val="Heading2"/>
      </w:pPr>
      <w:r>
        <w:t>146. Webhooks design?</w:t>
      </w:r>
    </w:p>
    <w:p>
      <w:pPr>
        <w:spacing w:after="120"/>
      </w:pPr>
      <w:r>
        <w:rPr>
          <w:sz w:val="22"/>
        </w:rPr>
        <w:t>- Approach: POST event + signature (HMAC), retry with backoff, idempotent receiver. - Complexity: Bottleneck is DB/network; cache gives O(1) hot path, else O(log n) indexed lookup. - Code: Idea: POST event + signature (HMAC), retry with backoff, idempotent receiver. // e.g. Express middleware / Redis client / indexed Mongo query. - Edge cases: cold cache, DB down, hot key, thundering herd, idempotent retry, skewed traffic. - Say: "In interview I'd say: POST event + signature (HMAC), retry with backoff, idempotent receiver."</w:t>
      </w:r>
    </w:p>
    <w:p>
      <w:pPr>
        <w:pStyle w:val="Heading2"/>
      </w:pPr>
      <w:r>
        <w:t>147. How to store passwords?</w:t>
      </w:r>
    </w:p>
    <w:p>
      <w:pPr>
        <w:spacing w:after="120"/>
      </w:pPr>
      <w:r>
        <w:rPr>
          <w:sz w:val="22"/>
        </w:rPr>
        <w:t>- Approach: bcrypt/argon2 hash + salt; never plain; add pepper/rate-limit. - Complexity: Bottleneck is DB/network; cache gives O(1) hot path, else O(log n) indexed lookup. - Code: Idea: bcrypt/argon2 hash + salt; never plain; add pepper/rate-limit. // e.g. Express middleware / Redis client / indexed Mongo query. - Edge cases: cold cache, DB down, hot key, thundering herd, idempotent retry, skewed traffic. - Say: "In interview I'd say: bcrypt/argon2 hash + salt; never plain; add pepper/rate-limit."</w:t>
      </w:r>
    </w:p>
    <w:p>
      <w:pPr>
        <w:pStyle w:val="Heading2"/>
      </w:pPr>
      <w:r>
        <w:t>148. Env config best practice?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.env</w:t>
      </w:r>
      <w:r>
        <w:rPr>
          <w:sz w:val="22"/>
        </w:rPr>
        <w:t xml:space="preserve"> + validate, secrets in vault, never commit. - Complexity: Bottleneck is DB/network; cache gives O(1) hot path, else O(log n) indexed lookup. - Code: Idea: </w:t>
      </w:r>
      <w:r>
        <w:rPr>
          <w:rFonts w:ascii="Consolas" w:hAnsi="Consolas"/>
          <w:b/>
          <w:color w:val="1F6FEB"/>
          <w:sz w:val="20"/>
        </w:rPr>
        <w:t>.env</w:t>
      </w:r>
      <w:r>
        <w:rPr>
          <w:sz w:val="22"/>
        </w:rPr>
        <w:t xml:space="preserve"> + validate, secrets in vault, never commit. // e.g. Express middleware / Redis client / indexed Mongo query. - Edge cases: cold cache, DB down, hot key, thundering herd, idempotent retry, skewed traffic. - Say: "In interview I'd say: </w:t>
      </w:r>
      <w:r>
        <w:rPr>
          <w:rFonts w:ascii="Consolas" w:hAnsi="Consolas"/>
          <w:b/>
          <w:color w:val="1F6FEB"/>
          <w:sz w:val="20"/>
        </w:rPr>
        <w:t>.env</w:t>
      </w:r>
      <w:r>
        <w:rPr>
          <w:sz w:val="22"/>
        </w:rPr>
        <w:t xml:space="preserve"> + validate, secrets in vault, never commit."</w:t>
      </w:r>
    </w:p>
    <w:p>
      <w:pPr>
        <w:pStyle w:val="Heading2"/>
      </w:pPr>
      <w:r>
        <w:t>149. Logging best practice?</w:t>
      </w:r>
    </w:p>
    <w:p>
      <w:pPr>
        <w:spacing w:after="120"/>
      </w:pPr>
      <w:r>
        <w:rPr>
          <w:sz w:val="22"/>
        </w:rPr>
        <w:t>- Approach: JSON structured, levels, request-id, no PII/secrets. - Complexity: Bottleneck is DB/network; cache gives O(1) hot path, else O(log n) indexed lookup. - Code: Idea: JSON structured, levels, request-id, no PII/secrets. // e.g. Express middleware / Redis client / indexed Mongo query. - Edge cases: cold cache, DB down, hot key, thundering herd, idempotent retry, skewed traffic. - Say: "In interview I'd say: JSON structured, levels, request-id, no PII/secrets."</w:t>
      </w:r>
    </w:p>
    <w:p>
      <w:pPr>
        <w:pStyle w:val="Heading2"/>
      </w:pPr>
      <w:r>
        <w:t>150. Design notification system?</w:t>
      </w:r>
    </w:p>
    <w:p>
      <w:pPr>
        <w:spacing w:after="120"/>
      </w:pPr>
      <w:r>
        <w:rPr>
          <w:sz w:val="22"/>
        </w:rPr>
        <w:t>- Approach: API -&gt; queue -&gt; workers (push/email/SMS) + prefs + retry/DLQ. - Complexity: Bottleneck is DB/network; cache gives O(1) hot path, else O(log n) indexed lookup. - Code: Idea: API -&gt; queue -&gt; workers (push/email/SMS) + prefs + retry/DLQ. // e.g. Express middleware / Redis client / indexed Mongo query. - Edge cases: cold cache, DB down, hot key, thundering herd, idempotent retry, skewed traffic. - Say: "In interview I'd say: API -&gt; queue -&gt; workers (push/email/SMS) + prefs + retry/DLQ."</w:t>
      </w:r>
    </w:p>
    <w:p>
      <w:pPr>
        <w:pStyle w:val="Heading2"/>
      </w:pPr>
      <w:r>
        <w:t>151. Git init -&gt; push flow?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init/add/commit/branch -M main/remote add origin/push -u origin main</w:t>
      </w:r>
      <w:r>
        <w:rPr>
          <w:sz w:val="22"/>
        </w:rPr>
        <w:t xml:space="preserve">. - Complexity: O(1) command cost; real cost is history-rewrite risk / team coordination. - Code: Run: </w:t>
      </w:r>
      <w:r>
        <w:rPr>
          <w:rFonts w:ascii="Consolas" w:hAnsi="Consolas"/>
          <w:b/>
          <w:color w:val="1F6FEB"/>
          <w:sz w:val="20"/>
        </w:rPr>
        <w:t>init/add/commit/branch -M main/remote add origin/push -u origin main</w:t>
      </w:r>
      <w:r>
        <w:rPr>
          <w:sz w:val="22"/>
        </w:rPr>
        <w:t xml:space="preserve">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</w:t>
      </w:r>
      <w:r>
        <w:rPr>
          <w:rFonts w:ascii="Consolas" w:hAnsi="Consolas"/>
          <w:b/>
          <w:color w:val="1F6FEB"/>
          <w:sz w:val="20"/>
        </w:rPr>
        <w:t>init/add/commit/branch -M main/remote add origin/push -u origin main</w:t>
      </w:r>
      <w:r>
        <w:rPr>
          <w:sz w:val="22"/>
        </w:rPr>
        <w:t>."</w:t>
      </w:r>
    </w:p>
    <w:p>
      <w:pPr>
        <w:pStyle w:val="Heading2"/>
      </w:pPr>
      <w:r>
        <w:t>152. Clone vs fork vs pull?</w:t>
      </w:r>
    </w:p>
    <w:p>
      <w:pPr>
        <w:spacing w:after="120"/>
      </w:pPr>
      <w:r>
        <w:rPr>
          <w:sz w:val="22"/>
        </w:rPr>
        <w:t xml:space="preserve">- Approach: Clone copy, fork server copy, pull fetch+merge. - Complexity: O(1) command cost; real cost is history-rewrite risk / team coordination. - Code: Run: Clone copy, fork server copy, pull fetch+merge.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Clone copy, fork server copy, pull fetch+merge."</w:t>
      </w:r>
    </w:p>
    <w:p>
      <w:pPr>
        <w:pStyle w:val="Heading2"/>
      </w:pPr>
      <w:r>
        <w:t>153. Add/commit/push meaning?</w:t>
      </w:r>
    </w:p>
    <w:p>
      <w:pPr>
        <w:spacing w:after="120"/>
      </w:pPr>
      <w:r>
        <w:rPr>
          <w:sz w:val="22"/>
        </w:rPr>
        <w:t xml:space="preserve">- Approach: Stage, snapshot, upload to remote. - Complexity: O(1) command cost; real cost is history-rewrite risk / team coordination. - Code: Run: Stage, snapshot, upload to remote.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Stage, snapshot, upload to remote."</w:t>
      </w:r>
    </w:p>
    <w:p>
      <w:pPr>
        <w:pStyle w:val="Heading2"/>
      </w:pPr>
      <w:r>
        <w:t>154. Status/log/diff?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status</w:t>
      </w:r>
      <w:r>
        <w:rPr>
          <w:sz w:val="22"/>
        </w:rPr>
        <w:t xml:space="preserve"> state, </w:t>
      </w:r>
      <w:r>
        <w:rPr>
          <w:rFonts w:ascii="Consolas" w:hAnsi="Consolas"/>
          <w:b/>
          <w:color w:val="1F6FEB"/>
          <w:sz w:val="20"/>
        </w:rPr>
        <w:t>log</w:t>
      </w:r>
      <w:r>
        <w:rPr>
          <w:sz w:val="22"/>
        </w:rPr>
        <w:t xml:space="preserve"> history, </w:t>
      </w:r>
      <w:r>
        <w:rPr>
          <w:rFonts w:ascii="Consolas" w:hAnsi="Consolas"/>
          <w:b/>
          <w:color w:val="1F6FEB"/>
          <w:sz w:val="20"/>
        </w:rPr>
        <w:t>diff</w:t>
      </w:r>
      <w:r>
        <w:rPr>
          <w:sz w:val="22"/>
        </w:rPr>
        <w:t xml:space="preserve"> changes. - Complexity: O(1) command cost; real cost is history-rewrite risk / team coordination. - Code: Run: </w:t>
      </w:r>
      <w:r>
        <w:rPr>
          <w:rFonts w:ascii="Consolas" w:hAnsi="Consolas"/>
          <w:b/>
          <w:color w:val="1F6FEB"/>
          <w:sz w:val="20"/>
        </w:rPr>
        <w:t>status</w:t>
      </w:r>
      <w:r>
        <w:rPr>
          <w:sz w:val="22"/>
        </w:rPr>
        <w:t xml:space="preserve"> state, </w:t>
      </w:r>
      <w:r>
        <w:rPr>
          <w:rFonts w:ascii="Consolas" w:hAnsi="Consolas"/>
          <w:b/>
          <w:color w:val="1F6FEB"/>
          <w:sz w:val="20"/>
        </w:rPr>
        <w:t>log</w:t>
      </w:r>
      <w:r>
        <w:rPr>
          <w:sz w:val="22"/>
        </w:rPr>
        <w:t xml:space="preserve"> history, </w:t>
      </w:r>
      <w:r>
        <w:rPr>
          <w:rFonts w:ascii="Consolas" w:hAnsi="Consolas"/>
          <w:b/>
          <w:color w:val="1F6FEB"/>
          <w:sz w:val="20"/>
        </w:rPr>
        <w:t>diff</w:t>
      </w:r>
      <w:r>
        <w:rPr>
          <w:sz w:val="22"/>
        </w:rPr>
        <w:t xml:space="preserve"> changes.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</w:t>
      </w:r>
      <w:r>
        <w:rPr>
          <w:rFonts w:ascii="Consolas" w:hAnsi="Consolas"/>
          <w:b/>
          <w:color w:val="1F6FEB"/>
          <w:sz w:val="20"/>
        </w:rPr>
        <w:t>status</w:t>
      </w:r>
      <w:r>
        <w:rPr>
          <w:sz w:val="22"/>
        </w:rPr>
        <w:t xml:space="preserve"> state, </w:t>
      </w:r>
      <w:r>
        <w:rPr>
          <w:rFonts w:ascii="Consolas" w:hAnsi="Consolas"/>
          <w:b/>
          <w:color w:val="1F6FEB"/>
          <w:sz w:val="20"/>
        </w:rPr>
        <w:t>log</w:t>
      </w:r>
      <w:r>
        <w:rPr>
          <w:sz w:val="22"/>
        </w:rPr>
        <w:t xml:space="preserve"> history, </w:t>
      </w:r>
      <w:r>
        <w:rPr>
          <w:rFonts w:ascii="Consolas" w:hAnsi="Consolas"/>
          <w:b/>
          <w:color w:val="1F6FEB"/>
          <w:sz w:val="20"/>
        </w:rPr>
        <w:t>diff</w:t>
      </w:r>
      <w:r>
        <w:rPr>
          <w:sz w:val="22"/>
        </w:rPr>
        <w:t xml:space="preserve"> changes."</w:t>
      </w:r>
    </w:p>
    <w:p>
      <w:pPr>
        <w:pStyle w:val="Heading2"/>
      </w:pPr>
      <w:r>
        <w:t>155. .gitignore for MERN?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node_modules/.env/dist/build/coverage</w:t>
      </w:r>
      <w:r>
        <w:rPr>
          <w:sz w:val="22"/>
        </w:rPr>
        <w:t xml:space="preserve">. - Complexity: O(1) command cost; real cost is history-rewrite risk / team coordination. - Code: Run: </w:t>
      </w:r>
      <w:r>
        <w:rPr>
          <w:rFonts w:ascii="Consolas" w:hAnsi="Consolas"/>
          <w:b/>
          <w:color w:val="1F6FEB"/>
          <w:sz w:val="20"/>
        </w:rPr>
        <w:t>node_modules/.env/dist/build/coverage</w:t>
      </w:r>
      <w:r>
        <w:rPr>
          <w:sz w:val="22"/>
        </w:rPr>
        <w:t xml:space="preserve">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</w:t>
      </w:r>
      <w:r>
        <w:rPr>
          <w:rFonts w:ascii="Consolas" w:hAnsi="Consolas"/>
          <w:b/>
          <w:color w:val="1F6FEB"/>
          <w:sz w:val="20"/>
        </w:rPr>
        <w:t>node_modules/.env/dist/build/coverage</w:t>
      </w:r>
      <w:r>
        <w:rPr>
          <w:sz w:val="22"/>
        </w:rPr>
        <w:t>."</w:t>
      </w:r>
    </w:p>
    <w:p>
      <w:pPr>
        <w:pStyle w:val="Heading2"/>
      </w:pPr>
      <w:r>
        <w:t>156. Branch create/switch?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checkout -b feat/x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switch -c feat/x</w:t>
      </w:r>
      <w:r>
        <w:rPr>
          <w:sz w:val="22"/>
        </w:rPr>
        <w:t xml:space="preserve">; push </w:t>
      </w:r>
      <w:r>
        <w:rPr>
          <w:rFonts w:ascii="Consolas" w:hAnsi="Consolas"/>
          <w:b/>
          <w:color w:val="1F6FEB"/>
          <w:sz w:val="20"/>
        </w:rPr>
        <w:t>-u</w:t>
      </w:r>
      <w:r>
        <w:rPr>
          <w:sz w:val="22"/>
        </w:rPr>
        <w:t xml:space="preserve">. - Complexity: O(1) command cost; real cost is history-rewrite risk / team coordination. - Code: Run: </w:t>
      </w:r>
      <w:r>
        <w:rPr>
          <w:rFonts w:ascii="Consolas" w:hAnsi="Consolas"/>
          <w:b/>
          <w:color w:val="1F6FEB"/>
          <w:sz w:val="20"/>
        </w:rPr>
        <w:t>checkout -b feat/x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switch -c feat/x</w:t>
      </w:r>
      <w:r>
        <w:rPr>
          <w:sz w:val="22"/>
        </w:rPr>
        <w:t xml:space="preserve">; push </w:t>
      </w:r>
      <w:r>
        <w:rPr>
          <w:rFonts w:ascii="Consolas" w:hAnsi="Consolas"/>
          <w:b/>
          <w:color w:val="1F6FEB"/>
          <w:sz w:val="20"/>
        </w:rPr>
        <w:t>-u</w:t>
      </w:r>
      <w:r>
        <w:rPr>
          <w:sz w:val="22"/>
        </w:rPr>
        <w:t xml:space="preserve">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</w:t>
      </w:r>
      <w:r>
        <w:rPr>
          <w:rFonts w:ascii="Consolas" w:hAnsi="Consolas"/>
          <w:b/>
          <w:color w:val="1F6FEB"/>
          <w:sz w:val="20"/>
        </w:rPr>
        <w:t>checkout -b feat/x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switch -c feat/x</w:t>
      </w:r>
      <w:r>
        <w:rPr>
          <w:sz w:val="22"/>
        </w:rPr>
        <w:t xml:space="preserve">; push </w:t>
      </w:r>
      <w:r>
        <w:rPr>
          <w:rFonts w:ascii="Consolas" w:hAnsi="Consolas"/>
          <w:b/>
          <w:color w:val="1F6FEB"/>
          <w:sz w:val="20"/>
        </w:rPr>
        <w:t>-u</w:t>
      </w:r>
      <w:r>
        <w:rPr>
          <w:sz w:val="22"/>
        </w:rPr>
        <w:t>."</w:t>
      </w:r>
    </w:p>
    <w:p>
      <w:pPr>
        <w:pStyle w:val="Heading2"/>
      </w:pPr>
      <w:r>
        <w:t>157. Merge vs rebase?</w:t>
      </w:r>
    </w:p>
    <w:p>
      <w:pPr>
        <w:spacing w:after="120"/>
      </w:pPr>
      <w:r>
        <w:rPr>
          <w:sz w:val="22"/>
        </w:rPr>
        <w:t xml:space="preserve">- Approach: Merge keeps history (merge commit); rebase linear, rewrite — never on shared main. - Complexity: O(1) command cost; real cost is history-rewrite risk / team coordination. - Code: Run: Merge keeps history (merge commit); rebase linear, rewrite — never on shared main.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Merge keeps history (merge commit); rebase linear, rewrite — never on shared main."</w:t>
      </w:r>
    </w:p>
    <w:p>
      <w:pPr>
        <w:pStyle w:val="Heading2"/>
      </w:pPr>
      <w:r>
        <w:t>158. Resolve merge conflict?</w:t>
      </w:r>
    </w:p>
    <w:p>
      <w:pPr>
        <w:spacing w:after="120"/>
      </w:pPr>
      <w:r>
        <w:rPr>
          <w:sz w:val="22"/>
        </w:rPr>
        <w:t xml:space="preserve">- Approach: Pull, edit markers, </w:t>
      </w:r>
      <w:r>
        <w:rPr>
          <w:rFonts w:ascii="Consolas" w:hAnsi="Consolas"/>
          <w:b/>
          <w:color w:val="1F6FEB"/>
          <w:sz w:val="20"/>
        </w:rPr>
        <w:t>add/commit</w:t>
      </w:r>
      <w:r>
        <w:rPr>
          <w:sz w:val="22"/>
        </w:rPr>
        <w:t xml:space="preserve">, test, push. - Complexity: O(1) command cost; real cost is history-rewrite risk / team coordination. - Code: Run: Pull, edit markers, </w:t>
      </w:r>
      <w:r>
        <w:rPr>
          <w:rFonts w:ascii="Consolas" w:hAnsi="Consolas"/>
          <w:b/>
          <w:color w:val="1F6FEB"/>
          <w:sz w:val="20"/>
        </w:rPr>
        <w:t>add/commit</w:t>
      </w:r>
      <w:r>
        <w:rPr>
          <w:sz w:val="22"/>
        </w:rPr>
        <w:t xml:space="preserve">, test, push.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Pull, edit markers, </w:t>
      </w:r>
      <w:r>
        <w:rPr>
          <w:rFonts w:ascii="Consolas" w:hAnsi="Consolas"/>
          <w:b/>
          <w:color w:val="1F6FEB"/>
          <w:sz w:val="20"/>
        </w:rPr>
        <w:t>add/commit</w:t>
      </w:r>
      <w:r>
        <w:rPr>
          <w:sz w:val="22"/>
        </w:rPr>
        <w:t>, test, push."</w:t>
      </w:r>
    </w:p>
    <w:p>
      <w:pPr>
        <w:pStyle w:val="Heading2"/>
      </w:pPr>
      <w:r>
        <w:t>159. Fetch vs pull?</w:t>
      </w:r>
    </w:p>
    <w:p>
      <w:pPr>
        <w:spacing w:after="120"/>
      </w:pPr>
      <w:r>
        <w:rPr>
          <w:sz w:val="22"/>
        </w:rPr>
        <w:t xml:space="preserve">- Approach: Fetch downloads only; pull = fetch+merge. - Complexity: O(1) command cost; real cost is history-rewrite risk / team coordination. - Code: Run: Fetch downloads only; pull = fetch+merge.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Fetch downloads only; pull = fetch+merge."</w:t>
      </w:r>
    </w:p>
    <w:p>
      <w:pPr>
        <w:pStyle w:val="Heading2"/>
      </w:pPr>
      <w:r>
        <w:t>160. Stash use?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stash push -m / pop</w:t>
      </w:r>
      <w:r>
        <w:rPr>
          <w:sz w:val="22"/>
        </w:rPr>
        <w:t xml:space="preserve"> to save WIP when switching branches. - Complexity: O(1) command cost; real cost is history-rewrite risk / team coordination. - Code: Run: </w:t>
      </w:r>
      <w:r>
        <w:rPr>
          <w:rFonts w:ascii="Consolas" w:hAnsi="Consolas"/>
          <w:b/>
          <w:color w:val="1F6FEB"/>
          <w:sz w:val="20"/>
        </w:rPr>
        <w:t>stash push -m / pop</w:t>
      </w:r>
      <w:r>
        <w:rPr>
          <w:sz w:val="22"/>
        </w:rPr>
        <w:t xml:space="preserve"> to save WIP when switching branches.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</w:t>
      </w:r>
      <w:r>
        <w:rPr>
          <w:rFonts w:ascii="Consolas" w:hAnsi="Consolas"/>
          <w:b/>
          <w:color w:val="1F6FEB"/>
          <w:sz w:val="20"/>
        </w:rPr>
        <w:t>stash push -m / pop</w:t>
      </w:r>
      <w:r>
        <w:rPr>
          <w:sz w:val="22"/>
        </w:rPr>
        <w:t xml:space="preserve"> to save WIP when switching branches."</w:t>
      </w:r>
    </w:p>
    <w:p>
      <w:pPr>
        <w:pStyle w:val="Heading2"/>
      </w:pPr>
      <w:r>
        <w:t>161. Reset vs revert?</w:t>
      </w:r>
    </w:p>
    <w:p>
      <w:pPr>
        <w:spacing w:after="120"/>
      </w:pPr>
      <w:r>
        <w:rPr>
          <w:sz w:val="22"/>
        </w:rPr>
        <w:t xml:space="preserve">- Approach: Reset moves HEAD (local, dangerous); revert new commit undo (safe shared). - Complexity: O(1) command cost; real cost is history-rewrite risk / team coordination. - Code: Run: Reset moves HEAD (local, dangerous); revert new commit undo (safe shared).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Reset moves HEAD (local, dangerous); revert new commit undo (safe shared)."</w:t>
      </w:r>
    </w:p>
    <w:p>
      <w:pPr>
        <w:pStyle w:val="Heading2"/>
      </w:pPr>
      <w:r>
        <w:t>162. Amend last commit?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commit --amend -m</w:t>
      </w:r>
      <w:r>
        <w:rPr>
          <w:sz w:val="22"/>
        </w:rPr>
        <w:t xml:space="preserve"> then </w:t>
      </w:r>
      <w:r>
        <w:rPr>
          <w:rFonts w:ascii="Consolas" w:hAnsi="Consolas"/>
          <w:b/>
          <w:color w:val="1F6FEB"/>
          <w:sz w:val="20"/>
        </w:rPr>
        <w:t>push --force-with-lease</w:t>
      </w:r>
      <w:r>
        <w:rPr>
          <w:sz w:val="22"/>
        </w:rPr>
        <w:t xml:space="preserve"> only if private. - Complexity: O(1) command cost; real cost is history-rewrite risk / team coordination. - Code: Run: </w:t>
      </w:r>
      <w:r>
        <w:rPr>
          <w:rFonts w:ascii="Consolas" w:hAnsi="Consolas"/>
          <w:b/>
          <w:color w:val="1F6FEB"/>
          <w:sz w:val="20"/>
        </w:rPr>
        <w:t>commit --amend -m</w:t>
      </w:r>
      <w:r>
        <w:rPr>
          <w:sz w:val="22"/>
        </w:rPr>
        <w:t xml:space="preserve"> then </w:t>
      </w:r>
      <w:r>
        <w:rPr>
          <w:rFonts w:ascii="Consolas" w:hAnsi="Consolas"/>
          <w:b/>
          <w:color w:val="1F6FEB"/>
          <w:sz w:val="20"/>
        </w:rPr>
        <w:t>push --force-with-lease</w:t>
      </w:r>
      <w:r>
        <w:rPr>
          <w:sz w:val="22"/>
        </w:rPr>
        <w:t xml:space="preserve"> only if private.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</w:t>
      </w:r>
      <w:r>
        <w:rPr>
          <w:rFonts w:ascii="Consolas" w:hAnsi="Consolas"/>
          <w:b/>
          <w:color w:val="1F6FEB"/>
          <w:sz w:val="20"/>
        </w:rPr>
        <w:t>commit --amend -m</w:t>
      </w:r>
      <w:r>
        <w:rPr>
          <w:sz w:val="22"/>
        </w:rPr>
        <w:t xml:space="preserve"> then </w:t>
      </w:r>
      <w:r>
        <w:rPr>
          <w:rFonts w:ascii="Consolas" w:hAnsi="Consolas"/>
          <w:b/>
          <w:color w:val="1F6FEB"/>
          <w:sz w:val="20"/>
        </w:rPr>
        <w:t>push --force-with-lease</w:t>
      </w:r>
      <w:r>
        <w:rPr>
          <w:sz w:val="22"/>
        </w:rPr>
        <w:t xml:space="preserve"> only if private."</w:t>
      </w:r>
    </w:p>
    <w:p>
      <w:pPr>
        <w:pStyle w:val="Heading2"/>
      </w:pPr>
      <w:r>
        <w:t>163. Cherry-pick?</w:t>
      </w:r>
    </w:p>
    <w:p>
      <w:pPr>
        <w:spacing w:after="120"/>
      </w:pPr>
      <w:r>
        <w:rPr>
          <w:sz w:val="22"/>
        </w:rPr>
        <w:t xml:space="preserve">- Approach: Copy one commit to current branch by SHA. - Complexity: O(1) command cost; real cost is history-rewrite risk / team coordination. - Code: Run: Copy one commit to current branch by SHA.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Copy one commit to current branch by SHA."</w:t>
      </w:r>
    </w:p>
    <w:p>
      <w:pPr>
        <w:pStyle w:val="Heading2"/>
      </w:pPr>
      <w:r>
        <w:t>164. Tag/release?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tag v1.0.0; push --tags</w:t>
      </w:r>
      <w:r>
        <w:rPr>
          <w:sz w:val="22"/>
        </w:rPr>
        <w:t xml:space="preserve"> to mark deploys. - Complexity: O(1) command cost; real cost is history-rewrite risk / team coordination. - Code: Run: </w:t>
      </w:r>
      <w:r>
        <w:rPr>
          <w:rFonts w:ascii="Consolas" w:hAnsi="Consolas"/>
          <w:b/>
          <w:color w:val="1F6FEB"/>
          <w:sz w:val="20"/>
        </w:rPr>
        <w:t>tag v1.0.0; push --tags</w:t>
      </w:r>
      <w:r>
        <w:rPr>
          <w:sz w:val="22"/>
        </w:rPr>
        <w:t xml:space="preserve"> to mark deploys.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</w:t>
      </w:r>
      <w:r>
        <w:rPr>
          <w:rFonts w:ascii="Consolas" w:hAnsi="Consolas"/>
          <w:b/>
          <w:color w:val="1F6FEB"/>
          <w:sz w:val="20"/>
        </w:rPr>
        <w:t>tag v1.0.0; push --tags</w:t>
      </w:r>
      <w:r>
        <w:rPr>
          <w:sz w:val="22"/>
        </w:rPr>
        <w:t xml:space="preserve"> to mark deploys."</w:t>
      </w:r>
    </w:p>
    <w:p>
      <w:pPr>
        <w:pStyle w:val="Heading2"/>
      </w:pPr>
      <w:r>
        <w:t>165. PR flow?</w:t>
      </w:r>
    </w:p>
    <w:p>
      <w:pPr>
        <w:spacing w:after="120"/>
      </w:pPr>
      <w:r>
        <w:rPr>
          <w:sz w:val="22"/>
        </w:rPr>
        <w:t xml:space="preserve">- Approach: Branch -&gt; push -&gt; PR -&gt; review/CI -&gt; squash-merge -&gt; delete branch. - Complexity: O(1) command cost; real cost is history-rewrite risk / team coordination. - Code: Run: Branch -&gt; push -&gt; PR -&gt; review/CI -&gt; squash-merge -&gt; delete branch.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Branch -&gt; push -&gt; PR -&gt; review/CI -&gt; squash-merge -&gt; delete branch."</w:t>
      </w:r>
    </w:p>
    <w:p>
      <w:pPr>
        <w:pStyle w:val="Heading2"/>
      </w:pPr>
      <w:r>
        <w:t>166. Code review checklist?</w:t>
      </w:r>
    </w:p>
    <w:p>
      <w:pPr>
        <w:spacing w:after="120"/>
      </w:pPr>
      <w:r>
        <w:rPr>
          <w:sz w:val="22"/>
        </w:rPr>
        <w:t xml:space="preserve">- Approach: Correctness, tests, security, perf, naming, small diff. - Complexity: O(1) command cost; real cost is history-rewrite risk / team coordination. - Code: Run: Correctness, tests, security, perf, naming, small diff.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Correctness, tests, security, perf, naming, small diff."</w:t>
      </w:r>
    </w:p>
    <w:p>
      <w:pPr>
        <w:pStyle w:val="Heading2"/>
      </w:pPr>
      <w:r>
        <w:t>167. Conventional commits?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feat: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fix: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chore: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docs:</w:t>
      </w:r>
      <w:r>
        <w:rPr>
          <w:sz w:val="22"/>
        </w:rPr>
        <w:t xml:space="preserve"> + scope for changelog. - Complexity: O(1) command cost; real cost is history-rewrite risk / team coordination. - Code: Run: </w:t>
      </w:r>
      <w:r>
        <w:rPr>
          <w:rFonts w:ascii="Consolas" w:hAnsi="Consolas"/>
          <w:b/>
          <w:color w:val="1F6FEB"/>
          <w:sz w:val="20"/>
        </w:rPr>
        <w:t>feat: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fix: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chore: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docs:</w:t>
      </w:r>
      <w:r>
        <w:rPr>
          <w:sz w:val="22"/>
        </w:rPr>
        <w:t xml:space="preserve"> + scope for changelog.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</w:t>
      </w:r>
      <w:r>
        <w:rPr>
          <w:rFonts w:ascii="Consolas" w:hAnsi="Consolas"/>
          <w:b/>
          <w:color w:val="1F6FEB"/>
          <w:sz w:val="20"/>
        </w:rPr>
        <w:t>feat: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fix: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chore: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docs:</w:t>
      </w:r>
      <w:r>
        <w:rPr>
          <w:sz w:val="22"/>
        </w:rPr>
        <w:t xml:space="preserve"> + scope for changelog."</w:t>
      </w:r>
    </w:p>
    <w:p>
      <w:pPr>
        <w:pStyle w:val="Heading2"/>
      </w:pPr>
      <w:r>
        <w:t>168. Gitflow vs trunk?</w:t>
      </w:r>
    </w:p>
    <w:p>
      <w:pPr>
        <w:spacing w:after="120"/>
      </w:pPr>
      <w:r>
        <w:rPr>
          <w:sz w:val="22"/>
        </w:rPr>
        <w:t xml:space="preserve">- Approach: Gitflow develop/release/hotfix; trunk short-lived branches, frequent merge. - Complexity: O(1) command cost; real cost is history-rewrite risk / team coordination. - Code: Run: Gitflow develop/release/hotfix; trunk short-lived branches, frequent merge.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Gitflow develop/release/hotfix; trunk short-lived branches, frequent merge."</w:t>
      </w:r>
    </w:p>
    <w:p>
      <w:pPr>
        <w:pStyle w:val="Heading2"/>
      </w:pPr>
      <w:r>
        <w:t>169. Protect main branch?</w:t>
      </w:r>
    </w:p>
    <w:p>
      <w:pPr>
        <w:spacing w:after="120"/>
      </w:pPr>
      <w:r>
        <w:rPr>
          <w:sz w:val="22"/>
        </w:rPr>
        <w:t xml:space="preserve">- Approach: Require PR + approvals + CI pass + no direct push. - Complexity: O(1) command cost; real cost is history-rewrite risk / team coordination. - Code: Run: Require PR + approvals + CI pass + no direct push.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Require PR + approvals + CI pass + no direct push."</w:t>
      </w:r>
    </w:p>
    <w:p>
      <w:pPr>
        <w:pStyle w:val="Heading2"/>
      </w:pPr>
      <w:r>
        <w:t>170. Hotfix flow?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hotfix/</w:t>
      </w:r>
      <w:r>
        <w:rPr>
          <w:sz w:val="22"/>
        </w:rPr>
        <w:t xml:space="preserve"> from main, fix+test, merge to main+develop, tag. - Complexity: O(1) command cost; real cost is history-rewrite risk / team coordination. - Code: Run: </w:t>
      </w:r>
      <w:r>
        <w:rPr>
          <w:rFonts w:ascii="Consolas" w:hAnsi="Consolas"/>
          <w:b/>
          <w:color w:val="1F6FEB"/>
          <w:sz w:val="20"/>
        </w:rPr>
        <w:t>hotfix/</w:t>
      </w:r>
      <w:r>
        <w:rPr>
          <w:sz w:val="22"/>
        </w:rPr>
        <w:t xml:space="preserve"> from main, fix+test, merge to main+develop, tag.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</w:t>
      </w:r>
      <w:r>
        <w:rPr>
          <w:rFonts w:ascii="Consolas" w:hAnsi="Consolas"/>
          <w:b/>
          <w:color w:val="1F6FEB"/>
          <w:sz w:val="20"/>
        </w:rPr>
        <w:t>hotfix/</w:t>
      </w:r>
      <w:r>
        <w:rPr>
          <w:sz w:val="22"/>
        </w:rPr>
        <w:t xml:space="preserve"> from main, fix+test, merge to main+develop, tag."</w:t>
      </w:r>
    </w:p>
    <w:p>
      <w:pPr>
        <w:pStyle w:val="Heading2"/>
      </w:pPr>
      <w:r>
        <w:t>171. Undo pushed mistake?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revert &lt;sha&gt;</w:t>
      </w:r>
      <w:r>
        <w:rPr>
          <w:sz w:val="22"/>
        </w:rPr>
        <w:t xml:space="preserve"> + push; avoid reset/force on shared. - Complexity: O(1) command cost; real cost is history-rewrite risk / team coordination. - Code: Run: </w:t>
      </w:r>
      <w:r>
        <w:rPr>
          <w:rFonts w:ascii="Consolas" w:hAnsi="Consolas"/>
          <w:b/>
          <w:color w:val="1F6FEB"/>
          <w:sz w:val="20"/>
        </w:rPr>
        <w:t>revert &lt;sha&gt;</w:t>
      </w:r>
      <w:r>
        <w:rPr>
          <w:sz w:val="22"/>
        </w:rPr>
        <w:t xml:space="preserve"> + push; avoid reset/force on shared.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</w:t>
      </w:r>
      <w:r>
        <w:rPr>
          <w:rFonts w:ascii="Consolas" w:hAnsi="Consolas"/>
          <w:b/>
          <w:color w:val="1F6FEB"/>
          <w:sz w:val="20"/>
        </w:rPr>
        <w:t>revert &lt;sha&gt;</w:t>
      </w:r>
      <w:r>
        <w:rPr>
          <w:sz w:val="22"/>
        </w:rPr>
        <w:t xml:space="preserve"> + push; avoid reset/force on shared."</w:t>
      </w:r>
    </w:p>
    <w:p>
      <w:pPr>
        <w:pStyle w:val="Heading2"/>
      </w:pPr>
      <w:r>
        <w:t>172. Squash commits?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rebase -i HEAD~n</w:t>
      </w:r>
      <w:r>
        <w:rPr>
          <w:sz w:val="22"/>
        </w:rPr>
        <w:t xml:space="preserve"> squash or squash-merge PR for clean history. - Complexity: O(1) command cost; real cost is history-rewrite risk / team coordination. - Code: Run: </w:t>
      </w:r>
      <w:r>
        <w:rPr>
          <w:rFonts w:ascii="Consolas" w:hAnsi="Consolas"/>
          <w:b/>
          <w:color w:val="1F6FEB"/>
          <w:sz w:val="20"/>
        </w:rPr>
        <w:t>rebase -i HEAD~n</w:t>
      </w:r>
      <w:r>
        <w:rPr>
          <w:sz w:val="22"/>
        </w:rPr>
        <w:t xml:space="preserve"> squash or squash-merge PR for clean history.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</w:t>
      </w:r>
      <w:r>
        <w:rPr>
          <w:rFonts w:ascii="Consolas" w:hAnsi="Consolas"/>
          <w:b/>
          <w:color w:val="1F6FEB"/>
          <w:sz w:val="20"/>
        </w:rPr>
        <w:t>rebase -i HEAD~n</w:t>
      </w:r>
      <w:r>
        <w:rPr>
          <w:sz w:val="22"/>
        </w:rPr>
        <w:t xml:space="preserve"> squash or squash-merge PR for clean history."</w:t>
      </w:r>
    </w:p>
    <w:p>
      <w:pPr>
        <w:pStyle w:val="Heading2"/>
      </w:pPr>
      <w:r>
        <w:t>173. Large files in git?</w:t>
      </w:r>
    </w:p>
    <w:p>
      <w:pPr>
        <w:spacing w:after="120"/>
      </w:pPr>
      <w:r>
        <w:rPr>
          <w:sz w:val="22"/>
        </w:rPr>
        <w:t xml:space="preserve">- Approach: Don't commit; use S3 + Git LFS if needed. - Complexity: O(1) command cost; real cost is history-rewrite risk / team coordination. - Code: Run: Don't commit; use S3 + Git LFS if needed.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Don't commit; use S3 + Git LFS if needed."</w:t>
      </w:r>
    </w:p>
    <w:p>
      <w:pPr>
        <w:pStyle w:val="Heading2"/>
      </w:pPr>
      <w:r>
        <w:t>174. Mono vs multi repo?</w:t>
      </w:r>
    </w:p>
    <w:p>
      <w:pPr>
        <w:spacing w:after="120"/>
      </w:pPr>
      <w:r>
        <w:rPr>
          <w:sz w:val="22"/>
        </w:rPr>
        <w:t xml:space="preserve">- Approach: Mono shared deps/atomic; multi isolated deploys. - Complexity: O(1) command cost; real cost is history-rewrite risk / team coordination. - Code: Run: Mono shared deps/atomic; multi isolated deploys.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Mono shared deps/atomic; multi isolated deploys."</w:t>
      </w:r>
    </w:p>
    <w:p>
      <w:pPr>
        <w:pStyle w:val="Heading2"/>
      </w:pPr>
      <w:r>
        <w:t>175. CI on PR?</w:t>
      </w:r>
    </w:p>
    <w:p>
      <w:pPr>
        <w:spacing w:after="120"/>
      </w:pPr>
      <w:r>
        <w:rPr>
          <w:sz w:val="22"/>
        </w:rPr>
        <w:t xml:space="preserve">- Approach: Lint + test + build + preview; block merge on fail. - Complexity: O(1) command cost; real cost is history-rewrite risk / team coordination. - Code: Run: Lint + test + build + preview; block merge on fail.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Lint + test + build + preview; block merge on fail."</w:t>
      </w:r>
    </w:p>
    <w:p>
      <w:pPr>
        <w:pStyle w:val="Heading2"/>
      </w:pPr>
      <w:r>
        <w:t>176. Tell me about yourself?</w:t>
      </w:r>
    </w:p>
    <w:p>
      <w:pPr>
        <w:spacing w:after="120"/>
      </w:pPr>
      <w:r>
        <w:rPr>
          <w:sz w:val="22"/>
        </w:rPr>
        <w:t>- Approach: 1-yr MERN, 2-3 projects + impact metrics, seeking product team. - Complexity: O(1) command cost; real cost is history-rewrite risk / team coordination. - Code: Script: STAR 30s — 1-yr MERN, 2-3 projects + impact metrics, seeking product team. - Edge cases: private vs shared branch, pushed vs local, conflict, detached HEAD, large files. - Say: "In interview I'd say: 1-yr MERN, 2-3 projects + impact metrics, seeking product team."</w:t>
      </w:r>
    </w:p>
    <w:p>
      <w:pPr>
        <w:pStyle w:val="Heading2"/>
      </w:pPr>
      <w:r>
        <w:t>177. Why our company?</w:t>
      </w:r>
    </w:p>
    <w:p>
      <w:pPr>
        <w:spacing w:after="120"/>
      </w:pPr>
      <w:r>
        <w:rPr>
          <w:sz w:val="22"/>
        </w:rPr>
        <w:t>- Approach: Product + stack + scale match; cite feature/release you admire. - Complexity: O(1) command cost; real cost is history-rewrite risk / team coordination. - Code: Script: STAR 30s — Product + stack + scale match; cite feature/release you admire. - Edge cases: private vs shared branch, pushed vs local, conflict, detached HEAD, large files. - Say: "In interview I'd say: Product + stack + scale match; cite feature/release you admire."</w:t>
      </w:r>
    </w:p>
    <w:p>
      <w:pPr>
        <w:pStyle w:val="Heading2"/>
      </w:pPr>
      <w:r>
        <w:t>178. Greatest MERN project?</w:t>
      </w:r>
    </w:p>
    <w:p>
      <w:pPr>
        <w:spacing w:after="120"/>
      </w:pPr>
      <w:r>
        <w:rPr>
          <w:sz w:val="22"/>
        </w:rPr>
        <w:t>- Approach: STAR: problem, MERN + Redis/queue choice, latency/error impact. - Complexity: O(1) command cost; real cost is history-rewrite risk / team coordination. - Code: Script: STAR 30s — STAR: problem, MERN + Redis/queue choice, latency/error impact. - Edge cases: private vs shared branch, pushed vs local, conflict, detached HEAD, large files. - Say: "In interview I'd say: STAR: problem, MERN + Redis/queue choice, latency/error impact."</w:t>
      </w:r>
    </w:p>
    <w:p>
      <w:pPr>
        <w:pStyle w:val="Heading2"/>
      </w:pPr>
      <w:r>
        <w:t>179. Explain tough bug?</w:t>
      </w:r>
    </w:p>
    <w:p>
      <w:pPr>
        <w:spacing w:after="120"/>
      </w:pPr>
      <w:r>
        <w:rPr>
          <w:sz w:val="22"/>
        </w:rPr>
        <w:t>- Approach: Repro, logs/bisect, root cause, fix + regression test. - Complexity: O(1) command cost; real cost is history-rewrite risk / team coordination. - Code: Script: STAR 30s — Repro, logs/bisect, root cause, fix + regression test. - Edge cases: private vs shared branch, pushed vs local, conflict, detached HEAD, large files. - Say: "In interview I'd say: Repro, logs/bisect, root cause, fix + regression test."</w:t>
      </w:r>
    </w:p>
    <w:p>
      <w:pPr>
        <w:pStyle w:val="Heading2"/>
      </w:pPr>
      <w:r>
        <w:t>180. Tabs vs merge conflict with senior?</w:t>
      </w:r>
    </w:p>
    <w:p>
      <w:pPr>
        <w:spacing w:after="120"/>
      </w:pPr>
      <w:r>
        <w:rPr>
          <w:sz w:val="22"/>
        </w:rPr>
        <w:t>- Approach: Listen, propose data/test, align on standards, document. - Complexity: O(1) command cost; real cost is history-rewrite risk / team coordination. - Code: Script: STAR 30s — Listen, propose data/test, align on standards, document. - Edge cases: private vs shared branch, pushed vs local, conflict, detached HEAD, large files. - Say: "In interview I'd say: Listen, propose data/test, align on standards, document."</w:t>
      </w:r>
    </w:p>
    <w:p>
      <w:pPr>
        <w:pStyle w:val="Heading2"/>
      </w:pPr>
      <w:r>
        <w:t>181. How learn new tech fast?</w:t>
      </w:r>
    </w:p>
    <w:p>
      <w:pPr>
        <w:spacing w:after="120"/>
      </w:pPr>
      <w:r>
        <w:rPr>
          <w:sz w:val="22"/>
        </w:rPr>
        <w:t>- Approach: Docs -&gt; minimal POC -&gt; integrate -&gt; share notes/PR. - Complexity: O(1) command cost; real cost is history-rewrite risk / team coordination. - Code: Script: STAR 30s — Docs -&gt; minimal POC -&gt; integrate -&gt; share notes/PR. - Edge cases: private vs shared branch, pushed vs local, conflict, detached HEAD, large files. - Say: "In interview I'd say: Docs -&gt; minimal POC -&gt; integrate -&gt; share notes/PR."</w:t>
      </w:r>
    </w:p>
    <w:p>
      <w:pPr>
        <w:pStyle w:val="Heading2"/>
      </w:pPr>
      <w:r>
        <w:t>182. Preferred work style?</w:t>
      </w:r>
    </w:p>
    <w:p>
      <w:pPr>
        <w:spacing w:after="120"/>
      </w:pPr>
      <w:r>
        <w:rPr>
          <w:sz w:val="22"/>
        </w:rPr>
        <w:t>- Approach: Daily async updates, small PRs, ask early after 30-min block. - Complexity: O(1) command cost; real cost is history-rewrite risk / team coordination. - Code: Script: STAR 30s — Daily async updates, small PRs, ask early after 30-min block. - Edge cases: private vs shared branch, pushed vs local, conflict, detached HEAD, large files. - Say: "In interview I'd say: Daily async updates, small PRs, ask early after 30-min block."</w:t>
      </w:r>
    </w:p>
    <w:p>
      <w:pPr>
        <w:pStyle w:val="Heading2"/>
      </w:pPr>
      <w:r>
        <w:t>183. Career goals 2yr?</w:t>
      </w:r>
    </w:p>
    <w:p>
      <w:pPr>
        <w:spacing w:after="120"/>
      </w:pPr>
      <w:r>
        <w:rPr>
          <w:sz w:val="22"/>
        </w:rPr>
        <w:t>- Approach: Mid MERN owning features end-to-end + mentoring. - Complexity: O(1) command cost; real cost is history-rewrite risk / team coordination. - Code: Script: STAR 30s — Mid MERN owning features end-to-end + mentoring. - Edge cases: private vs shared branch, pushed vs local, conflict, detached HEAD, large files. - Say: "In interview I'd say: Mid MERN owning features end-to-end + mentoring."</w:t>
      </w:r>
    </w:p>
    <w:p>
      <w:pPr>
        <w:pStyle w:val="Heading2"/>
      </w:pPr>
      <w:r>
        <w:t>184. Why leaving current?</w:t>
      </w:r>
    </w:p>
    <w:p>
      <w:pPr>
        <w:spacing w:after="120"/>
      </w:pPr>
      <w:r>
        <w:rPr>
          <w:sz w:val="22"/>
        </w:rPr>
        <w:t>- Approach: Seeking larger scale/ownership, no badmouth; grateful framing. - Complexity: O(1) command cost; real cost is history-rewrite risk / team coordination. - Code: Script: STAR 30s — Seeking larger scale/ownership, no badmouth; grateful framing. - Edge cases: private vs shared branch, pushed vs local, conflict, detached HEAD, large files. - Say: "In interview I'd say: Seeking larger scale/ownership, no badmouth; grateful framing."</w:t>
      </w:r>
    </w:p>
    <w:p>
      <w:pPr>
        <w:pStyle w:val="Heading2"/>
      </w:pPr>
      <w:r>
        <w:t>185. Strength/weakness?</w:t>
      </w:r>
    </w:p>
    <w:p>
      <w:pPr>
        <w:spacing w:after="120"/>
      </w:pPr>
      <w:r>
        <w:rPr>
          <w:sz w:val="22"/>
        </w:rPr>
        <w:t>- Approach: Strength shipping + debugging; weakness over-scoping -&gt; now slice MVP. - Complexity: O(1) command cost; real cost is history-rewrite risk / team coordination. - Code: Script: STAR 30s — Strength shipping + debugging; weakness over-scoping -&gt; now slice MVP. - Edge cases: private vs shared branch, pushed vs local, conflict, detached HEAD, large files. - Say: "In interview I'd say: Strength shipping + debugging; weakness over-scoping -&gt; now slice MVP."</w:t>
      </w:r>
    </w:p>
    <w:p>
      <w:pPr>
        <w:pStyle w:val="Heading2"/>
      </w:pPr>
      <w:r>
        <w:t>186. How handle deadline pressure?</w:t>
      </w:r>
    </w:p>
    <w:p>
      <w:pPr>
        <w:spacing w:after="120"/>
      </w:pPr>
      <w:r>
        <w:rPr>
          <w:sz w:val="22"/>
        </w:rPr>
        <w:t>- Approach: Cut scope not quality, communicate risks early, extra tests. - Complexity: O(1) command cost; real cost is history-rewrite risk / team coordination. - Code: Script: STAR 30s — Cut scope not quality, communicate risks early, extra tests. - Edge cases: private vs shared branch, pushed vs local, conflict, detached HEAD, large files. - Say: "In interview I'd say: Cut scope not quality, communicate risks early, extra tests."</w:t>
      </w:r>
    </w:p>
    <w:p>
      <w:pPr>
        <w:pStyle w:val="Heading2"/>
      </w:pPr>
      <w:r>
        <w:t>187. How estimate tasks?</w:t>
      </w:r>
    </w:p>
    <w:p>
      <w:pPr>
        <w:spacing w:after="120"/>
      </w:pPr>
      <w:r>
        <w:rPr>
          <w:sz w:val="22"/>
        </w:rPr>
        <w:t>- Approach: Break subtasks + buffer 20%, clarify unknowns, update on drift. - Complexity: O(1) command cost; real cost is history-rewrite risk / team coordination. - Code: Script: STAR 30s — Break subtasks + buffer 20%, clarify unknowns, update on drift. - Edge cases: private vs shared branch, pushed vs local, conflict, detached HEAD, large files. - Say: "In interview I'd say: Break subtasks + buffer 20%, clarify unknowns, update on drift."</w:t>
      </w:r>
    </w:p>
    <w:p>
      <w:pPr>
        <w:pStyle w:val="Heading2"/>
      </w:pPr>
      <w:r>
        <w:t>188. Explain REST to non-tech?</w:t>
      </w:r>
    </w:p>
    <w:p>
      <w:pPr>
        <w:spacing w:after="120"/>
      </w:pPr>
      <w:r>
        <w:rPr>
          <w:sz w:val="22"/>
        </w:rPr>
        <w:t>- Approach: Menu analogy: client orders (request) kitchen (server) returns dish. - Complexity: O(1) command cost; real cost is history-rewrite risk / team coordination. - Code: Script: STAR 30s — Menu analogy: client orders (request) kitchen (server) returns dish. - Edge cases: private vs shared branch, pushed vs local, conflict, detached HEAD, large files. - Say: "In interview I'd say: Menu analogy: client orders (request) kitchen (server) returns dish."</w:t>
      </w:r>
    </w:p>
    <w:p>
      <w:pPr>
        <w:pStyle w:val="Heading2"/>
      </w:pPr>
      <w:r>
        <w:t>189. How debug prod 500?</w:t>
      </w:r>
    </w:p>
    <w:p>
      <w:pPr>
        <w:spacing w:after="120"/>
      </w:pPr>
      <w:r>
        <w:rPr>
          <w:sz w:val="22"/>
        </w:rPr>
        <w:t>- Approach: Logs/trace-id, repro, recent deploy/flag, fix + rollback + postmortem. - Complexity: O(1) command cost; real cost is history-rewrite risk / team coordination. - Code: Script: STAR 30s — Logs/trace-id, repro, recent deploy/flag, fix + rollback + postmortem. - Edge cases: private vs shared branch, pushed vs local, conflict, detached HEAD, large files. - Say: "In interview I'd say: Logs/trace-id, repro, recent deploy/flag, fix + rollback + postmortem."</w:t>
      </w:r>
    </w:p>
    <w:p>
      <w:pPr>
        <w:pStyle w:val="Heading2"/>
      </w:pPr>
      <w:r>
        <w:t>190. How ensure code quality?</w:t>
      </w:r>
    </w:p>
    <w:p>
      <w:pPr>
        <w:spacing w:after="120"/>
      </w:pPr>
      <w:r>
        <w:rPr>
          <w:sz w:val="22"/>
        </w:rPr>
        <w:t>- Approach: TypeScript, ESLint, tests, PR reviews, edge cases. - Complexity: O(1) command cost; real cost is history-rewrite risk / team coordination. - Code: Script: STAR 30s — TypeScript, ESLint, tests, PR reviews, edge cases. - Edge cases: private vs shared branch, pushed vs local, conflict, detached HEAD, large files. - Say: "In interview I'd say: TypeScript, ESLint, tests, PR reviews, edge cases."</w:t>
      </w:r>
    </w:p>
    <w:p>
      <w:pPr>
        <w:pStyle w:val="Heading2"/>
      </w:pPr>
      <w:r>
        <w:t>191. Agile experience?</w:t>
      </w:r>
    </w:p>
    <w:p>
      <w:pPr>
        <w:spacing w:after="120"/>
      </w:pPr>
      <w:r>
        <w:rPr>
          <w:sz w:val="22"/>
        </w:rPr>
        <w:t>- Approach: Sprint planning/standup/retro, Jira, story points, demo. - Complexity: O(1) command cost; real cost is history-rewrite risk / team coordination. - Code: Script: STAR 30s — Sprint planning/standup/retro, Jira, story points, demo. - Edge cases: private vs shared branch, pushed vs local, conflict, detached HEAD, large files. - Say: "In interview I'd say: Sprint planning/standup/retro, Jira, story points, demo."</w:t>
      </w:r>
    </w:p>
    <w:p>
      <w:pPr>
        <w:pStyle w:val="Heading2"/>
      </w:pPr>
      <w:r>
        <w:t>192. Remote teamwork?</w:t>
      </w:r>
    </w:p>
    <w:p>
      <w:pPr>
        <w:spacing w:after="120"/>
      </w:pPr>
      <w:r>
        <w:rPr>
          <w:sz w:val="22"/>
        </w:rPr>
        <w:t>- Approach: Over-communicate async, docs, overlap hours for blockers. - Complexity: O(1) command cost; real cost is history-rewrite risk / team coordination. - Code: Script: STAR 30s — Over-communicate async, docs, overlap hours for blockers. - Edge cases: private vs shared branch, pushed vs local, conflict, detached HEAD, large files. - Say: "In interview I'd say: Over-communicate async, docs, overlap hours for blockers."</w:t>
      </w:r>
    </w:p>
    <w:p>
      <w:pPr>
        <w:pStyle w:val="Heading2"/>
      </w:pPr>
      <w:r>
        <w:t>193. Salary expectation?</w:t>
      </w:r>
    </w:p>
    <w:p>
      <w:pPr>
        <w:spacing w:after="120"/>
      </w:pPr>
      <w:r>
        <w:rPr>
          <w:sz w:val="22"/>
        </w:rPr>
        <w:t>- Approach: Give researched range, prioritize growth/fit, open to discuss. - Complexity: O(1) command cost; real cost is history-rewrite risk / team coordination. - Code: Script: STAR 30s — Give researched range, prioritize growth/fit, open to discuss. - Edge cases: private vs shared branch, pushed vs local, conflict, detached HEAD, large files. - Say: "In interview I'd say: Give researched range, prioritize growth/fit, open to discuss."</w:t>
      </w:r>
    </w:p>
    <w:p>
      <w:pPr>
        <w:pStyle w:val="Heading2"/>
      </w:pPr>
      <w:r>
        <w:t>194. Questions to ask interviewer?</w:t>
      </w:r>
    </w:p>
    <w:p>
      <w:pPr>
        <w:spacing w:after="120"/>
      </w:pPr>
      <w:r>
        <w:rPr>
          <w:sz w:val="22"/>
        </w:rPr>
        <w:t>- Approach: Team stack, on-call, code review, growth, success metrics. - Complexity: O(1) command cost; real cost is history-rewrite risk / team coordination. - Code: Script: STAR 30s — Team stack, on-call, code review, growth, success metrics. - Edge cases: private vs shared branch, pushed vs local, conflict, detached HEAD, large files. - Say: "In interview I'd say: Team stack, on-call, code review, growth, success metrics."</w:t>
      </w:r>
    </w:p>
    <w:p>
      <w:pPr>
        <w:pStyle w:val="Heading2"/>
      </w:pPr>
      <w:r>
        <w:t>195. Handle feedback/criticism?</w:t>
      </w:r>
    </w:p>
    <w:p>
      <w:pPr>
        <w:spacing w:after="120"/>
      </w:pPr>
      <w:r>
        <w:rPr>
          <w:sz w:val="22"/>
        </w:rPr>
        <w:t>- Approach: Thank, clarify, act fast, follow up — example improved PR. - Complexity: O(1) command cost; real cost is history-rewrite risk / team coordination. - Code: Script: STAR 30s — Thank, clarify, act fast, follow up — example improved PR. - Edge cases: private vs shared branch, pushed vs local, conflict, detached HEAD, large files. - Say: "In interview I'd say: Thank, clarify, act fast, follow up — example improved PR."</w:t>
      </w:r>
    </w:p>
    <w:p>
      <w:pPr>
        <w:pStyle w:val="Heading2"/>
      </w:pPr>
      <w:r>
        <w:t>196. Side projects?</w:t>
      </w:r>
    </w:p>
    <w:p>
      <w:pPr>
        <w:spacing w:after="120"/>
      </w:pPr>
      <w:r>
        <w:rPr>
          <w:sz w:val="22"/>
        </w:rPr>
        <w:t>- Approach: Mention deployed link + tech + users; keep code clean. - Complexity: O(1) command cost; real cost is history-rewrite risk / team coordination. - Code: Script: STAR 30s — Mention deployed link + tech + users; keep code clean. - Edge cases: private vs shared branch, pushed vs local, conflict, detached HEAD, large files. - Say: "In interview I'd say: Mention deployed link + tech + users; keep code clean."</w:t>
      </w:r>
    </w:p>
    <w:p>
      <w:pPr>
        <w:pStyle w:val="Heading2"/>
      </w:pPr>
      <w:r>
        <w:t>197. Low test coverage legacy?</w:t>
      </w:r>
    </w:p>
    <w:p>
      <w:pPr>
        <w:spacing w:after="120"/>
      </w:pPr>
      <w:r>
        <w:rPr>
          <w:sz w:val="22"/>
        </w:rPr>
        <w:t>- Approach: Add tests for touched code, critical paths first, CI gate. - Complexity: O(1) command cost; real cost is history-rewrite risk / team coordination. - Code: Script: STAR 30s — Add tests for touched code, critical paths first, CI gate. - Edge cases: private vs shared branch, pushed vs local, conflict, detached HEAD, large files. - Say: "In interview I'd say: Add tests for touched code, critical paths first, CI gate."</w:t>
      </w:r>
    </w:p>
    <w:p>
      <w:pPr>
        <w:pStyle w:val="Heading2"/>
      </w:pPr>
      <w:r>
        <w:t>198. Missed deadline story?</w:t>
      </w:r>
    </w:p>
    <w:p>
      <w:pPr>
        <w:spacing w:after="120"/>
      </w:pPr>
      <w:r>
        <w:rPr>
          <w:sz w:val="22"/>
        </w:rPr>
        <w:t>- Approach: Own it, early flag, replan MVP, process fix (smaller slices). - Complexity: O(1) command cost; real cost is history-rewrite risk / team coordination. - Code: Script: STAR 30s — Own it, early flag, replan MVP, process fix (smaller slices). - Edge cases: private vs shared branch, pushed vs local, conflict, detached HEAD, large files. - Say: "In interview I'd say: Own it, early flag, replan MVP, process fix (smaller slices)."</w:t>
      </w:r>
    </w:p>
    <w:p>
      <w:pPr>
        <w:pStyle w:val="Heading2"/>
      </w:pPr>
      <w:r>
        <w:t>199. Deploy checklist?</w:t>
      </w:r>
    </w:p>
    <w:p>
      <w:pPr>
        <w:spacing w:after="120"/>
      </w:pPr>
      <w:r>
        <w:rPr>
          <w:sz w:val="22"/>
        </w:rPr>
        <w:t>- Approach: Tests green, env set, migrate safe, health check, rollback plan. - Complexity: O(1) command cost; real cost is history-rewrite risk / team coordination. - Code: Script: STAR 30s — Tests green, env set, migrate safe, health check, rollback plan. - Edge cases: private vs shared branch, pushed vs local, conflict, detached HEAD, large files. - Say: "In interview I'd say: Tests green, env set, migrate safe, health check, rollback plan."</w:t>
      </w:r>
    </w:p>
    <w:p>
      <w:pPr>
        <w:pStyle w:val="Heading2"/>
      </w:pPr>
      <w:r>
        <w:t>200. Why hire you for MERN?</w:t>
      </w:r>
    </w:p>
    <w:p>
      <w:pPr>
        <w:spacing w:after="120"/>
      </w:pPr>
      <w:r>
        <w:rPr>
          <w:sz w:val="22"/>
        </w:rPr>
        <w:t>- Approach: Ship fast, know Node+React+Mongo patterns, own prod issues end-to-end. - Complexity: O(1) command cost; real cost is history-rewrite risk / team coordination. - Code: Script: STAR 30s — Ship fast, know Node+React+Mongo patterns, own prod issues end-to-end. - Edge cases: private vs shared branch, pushed vs local, conflict, detached HEAD, large files. - Say: "In interview I'd say: Ship fast, know Node+React+Mongo patterns, own prod issues end-to-end."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