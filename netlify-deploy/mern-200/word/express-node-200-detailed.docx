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 + Node - 200 Q&amp;A — Detailed (200)</w:t>
      </w:r>
    </w:p>
    <w:p>
      <w:pPr>
        <w:pStyle w:val="Heading2"/>
      </w:pPr>
      <w:r>
        <w:t>1. What is Node.js and why use it with Express?</w:t>
      </w:r>
    </w:p>
    <w:p>
      <w:pPr>
        <w:spacing w:after="120"/>
      </w:pPr>
      <w:r>
        <w:rPr>
          <w:sz w:val="22"/>
        </w:rPr>
        <w:t xml:space="preserve">Concept: Node.js is a V8-based JavaScript runtime for server-side, event-driven apps; Express is its minimal, unopinionated web framework. How it works: Node handles HTTP, file system and async I/O via libuv; Express adds routing, middleware pipeline, and req/res helpers on top. Code: </w:t>
      </w:r>
      <w:r>
        <w:rPr>
          <w:rFonts w:ascii="Consolas" w:hAnsi="Consolas"/>
          <w:b/>
          <w:color w:val="1F6FEB"/>
          <w:sz w:val="20"/>
        </w:rPr>
        <w:t>const app=require('express')(); app.get('/',(req,res)=&gt;res.json({ok:true})); app.listen(3000);</w:t>
      </w:r>
      <w:r>
        <w:rPr>
          <w:sz w:val="22"/>
        </w:rPr>
        <w:t xml:space="preserve"> Project example: In a MERN e-commerce API, Node handles 10k concurrent product reads while Express organizes /api/products, /api/orders routers. Tip/Mistake: Don't say Node is a language/framework; emphasize single-threaded I/O strength and when not to use it for CPU-heavy work.</w:t>
      </w:r>
    </w:p>
    <w:p>
      <w:pPr>
        <w:pStyle w:val="Heading2"/>
      </w:pPr>
      <w:r>
        <w:t>2. How does the Node.js event loop work?</w:t>
      </w:r>
    </w:p>
    <w:p>
      <w:pPr>
        <w:spacing w:after="120"/>
      </w:pPr>
      <w:r>
        <w:rPr>
          <w:sz w:val="22"/>
        </w:rPr>
        <w:t xml:space="preserve">Concept: The event loop is Node's single-threaded scheduler that processes async callbacks in phases without blocking. How it works: It offloads I/O to OS/libuv threadpool, polls for completions, then runs timers, I/O, immediates, and closes callbacks in order. Code: </w:t>
      </w:r>
      <w:r>
        <w:rPr>
          <w:rFonts w:ascii="Consolas" w:hAnsi="Consolas"/>
          <w:b/>
          <w:color w:val="1F6FEB"/>
          <w:sz w:val="20"/>
        </w:rPr>
        <w:t>console.log('1'); setTimeout(()=&gt;console.log('2'),0); Promise.resolve().then(()=&gt;console.log('3')); // 1,3,2</w:t>
      </w:r>
      <w:r>
        <w:rPr>
          <w:sz w:val="22"/>
        </w:rPr>
        <w:t xml:space="preserve"> Project example: In a chat API, 500 concurrent message saves don't block; loop delegates Mongo I/O and resumes callbacks when ready. Tip/Mistake: Mistake is saying Node is multi-threaded per request; stress one main thread + delegation and never block it with sync loops.</w:t>
      </w:r>
    </w:p>
    <w:p>
      <w:pPr>
        <w:pStyle w:val="Heading2"/>
      </w:pPr>
      <w:r>
        <w:t>3. What are the phases of the event loop?</w:t>
      </w:r>
    </w:p>
    <w:p>
      <w:pPr>
        <w:spacing w:after="120"/>
      </w:pPr>
      <w:r>
        <w:rPr>
          <w:sz w:val="22"/>
        </w:rPr>
        <w:t xml:space="preserve">Concept: Each loop tick cycles through six phases for different callback types, with microtasks running between each. How it works: Order is timers → pending callbacks → idle/prepare → poll (I/O) → check (setImmediate) → close callbacks, then repeat. Code: </w:t>
      </w:r>
      <w:r>
        <w:rPr>
          <w:rFonts w:ascii="Consolas" w:hAnsi="Consolas"/>
          <w:b/>
          <w:color w:val="1F6FEB"/>
          <w:sz w:val="20"/>
        </w:rPr>
        <w:t>setTimeout(()=&gt;console.log('timer'),0); setImmediate(()=&gt;console.log('check')); fs.readFile(__filename,()=&gt;console.log('poll'));</w:t>
      </w:r>
      <w:r>
        <w:rPr>
          <w:sz w:val="22"/>
        </w:rPr>
        <w:t xml:space="preserve"> Project example: In file-upload API, upload completion fires in poll phase while post-upload cleanup scheduled with setImmediate runs in check. Tip/Mistake: Memorize order with mnemonic; interviewers often ask to predict log order of timer vs immediate inside vs outside I/O.</w:t>
      </w:r>
    </w:p>
    <w:p>
      <w:pPr>
        <w:pStyle w:val="Heading2"/>
      </w:pPr>
      <w:r>
        <w:t>4. What is the difference between process.nextTick() and setImmediate()?</w:t>
      </w:r>
    </w:p>
    <w:p>
      <w:pPr>
        <w:spacing w:after="120"/>
      </w:pPr>
      <w:r>
        <w:rPr>
          <w:sz w:val="22"/>
        </w:rPr>
        <w:t xml:space="preserve">Concept: Both defer execution, but nextTick runs before I/O phases while setImmediate runs on the check phase after poll. How it works: nextTick queue drains after current operation before loop continues; setImmediate queues for next check phase, letting I/O run first. Code: </w:t>
      </w:r>
      <w:r>
        <w:rPr>
          <w:rFonts w:ascii="Consolas" w:hAnsi="Consolas"/>
          <w:b/>
          <w:color w:val="1F6FEB"/>
          <w:sz w:val="20"/>
        </w:rPr>
        <w:t>fs.readFile(__filename,()=&gt;{ setTimeout(()=&gt;console.log('timeout'),0); setImmediate(()=&gt;console.log('immediate')); process.nextTick(()=&gt;console.log('tick')); });</w:t>
      </w:r>
      <w:r>
        <w:rPr>
          <w:sz w:val="22"/>
        </w:rPr>
        <w:t xml:space="preserve"> Project example: In auth middleware chain, use nextTick to normalize request data immediately; use setImmediate to defer heavy logging after response I/O. Tip/Mistake: Don't overuse nextTick recursively — it starves I/O; prefer setImmediate for deferred large work.</w:t>
      </w:r>
    </w:p>
    <w:p>
      <w:pPr>
        <w:pStyle w:val="Heading2"/>
      </w:pPr>
      <w:r>
        <w:t>5. What is the difference between setTimeout(0) and setImmediate()?</w:t>
      </w:r>
    </w:p>
    <w:p>
      <w:pPr>
        <w:spacing w:after="120"/>
      </w:pPr>
      <w:r>
        <w:rPr>
          <w:sz w:val="22"/>
        </w:rPr>
        <w:t xml:space="preserve">Concept: setTimeout(0) targets the timers phase after ~1ms minimum; setImmediate targets check phase after poll. How it works: In main module order is nondeterministic due to timing; inside an I/O callback, setImmediate always runs before setTimeout(0). Code: </w:t>
      </w:r>
      <w:r>
        <w:rPr>
          <w:rFonts w:ascii="Consolas" w:hAnsi="Consolas"/>
          <w:b/>
          <w:color w:val="1F6FEB"/>
          <w:sz w:val="20"/>
        </w:rPr>
        <w:t>fs.readFile(__filename,()=&gt;{ setTimeout(()=&gt;console.log('timeout'),0); setImmediate(()=&gt;console.log('immediate')); }); // immediate first</w:t>
      </w:r>
      <w:r>
        <w:rPr>
          <w:sz w:val="22"/>
        </w:rPr>
        <w:t xml:space="preserve"> Project example: After DB read completes, scheduling socket broadcast with setImmediate ensures it runs before a throttled timer job. Tip/Mistake: Classic trick question — always mention context matters and quote the in-I/O guarantee.</w:t>
      </w:r>
    </w:p>
    <w:p>
      <w:pPr>
        <w:pStyle w:val="Heading2"/>
      </w:pPr>
      <w:r>
        <w:t>6. How does Node handle async I/O despite being single-threaded?</w:t>
      </w:r>
    </w:p>
    <w:p>
      <w:pPr>
        <w:spacing w:after="120"/>
      </w:pPr>
      <w:r>
        <w:rPr>
          <w:sz w:val="22"/>
        </w:rPr>
        <w:t xml:space="preserve">Concept: Node uses non-blocking calls plus libuv delegation so the main thread never waits for disk/network. How it works: I/O is sent to OS kernel (epoll/kqueue) or threadpool; event loop registers callback and continues serving other requests. Code: </w:t>
      </w:r>
      <w:r>
        <w:rPr>
          <w:rFonts w:ascii="Consolas" w:hAnsi="Consolas"/>
          <w:b/>
          <w:color w:val="1F6FEB"/>
          <w:sz w:val="20"/>
        </w:rPr>
        <w:t>const fs=require('fs'); fs.readFile('big.txt',()=&gt;console.log('done')); console.log('non-blocking');</w:t>
      </w:r>
      <w:r>
        <w:rPr>
          <w:sz w:val="22"/>
        </w:rPr>
        <w:t xml:space="preserve"> Project example: Product listing API fires 3 parallel Mongo queries with Promise.all while still accepting new cart requests on same thread. Tip/Mistake: Don't confuse concurrency with parallelism; explain throughput via delegation, not multiple JS threads.</w:t>
      </w:r>
    </w:p>
    <w:p>
      <w:pPr>
        <w:pStyle w:val="Heading2"/>
      </w:pPr>
      <w:r>
        <w:t>7. What is libuv?</w:t>
      </w:r>
    </w:p>
    <w:p>
      <w:pPr>
        <w:spacing w:after="120"/>
      </w:pPr>
      <w:r>
        <w:rPr>
          <w:sz w:val="22"/>
        </w:rPr>
        <w:t xml:space="preserve">Concept: libuv is the cross-platform C library powering Node's async I/O, event loop, and threadpool. How it works: It abstracts epoll/kqueue/IOCP, provides threadpool for fs/crypto/DNS, handles timers, signals, and child processes. Code: </w:t>
      </w:r>
      <w:r>
        <w:rPr>
          <w:rFonts w:ascii="Consolas" w:hAnsi="Consolas"/>
          <w:b/>
          <w:color w:val="1F6FEB"/>
          <w:sz w:val="20"/>
        </w:rPr>
        <w:t>process.binding; // libuv underlies fs.readFile, crypto.pbkdf2, dns.lookup via UV_THREADPOOL_SIZE=4</w:t>
      </w:r>
      <w:r>
        <w:rPr>
          <w:sz w:val="22"/>
        </w:rPr>
        <w:t xml:space="preserve"> Project example: When your API hashes passwords with bcrypt and reads uploads simultaneously, libuv threadpool handles both off main thread. Tip/Mistake: Mention it also powers Deno/Bun heritage; interview tip: name 4 threadpool users — fs, crypto, zlib, dns.lookup.</w:t>
      </w:r>
    </w:p>
    <w:p>
      <w:pPr>
        <w:pStyle w:val="Heading2"/>
      </w:pPr>
      <w:r>
        <w:t>8. What is the Node threadpool size and what uses it?</w:t>
      </w:r>
    </w:p>
    <w:p>
      <w:pPr>
        <w:spacing w:after="120"/>
      </w:pPr>
      <w:r>
        <w:rPr>
          <w:sz w:val="22"/>
        </w:rPr>
        <w:t xml:space="preserve">Concept: Default pool is 4 threads, tunable via UV_THREADPOOL_SIZE up to 128, for work OS async doesn't handle natively. How it works: Set </w:t>
      </w:r>
      <w:r>
        <w:rPr>
          <w:rFonts w:ascii="Consolas" w:hAnsi="Consolas"/>
          <w:b/>
          <w:color w:val="1F6FEB"/>
          <w:sz w:val="20"/>
        </w:rPr>
        <w:t>UV_THREADPOOL_SIZE=8 node app.js</w:t>
      </w:r>
      <w:r>
        <w:rPr>
          <w:sz w:val="22"/>
        </w:rPr>
        <w:t xml:space="preserve">; crypto, zlib, fs, and dns.lookup queue tasks there, others use kernel async. Code: </w:t>
      </w:r>
      <w:r>
        <w:rPr>
          <w:rFonts w:ascii="Consolas" w:hAnsi="Consolas"/>
          <w:b/>
          <w:color w:val="1F6FEB"/>
          <w:sz w:val="20"/>
        </w:rPr>
        <w:t>UV_THREADPOOL_SIZE=8 node server.js // bash; crypto.pbkdf2('pw','salt',1e5,64,'sha512',()=&gt;{});</w:t>
      </w:r>
      <w:r>
        <w:rPr>
          <w:sz w:val="22"/>
        </w:rPr>
        <w:t xml:space="preserve"> Project example: Auth service slows under signup spikes because bcrypt saturates 4 threads — bump pool or offload to worker_threads. Tip/Mistake: Mistake is raising to 128 blindly; explain contention and that network I/O doesn't use pool.</w:t>
      </w:r>
    </w:p>
    <w:p>
      <w:pPr>
        <w:pStyle w:val="Heading2"/>
      </w:pPr>
      <w:r>
        <w:t>9. How do you block the event loop and how to avoid it?</w:t>
      </w:r>
    </w:p>
    <w:p>
      <w:pPr>
        <w:spacing w:after="120"/>
      </w:pPr>
      <w:r>
        <w:rPr>
          <w:sz w:val="22"/>
        </w:rPr>
        <w:t xml:space="preserve">Concept: Any CPU-heavy sync work (large loops, JSON.parse of MBs, sync crypto) stalls all requests since there's one thread. How it works: Monitor lag with perf_hooks; offload to worker_threads, child_process, queue, or chunk with setImmediate yields. Code: </w:t>
      </w:r>
      <w:r>
        <w:rPr>
          <w:rFonts w:ascii="Consolas" w:hAnsi="Consolas"/>
          <w:b/>
          <w:color w:val="1F6FEB"/>
          <w:sz w:val="20"/>
        </w:rPr>
        <w:t>const {Worker}=require('worker_threads'); new Worker('./hash-worker.js'); // not crypto.pbkdf2Sync in request</w:t>
      </w:r>
      <w:r>
        <w:rPr>
          <w:sz w:val="22"/>
        </w:rPr>
        <w:t xml:space="preserve"> Project example: In CSV import endpoint, parsing 100k rows synchronously froze checkout — moved to BullMQ job + worker thread. Tip/Mistake: Say never use *Sync methods in handlers; interviewers love asking to spot blocking code.</w:t>
      </w:r>
    </w:p>
    <w:p>
      <w:pPr>
        <w:pStyle w:val="Heading2"/>
      </w:pPr>
      <w:r>
        <w:t>10. What are worker_threads used for?</w:t>
      </w:r>
    </w:p>
    <w:p>
      <w:pPr>
        <w:spacing w:after="120"/>
      </w:pPr>
      <w:r>
        <w:rPr>
          <w:sz w:val="22"/>
        </w:rPr>
        <w:t xml:space="preserve">Concept: worker_threads run JS in parallel threads with isolated event loops, ideal for CPU-bound tasks, sharing memory via SharedArrayBuffer. How it works: Main posts message to Worker script; worker computes and posts back, unlike cluster which forks whole processes. Code: </w:t>
      </w:r>
      <w:r>
        <w:rPr>
          <w:rFonts w:ascii="Consolas" w:hAnsi="Consolas"/>
          <w:b/>
          <w:color w:val="1F6FEB"/>
          <w:sz w:val="20"/>
        </w:rPr>
        <w:t>const {Worker}=require('worker_threads'); const w=new Worker('./prime.js',{workerData:{n:1e6}}); w.on('message',console.log);</w:t>
      </w:r>
      <w:r>
        <w:rPr>
          <w:sz w:val="22"/>
        </w:rPr>
        <w:t xml:space="preserve"> Project example: Image thumbnail + report aggregation endpoint offloads sharp resizing to 4 workers while API stays responsive. Tip/Mistake: Don't use for I/O — wasteful; use for crypto/compression/parsing and handle communication overhead.</w:t>
      </w:r>
    </w:p>
    <w:p>
      <w:pPr>
        <w:pStyle w:val="Heading2"/>
      </w:pPr>
      <w:r>
        <w:t>11. What is the difference between blocking and non-blocking code?</w:t>
      </w:r>
    </w:p>
    <w:p>
      <w:pPr>
        <w:spacing w:after="120"/>
      </w:pPr>
      <w:r>
        <w:rPr>
          <w:sz w:val="22"/>
        </w:rPr>
        <w:t xml:space="preserve">Concept: Blocking waits synchronously for completion; non-blocking registers callback/promise and frees the loop. How it works: </w:t>
      </w:r>
      <w:r>
        <w:rPr>
          <w:rFonts w:ascii="Consolas" w:hAnsi="Consolas"/>
          <w:b/>
          <w:color w:val="1F6FEB"/>
          <w:sz w:val="20"/>
        </w:rPr>
        <w:t>readFileSync</w:t>
      </w:r>
      <w:r>
        <w:rPr>
          <w:sz w:val="22"/>
        </w:rPr>
        <w:t xml:space="preserve"> halts loop until done; </w:t>
      </w:r>
      <w:r>
        <w:rPr>
          <w:rFonts w:ascii="Consolas" w:hAnsi="Consolas"/>
          <w:b/>
          <w:color w:val="1F6FEB"/>
          <w:sz w:val="20"/>
        </w:rPr>
        <w:t>readFile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fs.promises.readFile</w:t>
      </w:r>
      <w:r>
        <w:rPr>
          <w:sz w:val="22"/>
        </w:rPr>
        <w:t xml:space="preserve"> yields control and resumes via callback/microtask. Code: </w:t>
      </w:r>
      <w:r>
        <w:rPr>
          <w:rFonts w:ascii="Consolas" w:hAnsi="Consolas"/>
          <w:b/>
          <w:color w:val="1F6FEB"/>
          <w:sz w:val="20"/>
        </w:rPr>
        <w:t>const data=fs.readFileSync('./f.txt'); // blocks vs await fs.promises.readFile('./f.txt'); // non-blocking</w:t>
      </w:r>
      <w:r>
        <w:rPr>
          <w:sz w:val="22"/>
        </w:rPr>
        <w:t xml:space="preserve"> Project example: Replacing readFileSync config load per request with async cached load cut p95 latency from 800ms to 40ms. Tip/Mistake: Common junior error is using Sync in routes; always flag it in code reviews.</w:t>
      </w:r>
    </w:p>
    <w:p>
      <w:pPr>
        <w:pStyle w:val="Heading2"/>
      </w:pPr>
      <w:r>
        <w:t>12. Explain timers, I/O, and microtasks order.</w:t>
      </w:r>
    </w:p>
    <w:p>
      <w:pPr>
        <w:spacing w:after="120"/>
      </w:pPr>
      <w:r>
        <w:rPr>
          <w:sz w:val="22"/>
        </w:rPr>
        <w:t xml:space="preserve">Concept: Microtasks (nextTick + promises) have highest priority and drain between every macrotask phase. How it works: After each phase, Node drains nextTick queue then promise queue, then runs timers due, then poll I/O callbacks. Code: </w:t>
      </w:r>
      <w:r>
        <w:rPr>
          <w:rFonts w:ascii="Consolas" w:hAnsi="Consolas"/>
          <w:b/>
          <w:color w:val="1F6FEB"/>
          <w:sz w:val="20"/>
        </w:rPr>
        <w:t>setTimeout(()=&gt;console.log('t'),0); fs.readFile(__filename,()=&gt;console.log('io')); Promise.resolve().then(()=&gt;console.log('micro'));</w:t>
      </w:r>
      <w:r>
        <w:rPr>
          <w:sz w:val="22"/>
        </w:rPr>
        <w:t xml:space="preserve"> Project example: In order API, promise-based validation errors log before timer-based retry, ensuring correct error precedence. Tip/Mistake: Remember nextTick beats promises; be ready to trace order on whiteboard.</w:t>
      </w:r>
    </w:p>
    <w:p>
      <w:pPr>
        <w:pStyle w:val="Heading2"/>
      </w:pPr>
      <w:r>
        <w:t>13. What is EventEmitter in Node?</w:t>
      </w:r>
    </w:p>
    <w:p>
      <w:pPr>
        <w:spacing w:after="120"/>
      </w:pPr>
      <w:r>
        <w:rPr>
          <w:sz w:val="22"/>
        </w:rPr>
        <w:t xml:space="preserve">Concept: EventEmitter is Node's pub/sub base class for emitting and listening to named events asynchronously. How it works: </w:t>
      </w:r>
      <w:r>
        <w:rPr>
          <w:rFonts w:ascii="Consolas" w:hAnsi="Consolas"/>
          <w:b/>
          <w:color w:val="1F6FEB"/>
          <w:sz w:val="20"/>
        </w:rPr>
        <w:t>.on(event,listener)</w:t>
      </w:r>
      <w:r>
        <w:rPr>
          <w:sz w:val="22"/>
        </w:rPr>
        <w:t xml:space="preserve"> registers, </w:t>
      </w:r>
      <w:r>
        <w:rPr>
          <w:rFonts w:ascii="Consolas" w:hAnsi="Consolas"/>
          <w:b/>
          <w:color w:val="1F6FEB"/>
          <w:sz w:val="20"/>
        </w:rPr>
        <w:t>.emit(event,...args)</w:t>
      </w:r>
      <w:r>
        <w:rPr>
          <w:sz w:val="22"/>
        </w:rPr>
        <w:t xml:space="preserve"> triggers, </w:t>
      </w:r>
      <w:r>
        <w:rPr>
          <w:rFonts w:ascii="Consolas" w:hAnsi="Consolas"/>
          <w:b/>
          <w:color w:val="1F6FEB"/>
          <w:sz w:val="20"/>
        </w:rPr>
        <w:t>.once()</w:t>
      </w:r>
      <w:r>
        <w:rPr>
          <w:sz w:val="22"/>
        </w:rPr>
        <w:t xml:space="preserve"> auto-removes; http.Server and streams extend it. Code: </w:t>
      </w:r>
      <w:r>
        <w:rPr>
          <w:rFonts w:ascii="Consolas" w:hAnsi="Consolas"/>
          <w:b/>
          <w:color w:val="1F6FEB"/>
          <w:sz w:val="20"/>
        </w:rPr>
        <w:t>const {EventEmitter}=require('events'); const e=new EventEmitter(); e.on('order',console.log); e.emit('order',{id:1});</w:t>
      </w:r>
      <w:r>
        <w:rPr>
          <w:sz w:val="22"/>
        </w:rPr>
        <w:t xml:space="preserve"> Project example: Order service emits </w:t>
      </w:r>
      <w:r>
        <w:rPr>
          <w:rFonts w:ascii="Consolas" w:hAnsi="Consolas"/>
          <w:b/>
          <w:color w:val="1F6FEB"/>
          <w:sz w:val="20"/>
        </w:rPr>
        <w:t>order:created</w:t>
      </w:r>
      <w:r>
        <w:rPr>
          <w:sz w:val="22"/>
        </w:rPr>
        <w:t xml:space="preserve"> to trigger email, inventory, and analytics listeners decoupled from controller. Tip/Mistake: Forgetting to handle </w:t>
      </w:r>
      <w:r>
        <w:rPr>
          <w:rFonts w:ascii="Consolas" w:hAnsi="Consolas"/>
          <w:b/>
          <w:color w:val="1F6FEB"/>
          <w:sz w:val="20"/>
        </w:rPr>
        <w:t>error</w:t>
      </w:r>
      <w:r>
        <w:rPr>
          <w:sz w:val="22"/>
        </w:rPr>
        <w:t xml:space="preserve"> event crashes process; always add error listener.</w:t>
      </w:r>
    </w:p>
    <w:p>
      <w:pPr>
        <w:pStyle w:val="Heading2"/>
      </w:pPr>
      <w:r>
        <w:t>14. What is the max listeners warning?</w:t>
      </w:r>
    </w:p>
    <w:p>
      <w:pPr>
        <w:spacing w:after="120"/>
      </w:pPr>
      <w:r>
        <w:rPr>
          <w:sz w:val="22"/>
        </w:rPr>
        <w:t xml:space="preserve">Concept: Node warns </w:t>
      </w:r>
      <w:r>
        <w:rPr>
          <w:rFonts w:ascii="Consolas" w:hAnsi="Consolas"/>
          <w:b/>
          <w:color w:val="1F6FEB"/>
          <w:sz w:val="20"/>
        </w:rPr>
        <w:t>MaxListenersExceededWarning</w:t>
      </w:r>
      <w:r>
        <w:rPr>
          <w:sz w:val="22"/>
        </w:rPr>
        <w:t xml:space="preserve"> after 10 listeners on one event to catch memory leaks. How it works: Each </w:t>
      </w:r>
      <w:r>
        <w:rPr>
          <w:rFonts w:ascii="Consolas" w:hAnsi="Consolas"/>
          <w:b/>
          <w:color w:val="1F6FEB"/>
          <w:sz w:val="20"/>
        </w:rPr>
        <w:t>emitter.on()</w:t>
      </w:r>
      <w:r>
        <w:rPr>
          <w:sz w:val="22"/>
        </w:rPr>
        <w:t xml:space="preserve"> counts; if legitimate (e.g., many sockets), raise via </w:t>
      </w:r>
      <w:r>
        <w:rPr>
          <w:rFonts w:ascii="Consolas" w:hAnsi="Consolas"/>
          <w:b/>
          <w:color w:val="1F6FEB"/>
          <w:sz w:val="20"/>
        </w:rPr>
        <w:t>emitter.setMaxListeners(20)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setMaxListeners(0)</w:t>
      </w:r>
      <w:r>
        <w:rPr>
          <w:sz w:val="22"/>
        </w:rPr>
        <w:t xml:space="preserve"> unlimited. Code: </w:t>
      </w:r>
      <w:r>
        <w:rPr>
          <w:rFonts w:ascii="Consolas" w:hAnsi="Consolas"/>
          <w:b/>
          <w:color w:val="1F6FEB"/>
          <w:sz w:val="20"/>
        </w:rPr>
        <w:t>const em=new (require('events'))(); em.setMaxListeners(20); server.on('request',handler);</w:t>
      </w:r>
      <w:r>
        <w:rPr>
          <w:sz w:val="22"/>
        </w:rPr>
        <w:t xml:space="preserve"> Project example: Realtime dashboard adding per-user listener per connection hit warning — fixed by using rooms instead of per-socket global listeners. Tip/Mistake: Don't just silence; investigate leak first — often missing </w:t>
      </w:r>
      <w:r>
        <w:rPr>
          <w:rFonts w:ascii="Consolas" w:hAnsi="Consolas"/>
          <w:b/>
          <w:color w:val="1F6FEB"/>
          <w:sz w:val="20"/>
        </w:rPr>
        <w:t>removeListener</w:t>
      </w:r>
      <w:r>
        <w:rPr>
          <w:sz w:val="22"/>
        </w:rPr>
        <w:t xml:space="preserve"> on disconnect.</w:t>
      </w:r>
    </w:p>
    <w:p>
      <w:pPr>
        <w:pStyle w:val="Heading2"/>
      </w:pPr>
      <w:r>
        <w:t>15. What are streams in Node?</w:t>
      </w:r>
    </w:p>
    <w:p>
      <w:pPr>
        <w:spacing w:after="120"/>
      </w:pPr>
      <w:r>
        <w:rPr>
          <w:sz w:val="22"/>
        </w:rPr>
        <w:t xml:space="preserve">Concept: Streams process sequential data chunk-by-chunk: readable, writable, duplex, and transform. How it works: Data flows via </w:t>
      </w:r>
      <w:r>
        <w:rPr>
          <w:rFonts w:ascii="Consolas" w:hAnsi="Consolas"/>
          <w:b/>
          <w:color w:val="1F6FEB"/>
          <w:sz w:val="20"/>
        </w:rPr>
        <w:t>pipe()</w:t>
      </w:r>
      <w:r>
        <w:rPr>
          <w:sz w:val="22"/>
        </w:rPr>
        <w:t xml:space="preserve"> or async iteration, keeping memory flat regardless of file size with backpressure signals. Code: </w:t>
      </w:r>
      <w:r>
        <w:rPr>
          <w:rFonts w:ascii="Consolas" w:hAnsi="Consolas"/>
          <w:b/>
          <w:color w:val="1F6FEB"/>
          <w:sz w:val="20"/>
        </w:rPr>
        <w:t>fs.createReadStream('in.csv').pipe(transform).pipe(fs.createWriteStream('out.csv'));</w:t>
      </w:r>
      <w:r>
        <w:rPr>
          <w:sz w:val="22"/>
        </w:rPr>
        <w:t xml:space="preserve"> Project example: Video upload service streams 2GB files directly to S3 without loading into RAM, supporting hundreds concurrent. Tip/Mistake: Confusing stream types in interview is common; give one example each (fs read, http res, TCP socket, zlib).</w:t>
      </w:r>
    </w:p>
    <w:p>
      <w:pPr>
        <w:pStyle w:val="Heading2"/>
      </w:pPr>
      <w:r>
        <w:t>16. What is backpressure in streams?</w:t>
      </w:r>
    </w:p>
    <w:p>
      <w:pPr>
        <w:spacing w:after="120"/>
      </w:pPr>
      <w:r>
        <w:rPr>
          <w:sz w:val="22"/>
        </w:rPr>
        <w:t xml:space="preserve">Concept: Backpressure occurs when producer outpaces consumer, risking memory blowup if chunks buffer unbounded. How it works: </w:t>
      </w:r>
      <w:r>
        <w:rPr>
          <w:rFonts w:ascii="Consolas" w:hAnsi="Consolas"/>
          <w:b/>
          <w:color w:val="1F6FEB"/>
          <w:sz w:val="20"/>
        </w:rPr>
        <w:t>writable.write()</w:t>
      </w:r>
      <w:r>
        <w:rPr>
          <w:sz w:val="22"/>
        </w:rPr>
        <w:t xml:space="preserve"> returns false when full; pause or await </w:t>
      </w:r>
      <w:r>
        <w:rPr>
          <w:rFonts w:ascii="Consolas" w:hAnsi="Consolas"/>
          <w:b/>
          <w:color w:val="1F6FEB"/>
          <w:sz w:val="20"/>
        </w:rPr>
        <w:t>once(drain)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pipe()</w:t>
      </w:r>
      <w:r>
        <w:rPr>
          <w:sz w:val="22"/>
        </w:rPr>
        <w:t xml:space="preserve"> and async </w:t>
      </w:r>
      <w:r>
        <w:rPr>
          <w:rFonts w:ascii="Consolas" w:hAnsi="Consolas"/>
          <w:b/>
          <w:color w:val="1F6FEB"/>
          <w:sz w:val="20"/>
        </w:rPr>
        <w:t>for await</w:t>
      </w:r>
      <w:r>
        <w:rPr>
          <w:sz w:val="22"/>
        </w:rPr>
        <w:t xml:space="preserve"> handle automatically. Code: </w:t>
      </w:r>
      <w:r>
        <w:rPr>
          <w:rFonts w:ascii="Consolas" w:hAnsi="Consolas"/>
          <w:b/>
          <w:color w:val="1F6FEB"/>
          <w:sz w:val="20"/>
        </w:rPr>
        <w:t>for await(const chunk of readStream){ if(!writeStream.write(chunk)) await once(writeStream,'drain'); }</w:t>
      </w:r>
      <w:r>
        <w:rPr>
          <w:sz w:val="22"/>
        </w:rPr>
        <w:t xml:space="preserve"> Project example: CSV export of 1M orders paused DB cursor when client download slowed, preventing OOM. Tip/Mistake: Say never ignore write() return in manual piping; prefer pipeline() which propagates errors + pressure.</w:t>
      </w:r>
    </w:p>
    <w:p>
      <w:pPr>
        <w:pStyle w:val="Heading2"/>
      </w:pPr>
      <w:r>
        <w:t>17. What is the difference between Buffer and Stream?</w:t>
      </w:r>
    </w:p>
    <w:p>
      <w:pPr>
        <w:spacing w:after="120"/>
      </w:pPr>
      <w:r>
        <w:rPr>
          <w:sz w:val="22"/>
        </w:rPr>
        <w:t xml:space="preserve">Concept: Buffer holds complete binary data in memory at once; Stream processes it incrementally over time. How it works: </w:t>
      </w:r>
      <w:r>
        <w:rPr>
          <w:rFonts w:ascii="Consolas" w:hAnsi="Consolas"/>
          <w:b/>
          <w:color w:val="1F6FEB"/>
          <w:sz w:val="20"/>
        </w:rPr>
        <w:t>fs.readFile</w:t>
      </w:r>
      <w:r>
        <w:rPr>
          <w:sz w:val="22"/>
        </w:rPr>
        <w:t xml:space="preserve"> returns Buffer (whole file); </w:t>
      </w:r>
      <w:r>
        <w:rPr>
          <w:rFonts w:ascii="Consolas" w:hAnsi="Consolas"/>
          <w:b/>
          <w:color w:val="1F6FEB"/>
          <w:sz w:val="20"/>
        </w:rPr>
        <w:t>fs.createReadStream</w:t>
      </w:r>
      <w:r>
        <w:rPr>
          <w:sz w:val="22"/>
        </w:rPr>
        <w:t xml:space="preserve"> emits Buffer chunks; buffers underlie TCP, crypto, images. Code: </w:t>
      </w:r>
      <w:r>
        <w:rPr>
          <w:rFonts w:ascii="Consolas" w:hAnsi="Consolas"/>
          <w:b/>
          <w:color w:val="1F6FEB"/>
          <w:sz w:val="20"/>
        </w:rPr>
        <w:t>const buf=Buffer.from('hi'); fs.createReadStream('video.mp4'); // chunked Buffers</w:t>
      </w:r>
      <w:r>
        <w:rPr>
          <w:sz w:val="22"/>
        </w:rPr>
        <w:t xml:space="preserve"> Project example: Avatar upload validates small Buffer in memory, but product video uses stream to S3 to avoid 500MB RAM spike. Tip/Mistake: Don't load large files into Buffers; interview tip: mention Buffer pool and encoding pitfalls.</w:t>
      </w:r>
    </w:p>
    <w:p>
      <w:pPr>
        <w:pStyle w:val="Heading2"/>
      </w:pPr>
      <w:r>
        <w:t>18. What is process.nextTick starvation?</w:t>
      </w:r>
    </w:p>
    <w:p>
      <w:pPr>
        <w:spacing w:after="120"/>
      </w:pPr>
      <w:r>
        <w:rPr>
          <w:sz w:val="22"/>
        </w:rPr>
        <w:t xml:space="preserve">Concept: Starvation happens when recursive nextTick callbacks keep queue non-empty, preventing loop from reaching I/O. How it works: nextTick drains before each phase; infinite </w:t>
      </w:r>
      <w:r>
        <w:rPr>
          <w:rFonts w:ascii="Consolas" w:hAnsi="Consolas"/>
          <w:b/>
          <w:color w:val="1F6FEB"/>
          <w:sz w:val="20"/>
        </w:rPr>
        <w:t>nextTick(recurse)</w:t>
      </w:r>
      <w:r>
        <w:rPr>
          <w:sz w:val="22"/>
        </w:rPr>
        <w:t xml:space="preserve"> loop never yields to poll/check, hanging requests. Code: </w:t>
      </w:r>
      <w:r>
        <w:rPr>
          <w:rFonts w:ascii="Consolas" w:hAnsi="Consolas"/>
          <w:b/>
          <w:color w:val="1F6FEB"/>
          <w:sz w:val="20"/>
        </w:rPr>
        <w:t>function loop(){ process.nextTick(loop); } // bad; use setImmediate(loop) to yield to I/O</w:t>
      </w:r>
      <w:r>
        <w:rPr>
          <w:sz w:val="22"/>
        </w:rPr>
        <w:t xml:space="preserve"> Project example: Recursive order-number generator with nextTick froze healthchecks — switching to setImmediate restored responsiveness. Tip/Mistake: Mention fix explicitly: use setImmediate or queueMicrotask with bounds.</w:t>
      </w:r>
    </w:p>
    <w:p>
      <w:pPr>
        <w:pStyle w:val="Heading2"/>
      </w:pPr>
      <w:r>
        <w:t>19. How does clustering help event loop performance?</w:t>
      </w:r>
    </w:p>
    <w:p>
      <w:pPr>
        <w:spacing w:after="120"/>
      </w:pPr>
      <w:r>
        <w:rPr>
          <w:sz w:val="22"/>
        </w:rPr>
        <w:t xml:space="preserve">Concept: Cluster forks one Node process per CPU core sharing the same port, distributing load across loops. How it works: Primary forks workers via </w:t>
      </w:r>
      <w:r>
        <w:rPr>
          <w:rFonts w:ascii="Consolas" w:hAnsi="Consolas"/>
          <w:b/>
          <w:color w:val="1F6FEB"/>
          <w:sz w:val="20"/>
        </w:rPr>
        <w:t>cluster.fork()</w:t>
      </w:r>
      <w:r>
        <w:rPr>
          <w:sz w:val="22"/>
        </w:rPr>
        <w:t xml:space="preserve">; OS round-robins connections; blocked worker doesn't stall others. Code: </w:t>
      </w:r>
      <w:r>
        <w:rPr>
          <w:rFonts w:ascii="Consolas" w:hAnsi="Consolas"/>
          <w:b/>
          <w:color w:val="1F6FEB"/>
          <w:sz w:val="20"/>
        </w:rPr>
        <w:t>const c=require('cluster'),os=require('os'); if(c.isPrimary) for(let i=0;i&lt;os.cpus().length;i++) c.fork(); else require('./app');</w:t>
      </w:r>
      <w:r>
        <w:rPr>
          <w:sz w:val="22"/>
        </w:rPr>
        <w:t xml:space="preserve"> Project example: Black-Friday API scaled from 200 to 1200 rps on 8-core box by clustering + PM2 without code changes. Tip/Mistake: Clarify it doesn't speed single request, just throughput; shared state needs Redis.</w:t>
      </w:r>
    </w:p>
    <w:p>
      <w:pPr>
        <w:pStyle w:val="Heading2"/>
      </w:pPr>
      <w:r>
        <w:t>20. How to debug event loop lag?</w:t>
      </w:r>
    </w:p>
    <w:p>
      <w:pPr>
        <w:spacing w:after="120"/>
      </w:pPr>
      <w:r>
        <w:rPr>
          <w:sz w:val="22"/>
        </w:rPr>
        <w:t xml:space="preserve">Concept: Lag is delay between scheduled and executed timers due to blocking or overload. How it works: Measure with </w:t>
      </w:r>
      <w:r>
        <w:rPr>
          <w:rFonts w:ascii="Consolas" w:hAnsi="Consolas"/>
          <w:b/>
          <w:color w:val="1F6FEB"/>
          <w:sz w:val="20"/>
        </w:rPr>
        <w:t>perf_hooks.monitorEventLoopDelay()</w:t>
      </w:r>
      <w:r>
        <w:rPr>
          <w:sz w:val="22"/>
        </w:rPr>
        <w:t xml:space="preserve">, clinic.js doctor, </w:t>
      </w:r>
      <w:r>
        <w:rPr>
          <w:rFonts w:ascii="Consolas" w:hAnsi="Consolas"/>
          <w:b/>
          <w:color w:val="1F6FEB"/>
          <w:sz w:val="20"/>
        </w:rPr>
        <w:t>--inspect</w:t>
      </w:r>
      <w:r>
        <w:rPr>
          <w:sz w:val="22"/>
        </w:rPr>
        <w:t xml:space="preserve"> profiler, or </w:t>
      </w:r>
      <w:r>
        <w:rPr>
          <w:rFonts w:ascii="Consolas" w:hAnsi="Consolas"/>
          <w:b/>
          <w:color w:val="1F6FEB"/>
          <w:sz w:val="20"/>
        </w:rPr>
        <w:t>blocked-at</w:t>
      </w:r>
      <w:r>
        <w:rPr>
          <w:sz w:val="22"/>
        </w:rPr>
        <w:t xml:space="preserve"> to find slow stack. Code: </w:t>
      </w:r>
      <w:r>
        <w:rPr>
          <w:rFonts w:ascii="Consolas" w:hAnsi="Consolas"/>
          <w:b/>
          <w:color w:val="1F6FEB"/>
          <w:sz w:val="20"/>
        </w:rPr>
        <w:t>const {monitorEventLoopDelay}=require('perf_hooks'); const h=monitorEventLoopDelay({resolution:20}); h.enable();</w:t>
      </w:r>
      <w:r>
        <w:rPr>
          <w:sz w:val="22"/>
        </w:rPr>
        <w:t xml:space="preserve"> Project example: Checkout p99 spike traced to sync JSON.stringify of huge cart — split payload and lag dropped 300ms→20ms. Tip/Mistake: Show you check metrics first, then profile; don't guess.</w:t>
      </w:r>
    </w:p>
    <w:p>
      <w:pPr>
        <w:pStyle w:val="Heading2"/>
      </w:pPr>
      <w:r>
        <w:t>21. What is middleware in Express?</w:t>
      </w:r>
    </w:p>
    <w:p>
      <w:pPr>
        <w:spacing w:after="120"/>
      </w:pPr>
      <w:r>
        <w:rPr>
          <w:sz w:val="22"/>
        </w:rPr>
        <w:t xml:space="preserve">Concept: Middleware are </w:t>
      </w:r>
      <w:r>
        <w:rPr>
          <w:rFonts w:ascii="Consolas" w:hAnsi="Consolas"/>
          <w:b/>
          <w:color w:val="1F6FEB"/>
          <w:sz w:val="20"/>
        </w:rPr>
        <w:t>(req,res,next)</w:t>
      </w:r>
      <w:r>
        <w:rPr>
          <w:sz w:val="22"/>
        </w:rPr>
        <w:t xml:space="preserve"> functions run sequentially forming a pipeline for cross-cutting concerns. How it works: Express matches in registration order; each can mutate req/res, end response, or call next() to continue. Code: </w:t>
      </w:r>
      <w:r>
        <w:rPr>
          <w:rFonts w:ascii="Consolas" w:hAnsi="Consolas"/>
          <w:b/>
          <w:color w:val="1F6FEB"/>
          <w:sz w:val="20"/>
        </w:rPr>
        <w:t>app.use((req,res,next)=&gt;{ console.log(req.method,req.url); next(); });</w:t>
      </w:r>
      <w:r>
        <w:rPr>
          <w:sz w:val="22"/>
        </w:rPr>
        <w:t xml:space="preserve"> Project example: MERN blog uses logger → json parser → auth → validator → controller → error handler chain. Tip/Mistake: Forgetting next() vs ending response is #1 bug; always ensure one path ends or forwards.</w:t>
      </w:r>
    </w:p>
    <w:p>
      <w:pPr>
        <w:pStyle w:val="Heading2"/>
      </w:pPr>
      <w:r>
        <w:t>22. What is the order of middleware execution?</w:t>
      </w:r>
    </w:p>
    <w:p>
      <w:pPr>
        <w:spacing w:after="120"/>
      </w:pPr>
      <w:r>
        <w:rPr>
          <w:sz w:val="22"/>
        </w:rPr>
        <w:t xml:space="preserve">Concept: Execution follows registration order across app.use, routes, and routers for matching path/method. How it works: Request flows top-down; </w:t>
      </w:r>
      <w:r>
        <w:rPr>
          <w:rFonts w:ascii="Consolas" w:hAnsi="Consolas"/>
          <w:b/>
          <w:color w:val="1F6FEB"/>
          <w:sz w:val="20"/>
        </w:rPr>
        <w:t>next()</w:t>
      </w:r>
      <w:r>
        <w:rPr>
          <w:sz w:val="22"/>
        </w:rPr>
        <w:t xml:space="preserve"> passes onward, </w:t>
      </w:r>
      <w:r>
        <w:rPr>
          <w:rFonts w:ascii="Consolas" w:hAnsi="Consolas"/>
          <w:b/>
          <w:color w:val="1F6FEB"/>
          <w:sz w:val="20"/>
        </w:rPr>
        <w:t>next(err)</w:t>
      </w:r>
      <w:r>
        <w:rPr>
          <w:sz w:val="22"/>
        </w:rPr>
        <w:t xml:space="preserve"> jumps to error middleware, response ends chain. Code: </w:t>
      </w:r>
      <w:r>
        <w:rPr>
          <w:rFonts w:ascii="Consolas" w:hAnsi="Consolas"/>
          <w:b/>
          <w:color w:val="1F6FEB"/>
          <w:sz w:val="20"/>
        </w:rPr>
        <w:t>app.use(auth); app.use('/api',apiRouter); app.use(errorHandler); // auth first, errors last</w:t>
      </w:r>
      <w:r>
        <w:rPr>
          <w:sz w:val="22"/>
        </w:rPr>
        <w:t xml:space="preserve"> Project example: Placing cors/helmet before auth/routes ensures preflights pass and headers set on all API responses. Tip/Mistake: Placing error handler before routes means it never catches; always last.</w:t>
      </w:r>
    </w:p>
    <w:p>
      <w:pPr>
        <w:pStyle w:val="Heading2"/>
      </w:pPr>
      <w:r>
        <w:t>23. What is the difference between app.use() and app.get()?</w:t>
      </w:r>
    </w:p>
    <w:p>
      <w:pPr>
        <w:spacing w:after="120"/>
      </w:pPr>
      <w:r>
        <w:rPr>
          <w:sz w:val="22"/>
        </w:rPr>
        <w:t xml:space="preserve">Concept: app.use matches all methods and prefix paths; app.get matches only GET on exact path (with params). How it works: </w:t>
      </w:r>
      <w:r>
        <w:rPr>
          <w:rFonts w:ascii="Consolas" w:hAnsi="Consolas"/>
          <w:b/>
          <w:color w:val="1F6FEB"/>
          <w:sz w:val="20"/>
        </w:rPr>
        <w:t>app.use('/api',fn)</w:t>
      </w:r>
      <w:r>
        <w:rPr>
          <w:sz w:val="22"/>
        </w:rPr>
        <w:t xml:space="preserve"> runs for GET/POST /api/*; </w:t>
      </w:r>
      <w:r>
        <w:rPr>
          <w:rFonts w:ascii="Consolas" w:hAnsi="Consolas"/>
          <w:b/>
          <w:color w:val="1F6FEB"/>
          <w:sz w:val="20"/>
        </w:rPr>
        <w:t>app.get('/api',fn)</w:t>
      </w:r>
      <w:r>
        <w:rPr>
          <w:sz w:val="22"/>
        </w:rPr>
        <w:t xml:space="preserve"> only GET /api exactly. Code: </w:t>
      </w:r>
      <w:r>
        <w:rPr>
          <w:rFonts w:ascii="Consolas" w:hAnsi="Consolas"/>
          <w:b/>
          <w:color w:val="1F6FEB"/>
          <w:sz w:val="20"/>
        </w:rPr>
        <w:t>app.use('/api',logAll); app.get('/api/users',listUsers);</w:t>
      </w:r>
      <w:r>
        <w:rPr>
          <w:sz w:val="22"/>
        </w:rPr>
        <w:t xml:space="preserve"> Project example: Global request-id middleware uses use(), while product detail page uses get('/products/:id'). Tip/Mistake: Using use() for single route accidentally runs on POST/DELETE too — use verb methods for endpoints.</w:t>
      </w:r>
    </w:p>
    <w:p>
      <w:pPr>
        <w:pStyle w:val="Heading2"/>
      </w:pPr>
      <w:r>
        <w:t>24. What are types of Express middleware?</w:t>
      </w:r>
    </w:p>
    <w:p>
      <w:pPr>
        <w:spacing w:after="120"/>
      </w:pPr>
      <w:r>
        <w:rPr>
          <w:sz w:val="22"/>
        </w:rPr>
        <w:t xml:space="preserve">Concept: Five types: application, router, built-in, third-party, and error-handling. How it works: app.use global, router.use scoped, express.json/static built-in, morgan/helmet/cors external, (err,req,res,next) for errors. Code: </w:t>
      </w:r>
      <w:r>
        <w:rPr>
          <w:rFonts w:ascii="Consolas" w:hAnsi="Consolas"/>
          <w:b/>
          <w:color w:val="1F6FEB"/>
          <w:sz w:val="20"/>
        </w:rPr>
        <w:t>app.use(express.json()); router.use(auth); app.use(morgan('dev')); app.use((err,req,res,next)=&gt;{});</w:t>
      </w:r>
      <w:r>
        <w:rPr>
          <w:sz w:val="22"/>
        </w:rPr>
        <w:t xml:space="preserve"> Project example: SaaS API layers helmet+cors globally, auth on /api router, and centralized error formatter at end. Tip/Mistake: Interview wants list + example each; mention 4-arg signature distinguishes error middleware.</w:t>
      </w:r>
    </w:p>
    <w:p>
      <w:pPr>
        <w:pStyle w:val="Heading2"/>
      </w:pPr>
      <w:r>
        <w:t>25. How to write custom middleware?</w:t>
      </w:r>
    </w:p>
    <w:p>
      <w:pPr>
        <w:spacing w:after="120"/>
      </w:pPr>
      <w:r>
        <w:rPr>
          <w:sz w:val="22"/>
        </w:rPr>
        <w:t xml:space="preserve">Concept: Export a function (req,res,next) performing check/mutation then forwarding or rejecting. How it works: Validate, attach to req/res.locals, call next() on success or res.status().json/next(err) on fail. Code: </w:t>
      </w:r>
      <w:r>
        <w:rPr>
          <w:rFonts w:ascii="Consolas" w:hAnsi="Consolas"/>
          <w:b/>
          <w:color w:val="1F6FEB"/>
          <w:sz w:val="20"/>
        </w:rPr>
        <w:t>const auth=(req,res,next)=&gt;{ if(!req.headers.token) return res.status(401).json({}); req.user={id:1}; next(); };</w:t>
      </w:r>
      <w:r>
        <w:rPr>
          <w:sz w:val="22"/>
        </w:rPr>
        <w:t xml:space="preserve"> Project example: </w:t>
      </w:r>
      <w:r>
        <w:rPr>
          <w:rFonts w:ascii="Consolas" w:hAnsi="Consolas"/>
          <w:b/>
          <w:color w:val="1F6FEB"/>
          <w:sz w:val="20"/>
        </w:rPr>
        <w:t>requireAdmin</w:t>
      </w:r>
      <w:r>
        <w:rPr>
          <w:sz w:val="22"/>
        </w:rPr>
        <w:t xml:space="preserve"> middleware checks req.user.role before allowing DELETE /products/:id in admin panel. Tip/Mistake: Always return after res.json to avoid double next() causing headers-sent error.</w:t>
      </w:r>
    </w:p>
    <w:p>
      <w:pPr>
        <w:pStyle w:val="Heading2"/>
      </w:pPr>
      <w:r>
        <w:t>26. What is next('route') vs next()?</w:t>
      </w:r>
    </w:p>
    <w:p>
      <w:pPr>
        <w:spacing w:after="120"/>
      </w:pPr>
      <w:r>
        <w:rPr>
          <w:sz w:val="22"/>
        </w:rPr>
        <w:t xml:space="preserve">Concept: In router handlers, next() goes to next middleware; next('route') skips remaining handlers to next matching route. How it works: Only works in route handlers via Router; useful for conditional fallback (e.g., cache hit vs DB). Code: </w:t>
      </w:r>
      <w:r>
        <w:rPr>
          <w:rFonts w:ascii="Consolas" w:hAnsi="Consolas"/>
          <w:b/>
          <w:color w:val="1F6FEB"/>
          <w:sz w:val="20"/>
        </w:rPr>
        <w:t>router.get('/u/:id',(req,res,next)=&gt;{ if(cached) return res.json(cached); next('route'); }, fetchFromDB);</w:t>
      </w:r>
      <w:r>
        <w:rPr>
          <w:sz w:val="22"/>
        </w:rPr>
        <w:t xml:space="preserve"> Project example: Product route serves Redis cache fast-path, else next('route') to DB handler for same path. Tip/Mistake: next('route') only in app.METHOD/router, not app.use middleware — common confusion.</w:t>
      </w:r>
    </w:p>
    <w:p>
      <w:pPr>
        <w:pStyle w:val="Heading2"/>
      </w:pPr>
      <w:r>
        <w:t>27. What is error-handling middleware signature?</w:t>
      </w:r>
    </w:p>
    <w:p>
      <w:pPr>
        <w:spacing w:after="120"/>
      </w:pPr>
      <w:r>
        <w:rPr>
          <w:sz w:val="22"/>
        </w:rPr>
        <w:t xml:space="preserve">Concept: Error middleware has four args (err,req,res,next); Express detects by arity. How it works: </w:t>
      </w:r>
      <w:r>
        <w:rPr>
          <w:rFonts w:ascii="Consolas" w:hAnsi="Consolas"/>
          <w:b/>
          <w:color w:val="1F6FEB"/>
          <w:sz w:val="20"/>
        </w:rPr>
        <w:t>next(err)</w:t>
      </w:r>
      <w:r>
        <w:rPr>
          <w:sz w:val="22"/>
        </w:rPr>
        <w:t xml:space="preserve"> or throw in sync skips to first 4-arg handler; define after all routes with centralized formatting. Code: </w:t>
      </w:r>
      <w:r>
        <w:rPr>
          <w:rFonts w:ascii="Consolas" w:hAnsi="Consolas"/>
          <w:b/>
          <w:color w:val="1F6FEB"/>
          <w:sz w:val="20"/>
        </w:rPr>
        <w:t>app.use((err,req,res,next)=&gt;{ console.error(err); res.status(err.status||500).json({message:err.message}); });</w:t>
      </w:r>
      <w:r>
        <w:rPr>
          <w:sz w:val="22"/>
        </w:rPr>
        <w:t xml:space="preserve"> Project example: All controllers throw ApiError(404) which central handler converts to consistent {success:false,message} JSON. Tip/Mistake: Forgetting 4th </w:t>
      </w:r>
      <w:r>
        <w:rPr>
          <w:rFonts w:ascii="Consolas" w:hAnsi="Consolas"/>
          <w:b/>
          <w:color w:val="1F6FEB"/>
          <w:sz w:val="20"/>
        </w:rPr>
        <w:t>next</w:t>
      </w:r>
      <w:r>
        <w:rPr>
          <w:sz w:val="22"/>
        </w:rPr>
        <w:t xml:space="preserve"> makes it regular middleware and errors bypass it.</w:t>
      </w:r>
    </w:p>
    <w:p>
      <w:pPr>
        <w:pStyle w:val="Heading2"/>
      </w:pPr>
      <w:r>
        <w:t>28. How does express.json() work?</w:t>
      </w:r>
    </w:p>
    <w:p>
      <w:pPr>
        <w:spacing w:after="120"/>
      </w:pPr>
      <w:r>
        <w:rPr>
          <w:sz w:val="22"/>
        </w:rPr>
        <w:t xml:space="preserve">Concept: Built-in body parser reading JSON bodies when Content-Type is application/json into req.body. How it works: Streams body, enforces </w:t>
      </w:r>
      <w:r>
        <w:rPr>
          <w:rFonts w:ascii="Consolas" w:hAnsi="Consolas"/>
          <w:b/>
          <w:color w:val="1F6FEB"/>
          <w:sz w:val="20"/>
        </w:rPr>
        <w:t>limit</w:t>
      </w:r>
      <w:r>
        <w:rPr>
          <w:sz w:val="22"/>
        </w:rPr>
        <w:t xml:space="preserve">, parses JSON, throws 400 on malformed; must precede routes needing body. Code: </w:t>
      </w:r>
      <w:r>
        <w:rPr>
          <w:rFonts w:ascii="Consolas" w:hAnsi="Consolas"/>
          <w:b/>
          <w:color w:val="1F6FEB"/>
          <w:sz w:val="20"/>
        </w:rPr>
        <w:t>app.use(express.json({limit:'10kb'})); app.post('/u',(req,res)=&gt;res.json(req.body));</w:t>
      </w:r>
      <w:r>
        <w:rPr>
          <w:sz w:val="22"/>
        </w:rPr>
        <w:t xml:space="preserve"> Project example: Checkout POST /orders relies on it to parse cart JSON; oversized payloads rejected before controller. Tip/Mistake: Forgetting it leaves req.body undefined — first debug step for empty body bugs.</w:t>
      </w:r>
    </w:p>
    <w:p>
      <w:pPr>
        <w:pStyle w:val="Heading2"/>
      </w:pPr>
      <w:r>
        <w:t>29. How to serve static files?</w:t>
      </w:r>
    </w:p>
    <w:p>
      <w:pPr>
        <w:spacing w:after="120"/>
      </w:pPr>
      <w:r>
        <w:rPr>
          <w:sz w:val="22"/>
        </w:rPr>
        <w:t xml:space="preserve">Concept: express.static serves files from disk with caching, range, and index support. How it works: </w:t>
      </w:r>
      <w:r>
        <w:rPr>
          <w:rFonts w:ascii="Consolas" w:hAnsi="Consolas"/>
          <w:b/>
          <w:color w:val="1F6FEB"/>
          <w:sz w:val="20"/>
        </w:rPr>
        <w:t>app.use(express.static('public',{maxAge:'1d',index:'index.html'}))</w:t>
      </w:r>
      <w:r>
        <w:rPr>
          <w:sz w:val="22"/>
        </w:rPr>
        <w:t xml:space="preserve"> maps URL path to folder; place before API or on /static. Code: </w:t>
      </w:r>
      <w:r>
        <w:rPr>
          <w:rFonts w:ascii="Consolas" w:hAnsi="Consolas"/>
          <w:b/>
          <w:color w:val="1F6FEB"/>
          <w:sz w:val="20"/>
        </w:rPr>
        <w:t>app.use('/static',express.static('public')); // /static/logo.png</w:t>
      </w:r>
      <w:r>
        <w:rPr>
          <w:sz w:val="22"/>
        </w:rPr>
        <w:t xml:space="preserve"> Project example: MERN serves React build folder in production while /api routes handle data, single deploy on Render. Tip/Mistake: Serve uploads outside public with auth; static has no auth by default.</w:t>
      </w:r>
    </w:p>
    <w:p>
      <w:pPr>
        <w:pStyle w:val="Heading2"/>
      </w:pPr>
      <w:r>
        <w:t>30. How to handle 404 in Express?</w:t>
      </w:r>
    </w:p>
    <w:p>
      <w:pPr>
        <w:spacing w:after="120"/>
      </w:pPr>
      <w:r>
        <w:rPr>
          <w:sz w:val="22"/>
        </w:rPr>
        <w:t xml:space="preserve">Concept: 404 is unmatched route, handled by final non-error middleware after all routes. How it works: </w:t>
      </w:r>
      <w:r>
        <w:rPr>
          <w:rFonts w:ascii="Consolas" w:hAnsi="Consolas"/>
          <w:b/>
          <w:color w:val="1F6FEB"/>
          <w:sz w:val="20"/>
        </w:rPr>
        <w:t>app.use((req,res)=&gt;res.status(404).json({message:'Not found'}))</w:t>
      </w:r>
      <w:r>
        <w:rPr>
          <w:sz w:val="22"/>
        </w:rPr>
        <w:t xml:space="preserve"> catches anything not responded. Code: </w:t>
      </w:r>
      <w:r>
        <w:rPr>
          <w:rFonts w:ascii="Consolas" w:hAnsi="Consolas"/>
          <w:b/>
          <w:color w:val="1F6FEB"/>
          <w:sz w:val="20"/>
        </w:rPr>
        <w:t>app.use('/api',routes); app.use((req,res)=&gt;res.status(404).json({success:false}));</w:t>
      </w:r>
      <w:r>
        <w:rPr>
          <w:sz w:val="22"/>
        </w:rPr>
        <w:t xml:space="preserve"> Project example: API returns JSON 404 for /api/typo while frontend SPA fallback serves index.html for non-API paths. Tip/Mistake: Don't use error middleware for 404; place 404 before error handler and after routes.</w:t>
      </w:r>
    </w:p>
    <w:p>
      <w:pPr>
        <w:pStyle w:val="Heading2"/>
      </w:pPr>
      <w:r>
        <w:t>31. What is router-level middleware?</w:t>
      </w:r>
    </w:p>
    <w:p>
      <w:pPr>
        <w:spacing w:after="120"/>
      </w:pPr>
      <w:r>
        <w:rPr>
          <w:sz w:val="22"/>
        </w:rPr>
        <w:t xml:space="preserve">Concept: Middleware bound to an express.Router instance, scoped to its mount prefix only. How it works: </w:t>
      </w:r>
      <w:r>
        <w:rPr>
          <w:rFonts w:ascii="Consolas" w:hAnsi="Consolas"/>
          <w:b/>
          <w:color w:val="1F6FEB"/>
          <w:sz w:val="20"/>
        </w:rPr>
        <w:t>router.use(auth)</w:t>
      </w:r>
      <w:r>
        <w:rPr>
          <w:sz w:val="22"/>
        </w:rPr>
        <w:t xml:space="preserve"> runs only for routes on that router mounted via app.use('/users',router). Code: </w:t>
      </w:r>
      <w:r>
        <w:rPr>
          <w:rFonts w:ascii="Consolas" w:hAnsi="Consolas"/>
          <w:b/>
          <w:color w:val="1F6FEB"/>
          <w:sz w:val="20"/>
        </w:rPr>
        <w:t>const r=express.Router(); r.use(requireAuth); r.get('/',list); app.use('/users',r);</w:t>
      </w:r>
      <w:r>
        <w:rPr>
          <w:sz w:val="22"/>
        </w:rPr>
        <w:t xml:space="preserve"> Project example: All /admin/* routes share adminAuth + audit middleware without affecting public /products. Tip/Mistake: Mount path + router path combine — confusion causes double prefixes.</w:t>
      </w:r>
    </w:p>
    <w:p>
      <w:pPr>
        <w:pStyle w:val="Heading2"/>
      </w:pPr>
      <w:r>
        <w:t>32. How to apply middleware to specific routes only?</w:t>
      </w:r>
    </w:p>
    <w:p>
      <w:pPr>
        <w:spacing w:after="120"/>
      </w:pPr>
      <w:r>
        <w:rPr>
          <w:sz w:val="22"/>
        </w:rPr>
        <w:t xml:space="preserve">Concept: Pass middleware as variadic args between path and handler for selective protection. How it works: Express runs them in order; each must call next() to reach final handler. Code: </w:t>
      </w:r>
      <w:r>
        <w:rPr>
          <w:rFonts w:ascii="Consolas" w:hAnsi="Consolas"/>
          <w:b/>
          <w:color w:val="1F6FEB"/>
          <w:sz w:val="20"/>
        </w:rPr>
        <w:t>app.get('/admin',auth,requireAdmin,handler); app.post('/orders',auth,validateOrder,create);</w:t>
      </w:r>
      <w:r>
        <w:rPr>
          <w:sz w:val="22"/>
        </w:rPr>
        <w:t xml:space="preserve"> Project example: POST /reviews requires auth+rateLimit, but GET /reviews stays public. Tip/Mistake: Order matters — auth before validation if validation needs user context.</w:t>
      </w:r>
    </w:p>
    <w:p>
      <w:pPr>
        <w:pStyle w:val="Heading2"/>
      </w:pPr>
      <w:r>
        <w:t>33. What is the difference between req.params, req.query, req.body?</w:t>
      </w:r>
    </w:p>
    <w:p>
      <w:pPr>
        <w:spacing w:after="120"/>
      </w:pPr>
      <w:r>
        <w:rPr>
          <w:sz w:val="22"/>
        </w:rPr>
        <w:t xml:space="preserve">Concept: params are path segments, query is ?key=val string, body is POST/PUT payload. How it works: /users/:id → req.params.id; ?page=2 → req.query.page; JSON payload → req.body after express.json(). Code: </w:t>
      </w:r>
      <w:r>
        <w:rPr>
          <w:rFonts w:ascii="Consolas" w:hAnsi="Consolas"/>
          <w:b/>
          <w:color w:val="1F6FEB"/>
          <w:sz w:val="20"/>
        </w:rPr>
        <w:t>app.get('/u/:id',(req,res)=&gt;{ const {id}=req.params, {verbose}=req.query; });</w:t>
      </w:r>
      <w:r>
        <w:rPr>
          <w:sz w:val="22"/>
        </w:rPr>
        <w:t xml:space="preserve"> Project example: GET /products/:id?include=reviews uses params for ID, query for expansion, POST /products uses body for creation. Tip/Mistake: Mixing them causes undefined bugs; validate each source separately.</w:t>
      </w:r>
    </w:p>
    <w:p>
      <w:pPr>
        <w:pStyle w:val="Heading2"/>
      </w:pPr>
      <w:r>
        <w:t>34. How to terminate vs continue middleware chain?</w:t>
      </w:r>
    </w:p>
    <w:p>
      <w:pPr>
        <w:spacing w:after="120"/>
      </w:pPr>
      <w:r>
        <w:rPr>
          <w:sz w:val="22"/>
        </w:rPr>
        <w:t xml:space="preserve">Concept: Terminate by sending response (res.send/json/end); continue by calling next()/next(err). How it works: Only one should happen per request; calling both causes ERR_HTTP_HEADERS_SENT. Code: </w:t>
      </w:r>
      <w:r>
        <w:rPr>
          <w:rFonts w:ascii="Consolas" w:hAnsi="Consolas"/>
          <w:b/>
          <w:color w:val="1F6FEB"/>
          <w:sz w:val="20"/>
        </w:rPr>
        <w:t>if(!ok) return res.status(401).json({}); next(); // return prevents fallthrough</w:t>
      </w:r>
      <w:r>
        <w:rPr>
          <w:sz w:val="22"/>
        </w:rPr>
        <w:t xml:space="preserve"> Project example: Auth middleware ends with 401 on failure, else attaches req.user and continues to controller. Tip/Mistake: Always return after res.* to stop execution — most common headers-sent fix.</w:t>
      </w:r>
    </w:p>
    <w:p>
      <w:pPr>
        <w:pStyle w:val="Heading2"/>
      </w:pPr>
      <w:r>
        <w:t>35. What happens if you forget next() and don't respond?</w:t>
      </w:r>
    </w:p>
    <w:p>
      <w:pPr>
        <w:spacing w:after="120"/>
      </w:pPr>
      <w:r>
        <w:rPr>
          <w:sz w:val="22"/>
        </w:rPr>
        <w:t xml:space="preserve">Concept: Request hangs until client timeout because Express never auto-ends responses. How it works: Loop waits; client sees pending then ETIMEDOUT; server holds socket/memory leaking under load. Code: </w:t>
      </w:r>
      <w:r>
        <w:rPr>
          <w:rFonts w:ascii="Consolas" w:hAnsi="Consolas"/>
          <w:b/>
          <w:color w:val="1F6FEB"/>
          <w:sz w:val="20"/>
        </w:rPr>
        <w:t>app.use((req,res,next)=&gt;{ console.log('hit'); /* missing next() */ }); // hangs</w:t>
      </w:r>
      <w:r>
        <w:rPr>
          <w:sz w:val="22"/>
        </w:rPr>
        <w:t xml:space="preserve"> Project example: Logging middleware without next() froze all /api calls in staging — added next() fixed instantly. Tip/Mistake: In interview, mention detection via timeout logs and Supertest hanging.</w:t>
      </w:r>
    </w:p>
    <w:p>
      <w:pPr>
        <w:pStyle w:val="Heading2"/>
      </w:pPr>
      <w:r>
        <w:t>36. Can middleware be async? How to handle errors?</w:t>
      </w:r>
    </w:p>
    <w:p>
      <w:pPr>
        <w:spacing w:after="120"/>
      </w:pPr>
      <w:r>
        <w:rPr>
          <w:sz w:val="22"/>
        </w:rPr>
        <w:t xml:space="preserve">Concept: Yes, async middleware returns promise; rejected promises don't auto-forward in Express 4. How it works: Wrap with try/catch → next(err) or helper </w:t>
      </w:r>
      <w:r>
        <w:rPr>
          <w:rFonts w:ascii="Consolas" w:hAnsi="Consolas"/>
          <w:b/>
          <w:color w:val="1F6FEB"/>
          <w:sz w:val="20"/>
        </w:rPr>
        <w:t>ah(fn)=(req,res,next)=&gt;fn(req,res,next).catch(next)</w:t>
      </w:r>
      <w:r>
        <w:rPr>
          <w:sz w:val="22"/>
        </w:rPr>
        <w:t xml:space="preserve">; Express 5 auto-catches. Code: </w:t>
      </w:r>
      <w:r>
        <w:rPr>
          <w:rFonts w:ascii="Consolas" w:hAnsi="Consolas"/>
          <w:b/>
          <w:color w:val="1F6FEB"/>
          <w:sz w:val="20"/>
        </w:rPr>
        <w:t>const ah=fn=&gt;(req,res,next)=&gt;fn(req,res,next).catch(next); app.get('/u',ah(async(req,res)=&gt;{ const u=await User.find(); res.json(u); }));</w:t>
      </w:r>
      <w:r>
        <w:rPr>
          <w:sz w:val="22"/>
        </w:rPr>
        <w:t xml:space="preserve"> Project example: Async auth checking Redis session uses wrapper so DB failures hit central error handler, not crash. Tip/Mistake: Forgetting catch causes unhandledRejection; use express-async-errors in v4.</w:t>
      </w:r>
    </w:p>
    <w:p>
      <w:pPr>
        <w:pStyle w:val="Heading2"/>
      </w:pPr>
      <w:r>
        <w:t>37. What is helmet and where in middleware stack?</w:t>
      </w:r>
    </w:p>
    <w:p>
      <w:pPr>
        <w:spacing w:after="120"/>
      </w:pPr>
      <w:r>
        <w:rPr>
          <w:sz w:val="22"/>
        </w:rPr>
        <w:t xml:space="preserve">Concept: Helmet sets 10+ security headers (CSP, HSTS, X-Frame-Options) against XSS/clickjacking. How it works: </w:t>
      </w:r>
      <w:r>
        <w:rPr>
          <w:rFonts w:ascii="Consolas" w:hAnsi="Consolas"/>
          <w:b/>
          <w:color w:val="1F6FEB"/>
          <w:sz w:val="20"/>
        </w:rPr>
        <w:t>app.use(helmet())</w:t>
      </w:r>
      <w:r>
        <w:rPr>
          <w:sz w:val="22"/>
        </w:rPr>
        <w:t xml:space="preserve"> early before routes so all responses include headers; tune CSP for React CDN needs. Code: </w:t>
      </w:r>
      <w:r>
        <w:rPr>
          <w:rFonts w:ascii="Consolas" w:hAnsi="Consolas"/>
          <w:b/>
          <w:color w:val="1F6FEB"/>
          <w:sz w:val="20"/>
        </w:rPr>
        <w:t>app.use(helmet({contentSecurityPolicy:{directives:{scriptSrc:["'self'"]}}}));</w:t>
      </w:r>
      <w:r>
        <w:rPr>
          <w:sz w:val="22"/>
        </w:rPr>
        <w:t xml:space="preserve"> Project example: Fintech MERN adds helmet first, then cors, then routes to ensure even errors carry hardened headers. Tip/Mistake: Blind helmet breaks frontend scripts/images; configure crossOriginResourcePolicy correctly.</w:t>
      </w:r>
    </w:p>
    <w:p>
      <w:pPr>
        <w:pStyle w:val="Heading2"/>
      </w:pPr>
      <w:r>
        <w:t>38. What is morgan and how to use it?</w:t>
      </w:r>
    </w:p>
    <w:p>
      <w:pPr>
        <w:spacing w:after="120"/>
      </w:pPr>
      <w:r>
        <w:rPr>
          <w:sz w:val="22"/>
        </w:rPr>
        <w:t xml:space="preserve">Concept: Morgan is HTTP request logger middleware with predefined formats like dev, combined. How it works: </w:t>
      </w:r>
      <w:r>
        <w:rPr>
          <w:rFonts w:ascii="Consolas" w:hAnsi="Consolas"/>
          <w:b/>
          <w:color w:val="1F6FEB"/>
          <w:sz w:val="20"/>
        </w:rPr>
        <w:t>app.use(morgan('dev'))</w:t>
      </w:r>
      <w:r>
        <w:rPr>
          <w:sz w:val="22"/>
        </w:rPr>
        <w:t xml:space="preserve"> logs method/url/status/time; in prod use combined + stream to winston to file. Code: </w:t>
      </w:r>
      <w:r>
        <w:rPr>
          <w:rFonts w:ascii="Consolas" w:hAnsi="Consolas"/>
          <w:b/>
          <w:color w:val="1F6FEB"/>
          <w:sz w:val="20"/>
        </w:rPr>
        <w:t>app.use(morgan('combined',{stream:{write:m=&gt;logger.info(m.trim())}}));</w:t>
      </w:r>
      <w:r>
        <w:rPr>
          <w:sz w:val="22"/>
        </w:rPr>
        <w:t xml:space="preserve"> Project example: Debug slow checkout by correlating morgan response-time logs with APM traces. Tip/Mistake: Don't log bodies with morgan alone; add custom token for requestId.</w:t>
      </w:r>
    </w:p>
    <w:p>
      <w:pPr>
        <w:pStyle w:val="Heading2"/>
      </w:pPr>
      <w:r>
        <w:t>39. How to enable CORS as middleware?</w:t>
      </w:r>
    </w:p>
    <w:p>
      <w:pPr>
        <w:spacing w:after="120"/>
      </w:pPr>
      <w:r>
        <w:rPr>
          <w:sz w:val="22"/>
        </w:rPr>
        <w:t xml:space="preserve">Concept: CORS middleware sets Access-Control-* headers to allow cross-origin browser reads. How it works: </w:t>
      </w:r>
      <w:r>
        <w:rPr>
          <w:rFonts w:ascii="Consolas" w:hAnsi="Consolas"/>
          <w:b/>
          <w:color w:val="1F6FEB"/>
          <w:sz w:val="20"/>
        </w:rPr>
        <w:t>app.use(cors({origin:'https://app.com',credentials:true}))</w:t>
      </w:r>
      <w:r>
        <w:rPr>
          <w:sz w:val="22"/>
        </w:rPr>
        <w:t xml:space="preserve"> before routes handles preflight OPTIONS automatically. Code: </w:t>
      </w:r>
      <w:r>
        <w:rPr>
          <w:rFonts w:ascii="Consolas" w:hAnsi="Consolas"/>
          <w:b/>
          <w:color w:val="1F6FEB"/>
          <w:sz w:val="20"/>
        </w:rPr>
        <w:t>const cors=require('cors'); app.use(cors({origin:['http://localhost:5173'],credentials:true}));</w:t>
      </w:r>
      <w:r>
        <w:rPr>
          <w:sz w:val="22"/>
        </w:rPr>
        <w:t xml:space="preserve"> Project example: Vite dev at :5173 calling API at :5000 needs explicit origin, else browser blocks. Tip/Mistake: Using * with credentials fails; must echo specific origin.</w:t>
      </w:r>
    </w:p>
    <w:p>
      <w:pPr>
        <w:pStyle w:val="Heading2"/>
      </w:pPr>
      <w:r>
        <w:t>40. How to parse cookies and sessions?</w:t>
      </w:r>
    </w:p>
    <w:p>
      <w:pPr>
        <w:spacing w:after="120"/>
      </w:pPr>
      <w:r>
        <w:rPr>
          <w:sz w:val="22"/>
        </w:rPr>
        <w:t xml:space="preserve">Concept: cookie-parser populates req.cookies; express-session adds server-side sessions backed by Memory/Redis/Mongo. How it works: </w:t>
      </w:r>
      <w:r>
        <w:rPr>
          <w:rFonts w:ascii="Consolas" w:hAnsi="Consolas"/>
          <w:b/>
          <w:color w:val="1F6FEB"/>
          <w:sz w:val="20"/>
        </w:rPr>
        <w:t>app.use(cookieParser(secret)); app.use(session({secret,store:new RedisStore(),cookie:{httpOnly:true}}))</w:t>
      </w:r>
      <w:r>
        <w:rPr>
          <w:sz w:val="22"/>
        </w:rPr>
        <w:t xml:space="preserve"> then req.session.views++. Code: </w:t>
      </w:r>
      <w:r>
        <w:rPr>
          <w:rFonts w:ascii="Consolas" w:hAnsi="Consolas"/>
          <w:b/>
          <w:color w:val="1F6FEB"/>
          <w:sz w:val="20"/>
        </w:rPr>
        <w:t>app.use(require('cookie-parser')()); app.get('/',(req,res)=&gt;res.json(req.cookies));</w:t>
      </w:r>
      <w:r>
        <w:rPr>
          <w:sz w:val="22"/>
        </w:rPr>
        <w:t xml:space="preserve"> Project example: E-commerce cart stored in Redis session so multiple API instances share state via sticky-free LB. Tip/Mistake: Default MemoryStore leaks in prod; always use external store.</w:t>
      </w:r>
    </w:p>
    <w:p>
      <w:pPr>
        <w:pStyle w:val="Heading2"/>
      </w:pPr>
      <w:r>
        <w:t>41. How do you define basic routing in Express?</w:t>
      </w:r>
    </w:p>
    <w:p>
      <w:pPr>
        <w:spacing w:after="120"/>
      </w:pPr>
      <w:r>
        <w:rPr>
          <w:sz w:val="22"/>
        </w:rPr>
        <w:t xml:space="preserve">Concept: Routing maps HTTP method + path pattern to handler function. How it works: </w:t>
      </w:r>
      <w:r>
        <w:rPr>
          <w:rFonts w:ascii="Consolas" w:hAnsi="Consolas"/>
          <w:b/>
          <w:color w:val="1F6FEB"/>
          <w:sz w:val="20"/>
        </w:rPr>
        <w:t>app.get('/users/:id',(req,res)=&gt;...)</w:t>
      </w:r>
      <w:r>
        <w:rPr>
          <w:sz w:val="22"/>
        </w:rPr>
        <w:t xml:space="preserve"> matches GET exactly; params/query/body extracted from req. Code: </w:t>
      </w:r>
      <w:r>
        <w:rPr>
          <w:rFonts w:ascii="Consolas" w:hAnsi="Consolas"/>
          <w:b/>
          <w:color w:val="1F6FEB"/>
          <w:sz w:val="20"/>
        </w:rPr>
        <w:t>app.get('/users/:id',(req,res)=&gt;res.json({id:req.params.id}));</w:t>
      </w:r>
      <w:r>
        <w:rPr>
          <w:sz w:val="22"/>
        </w:rPr>
        <w:t xml:space="preserve"> Project example: Blog API defines GET /posts, POST /posts, GET /posts/:slug for MERN frontend. Tip/Mistake: Define specific routes before generic /:id to avoid shadowing.</w:t>
      </w:r>
    </w:p>
    <w:p>
      <w:pPr>
        <w:pStyle w:val="Heading2"/>
      </w:pPr>
      <w:r>
        <w:t>42. What is express.Router()?</w:t>
      </w:r>
    </w:p>
    <w:p>
      <w:pPr>
        <w:spacing w:after="120"/>
      </w:pPr>
      <w:r>
        <w:rPr>
          <w:sz w:val="22"/>
        </w:rPr>
        <w:t xml:space="preserve">Concept: Router is a mini-app for modular, mountable route groups. How it works: Create, attach routes/middleware, export, mount with </w:t>
      </w:r>
      <w:r>
        <w:rPr>
          <w:rFonts w:ascii="Consolas" w:hAnsi="Consolas"/>
          <w:b/>
          <w:color w:val="1F6FEB"/>
          <w:sz w:val="20"/>
        </w:rPr>
        <w:t>app.use('/users',userRouter)</w:t>
      </w:r>
      <w:r>
        <w:rPr>
          <w:sz w:val="22"/>
        </w:rPr>
        <w:t xml:space="preserve">; supports param handlers. Code: </w:t>
      </w:r>
      <w:r>
        <w:rPr>
          <w:rFonts w:ascii="Consolas" w:hAnsi="Consolas"/>
          <w:b/>
          <w:color w:val="1F6FEB"/>
          <w:sz w:val="20"/>
        </w:rPr>
        <w:t>const r=express.Router(); r.get('/',list); r.post('/',create); module.exports=r;</w:t>
      </w:r>
      <w:r>
        <w:rPr>
          <w:sz w:val="22"/>
        </w:rPr>
        <w:t xml:space="preserve"> Project example: Split MERN API into routes/users.js, orders.js, products.js mounted under /api/* for team ownership. Tip/Mistake: Forgetting module.exports or mounting twice causes 404 confusion.</w:t>
      </w:r>
    </w:p>
    <w:p>
      <w:pPr>
        <w:pStyle w:val="Heading2"/>
      </w:pPr>
      <w:r>
        <w:t>43. How to handle route parameters?</w:t>
      </w:r>
    </w:p>
    <w:p>
      <w:pPr>
        <w:spacing w:after="120"/>
      </w:pPr>
      <w:r>
        <w:rPr>
          <w:sz w:val="22"/>
        </w:rPr>
        <w:t xml:space="preserve">Concept: Colon segments capture URL parts into req.params with optional preload via router.param(). How it works: </w:t>
      </w:r>
      <w:r>
        <w:rPr>
          <w:rFonts w:ascii="Consolas" w:hAnsi="Consolas"/>
          <w:b/>
          <w:color w:val="1F6FEB"/>
          <w:sz w:val="20"/>
        </w:rPr>
        <w:t>/users/:id</w:t>
      </w:r>
      <w:r>
        <w:rPr>
          <w:sz w:val="22"/>
        </w:rPr>
        <w:t xml:space="preserve"> → req.params.id; </w:t>
      </w:r>
      <w:r>
        <w:rPr>
          <w:rFonts w:ascii="Consolas" w:hAnsi="Consolas"/>
          <w:b/>
          <w:color w:val="1F6FEB"/>
          <w:sz w:val="20"/>
        </w:rPr>
        <w:t>router.param('id',async(req,res,next,id)=&gt;{req.user=await User.findById(id); next();})</w:t>
      </w:r>
      <w:r>
        <w:rPr>
          <w:sz w:val="22"/>
        </w:rPr>
        <w:t xml:space="preserve"> preloads. Code: </w:t>
      </w:r>
      <w:r>
        <w:rPr>
          <w:rFonts w:ascii="Consolas" w:hAnsi="Consolas"/>
          <w:b/>
          <w:color w:val="1F6FEB"/>
          <w:sz w:val="20"/>
        </w:rPr>
        <w:t>router.get('/users/:id',(req,res)=&gt;res.json({id:req.params.id}));</w:t>
      </w:r>
      <w:r>
        <w:rPr>
          <w:sz w:val="22"/>
        </w:rPr>
        <w:t xml:space="preserve"> Project example: /orders/:orderId preloads order + ownership check before GET/PATCH/DELETE handlers reuse it. Tip/Mistake: Always validate ObjectId format before DB to avoid CastError 500.</w:t>
      </w:r>
    </w:p>
    <w:p>
      <w:pPr>
        <w:pStyle w:val="Heading2"/>
      </w:pPr>
      <w:r>
        <w:t>44. How to handle query strings?</w:t>
      </w:r>
    </w:p>
    <w:p>
      <w:pPr>
        <w:spacing w:after="120"/>
      </w:pPr>
      <w:r>
        <w:rPr>
          <w:sz w:val="22"/>
        </w:rPr>
        <w:t xml:space="preserve">Concept: Query strings after ? provide filtering/pagination options parsed into req.query. How it works: Express parses ?page=2&amp;sort=-price; coerce with </w:t>
      </w:r>
      <w:r>
        <w:rPr>
          <w:rFonts w:ascii="Consolas" w:hAnsi="Consolas"/>
          <w:b/>
          <w:color w:val="1F6FEB"/>
          <w:sz w:val="20"/>
        </w:rPr>
        <w:t>+</w:t>
      </w:r>
      <w:r>
        <w:rPr>
          <w:sz w:val="22"/>
        </w:rPr>
        <w:t xml:space="preserve">, defaults, whitelist to prevent injection. Code: </w:t>
      </w:r>
      <w:r>
        <w:rPr>
          <w:rFonts w:ascii="Consolas" w:hAnsi="Consolas"/>
          <w:b/>
          <w:color w:val="1F6FEB"/>
          <w:sz w:val="20"/>
        </w:rPr>
        <w:t>app.get('/p',(req,res)=&gt;{ const page=+req.query.page||1, limit=Math.min(+req.query.limit||20,100); });</w:t>
      </w:r>
      <w:r>
        <w:rPr>
          <w:sz w:val="22"/>
        </w:rPr>
        <w:t xml:space="preserve"> Project example: Product list ?search=shoe&amp;sort=price&amp;page=2 drives Mongoose find/sort/skip/limit. Tip/Mistake: Query values are strings; forgetting Number() causes skip(NaN) bugs.</w:t>
      </w:r>
    </w:p>
    <w:p>
      <w:pPr>
        <w:pStyle w:val="Heading2"/>
      </w:pPr>
      <w:r>
        <w:t>45. How to group routes with common prefix?</w:t>
      </w:r>
    </w:p>
    <w:p>
      <w:pPr>
        <w:spacing w:after="120"/>
      </w:pPr>
      <w:r>
        <w:rPr>
          <w:sz w:val="22"/>
        </w:rPr>
        <w:t xml:space="preserve">Concept: Mount a Router under a prefix to avoid repeating path segments. How it works: </w:t>
      </w:r>
      <w:r>
        <w:rPr>
          <w:rFonts w:ascii="Consolas" w:hAnsi="Consolas"/>
          <w:b/>
          <w:color w:val="1F6FEB"/>
          <w:sz w:val="20"/>
        </w:rPr>
        <w:t>app.use('/api/v1/users',userRouter)</w:t>
      </w:r>
      <w:r>
        <w:rPr>
          <w:sz w:val="22"/>
        </w:rPr>
        <w:t xml:space="preserve"> where router defines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/:id</w:t>
      </w:r>
      <w:r>
        <w:rPr>
          <w:sz w:val="22"/>
        </w:rPr>
        <w:t xml:space="preserve"> relative to prefix. Code: </w:t>
      </w:r>
      <w:r>
        <w:rPr>
          <w:rFonts w:ascii="Consolas" w:hAnsi="Consolas"/>
          <w:b/>
          <w:color w:val="1F6FEB"/>
          <w:sz w:val="20"/>
        </w:rPr>
        <w:t>app.use('/api/v1/users',require('./routes/users')); app.use('/api/v1/orders',require('./routes/orders'));</w:t>
      </w:r>
      <w:r>
        <w:rPr>
          <w:sz w:val="22"/>
        </w:rPr>
        <w:t xml:space="preserve"> Project example: Versioned MERN API keeps v1 stable while building v2 alongside with separate folders. Tip/Mistake: Leading slash duplication or missing prefix in frontend calls causes 404.</w:t>
      </w:r>
    </w:p>
    <w:p>
      <w:pPr>
        <w:pStyle w:val="Heading2"/>
      </w:pPr>
      <w:r>
        <w:t>46. What is route chaining with app.route()?</w:t>
      </w:r>
    </w:p>
    <w:p>
      <w:pPr>
        <w:spacing w:after="120"/>
      </w:pPr>
      <w:r>
        <w:rPr>
          <w:sz w:val="22"/>
        </w:rPr>
        <w:t xml:space="preserve">Concept: app.route() chains multiple verbs on same path for DRY, readable CRUD. How it works: </w:t>
      </w:r>
      <w:r>
        <w:rPr>
          <w:rFonts w:ascii="Consolas" w:hAnsi="Consolas"/>
          <w:b/>
          <w:color w:val="1F6FEB"/>
          <w:sz w:val="20"/>
        </w:rPr>
        <w:t>app.route('/users').get(list).post(create); app.route('/users/:id').get(get).put(update).delete(remove);</w:t>
      </w:r>
      <w:r>
        <w:rPr>
          <w:sz w:val="22"/>
        </w:rPr>
        <w:t xml:space="preserve"> Code: </w:t>
      </w:r>
      <w:r>
        <w:rPr>
          <w:rFonts w:ascii="Consolas" w:hAnsi="Consolas"/>
          <w:b/>
          <w:color w:val="1F6FEB"/>
          <w:sz w:val="20"/>
        </w:rPr>
        <w:t>app.route('/api/posts').get(listPosts).post(auth,createPost);</w:t>
      </w:r>
      <w:r>
        <w:rPr>
          <w:sz w:val="22"/>
        </w:rPr>
        <w:t xml:space="preserve"> Project example: /api/cart uses single chain with GET/POST/DELETE sharing validation middleware. Tip/Mistake: Over-chaining unrelated logic hurts readability; split when handlers diverge.</w:t>
      </w:r>
    </w:p>
    <w:p>
      <w:pPr>
        <w:pStyle w:val="Heading2"/>
      </w:pPr>
      <w:r>
        <w:t>47. How to version REST APIs in Express?</w:t>
      </w:r>
    </w:p>
    <w:p>
      <w:pPr>
        <w:spacing w:after="120"/>
      </w:pPr>
      <w:r>
        <w:rPr>
          <w:sz w:val="22"/>
        </w:rPr>
        <w:t xml:space="preserve">Concept: Versioning isolates breaking changes, typically via URL prefix /api/v1, /api/v2. How it works: Duplicate routers per version, add Deprecation/Sunset headers on old, or header </w:t>
      </w:r>
      <w:r>
        <w:rPr>
          <w:rFonts w:ascii="Consolas" w:hAnsi="Consolas"/>
          <w:b/>
          <w:color w:val="1F6FEB"/>
          <w:sz w:val="20"/>
        </w:rPr>
        <w:t>Accept-version: v2</w:t>
      </w:r>
      <w:r>
        <w:rPr>
          <w:sz w:val="22"/>
        </w:rPr>
        <w:t xml:space="preserve"> negotiation. Code: </w:t>
      </w:r>
      <w:r>
        <w:rPr>
          <w:rFonts w:ascii="Consolas" w:hAnsi="Consolas"/>
          <w:b/>
          <w:color w:val="1F6FEB"/>
          <w:sz w:val="20"/>
        </w:rPr>
        <w:t>app.use('/api/v1/users',v1Router); app.use('/api/v2/users',v2Router);</w:t>
      </w:r>
      <w:r>
        <w:rPr>
          <w:sz w:val="22"/>
        </w:rPr>
        <w:t xml:space="preserve"> Project example: Mobile app pinned to v1 while web migrates to v2 with new checkout flow, both live 6 months. Tip/Mistake: Never break v1 in place; communicate sunset timeline + changelog.</w:t>
      </w:r>
    </w:p>
    <w:p>
      <w:pPr>
        <w:pStyle w:val="Heading2"/>
      </w:pPr>
      <w:r>
        <w:t>48. How to redirect in Express?</w:t>
      </w:r>
    </w:p>
    <w:p>
      <w:pPr>
        <w:spacing w:after="120"/>
      </w:pPr>
      <w:r>
        <w:rPr>
          <w:sz w:val="22"/>
        </w:rPr>
        <w:t xml:space="preserve">Concept: Redirect sends 3xx + Location header telling client to fetch new URL. How it works: </w:t>
      </w:r>
      <w:r>
        <w:rPr>
          <w:rFonts w:ascii="Consolas" w:hAnsi="Consolas"/>
          <w:b/>
          <w:color w:val="1F6FEB"/>
          <w:sz w:val="20"/>
        </w:rPr>
        <w:t>res.redirect(301,'/new-path')</w:t>
      </w:r>
      <w:r>
        <w:rPr>
          <w:sz w:val="22"/>
        </w:rPr>
        <w:t xml:space="preserve"> permanent, 302 temporary default; ends response automatically. Code: </w:t>
      </w:r>
      <w:r>
        <w:rPr>
          <w:rFonts w:ascii="Consolas" w:hAnsi="Consolas"/>
          <w:b/>
          <w:color w:val="1F6FEB"/>
          <w:sz w:val="20"/>
        </w:rPr>
        <w:t>app.get('/old',(req,res)=&gt;res.redirect(301,'/new'));</w:t>
      </w:r>
      <w:r>
        <w:rPr>
          <w:sz w:val="22"/>
        </w:rPr>
        <w:t xml:space="preserve"> Project example: After slug change, /blog/old-slug 301s to new slug preserving SEO juice. Tip/Mistake: Redirecting POST loses body; use 307/308 to preserve method.</w:t>
      </w:r>
    </w:p>
    <w:p>
      <w:pPr>
        <w:pStyle w:val="Heading2"/>
      </w:pPr>
      <w:r>
        <w:t>49. How to send different response types?</w:t>
      </w:r>
    </w:p>
    <w:p>
      <w:pPr>
        <w:spacing w:after="120"/>
      </w:pPr>
      <w:r>
        <w:rPr>
          <w:sz w:val="22"/>
        </w:rPr>
        <w:t xml:space="preserve">Concept: Express helpers negotiate format: json, send, download, render. How it works: res.json(obj) sets JSON, res.send(text/Buffer), res.download(path) attachment, res.render(view) template. Code: </w:t>
      </w:r>
      <w:r>
        <w:rPr>
          <w:rFonts w:ascii="Consolas" w:hAnsi="Consolas"/>
          <w:b/>
          <w:color w:val="1F6FEB"/>
          <w:sz w:val="20"/>
        </w:rPr>
        <w:t>res.json({a:1}); res.send('&lt;h1&gt;hi&lt;/h1&gt;'); res.download('./bill.pdf');</w:t>
      </w:r>
      <w:r>
        <w:rPr>
          <w:sz w:val="22"/>
        </w:rPr>
        <w:t xml:space="preserve"> Project example: /api/products returns JSON, /invoice/:id downloads PDF, /share renders OG HTML for crawlers. Tip/Mistake: Mixing send after json causes headers-sent; pick one terminator.</w:t>
      </w:r>
    </w:p>
    <w:p>
      <w:pPr>
        <w:pStyle w:val="Heading2"/>
      </w:pPr>
      <w:r>
        <w:t>50. How to set status codes and headers?</w:t>
      </w:r>
    </w:p>
    <w:p>
      <w:pPr>
        <w:spacing w:after="120"/>
      </w:pPr>
      <w:r>
        <w:rPr>
          <w:sz w:val="22"/>
        </w:rPr>
        <w:t xml:space="preserve">Concept: Chain status/headers before body to convey semantics and metadata. How it works: </w:t>
      </w:r>
      <w:r>
        <w:rPr>
          <w:rFonts w:ascii="Consolas" w:hAnsi="Consolas"/>
          <w:b/>
          <w:color w:val="1F6FEB"/>
          <w:sz w:val="20"/>
        </w:rPr>
        <w:t>res.status(201).set('X-Total',10).json(data)</w:t>
      </w:r>
      <w:r>
        <w:rPr>
          <w:sz w:val="22"/>
        </w:rPr>
        <w:t xml:space="preserve">; headers must precede send. Code: </w:t>
      </w:r>
      <w:r>
        <w:rPr>
          <w:rFonts w:ascii="Consolas" w:hAnsi="Consolas"/>
          <w:b/>
          <w:color w:val="1F6FEB"/>
          <w:sz w:val="20"/>
        </w:rPr>
        <w:t>app.post('/u',(req,res)=&gt;res.status(201).location('/u/1').json({id:1}));</w:t>
      </w:r>
      <w:r>
        <w:rPr>
          <w:sz w:val="22"/>
        </w:rPr>
        <w:t xml:space="preserve"> Project example: Paginated GET sets X-Total-Count + 200 so React table shows total pages. Tip/Mistake: Forgetting 201 for creation or 204 with body (must be empty).</w:t>
      </w:r>
    </w:p>
    <w:p>
      <w:pPr>
        <w:pStyle w:val="Heading2"/>
      </w:pPr>
      <w:r>
        <w:t>51. What is res.locals used for?</w:t>
      </w:r>
    </w:p>
    <w:p>
      <w:pPr>
        <w:spacing w:after="120"/>
      </w:pPr>
      <w:r>
        <w:rPr>
          <w:sz w:val="22"/>
        </w:rPr>
        <w:t xml:space="preserve">Concept: res.locals is per-request storage shared across middleware, handlers, and view templates. How it works: Auth sets </w:t>
      </w:r>
      <w:r>
        <w:rPr>
          <w:rFonts w:ascii="Consolas" w:hAnsi="Consolas"/>
          <w:b/>
          <w:color w:val="1F6FEB"/>
          <w:sz w:val="20"/>
        </w:rPr>
        <w:t>res.locals.user=...</w:t>
      </w:r>
      <w:r>
        <w:rPr>
          <w:sz w:val="22"/>
        </w:rPr>
        <w:t xml:space="preserve">; later middleware/views read it; reset each request, unlike app.locals global. Code: </w:t>
      </w:r>
      <w:r>
        <w:rPr>
          <w:rFonts w:ascii="Consolas" w:hAnsi="Consolas"/>
          <w:b/>
          <w:color w:val="1F6FEB"/>
          <w:sz w:val="20"/>
        </w:rPr>
        <w:t>app.use((req,res,next)=&gt;{ res.locals.user=req.user; next(); }); res.render('dash',{user:res.locals.user});</w:t>
      </w:r>
      <w:r>
        <w:rPr>
          <w:sz w:val="22"/>
        </w:rPr>
        <w:t xml:space="preserve"> Project example: Layout shows logged-in avatar because auth middleware puts user in res.locals for all EJS/React-SSR views. Tip/Mistake: Don't store cross-request globals there; confusing with req.user — use both consistently.</w:t>
      </w:r>
    </w:p>
    <w:p>
      <w:pPr>
        <w:pStyle w:val="Heading2"/>
      </w:pPr>
      <w:r>
        <w:t>52. How to handle file downloads?</w:t>
      </w:r>
    </w:p>
    <w:p>
      <w:pPr>
        <w:spacing w:after="120"/>
      </w:pPr>
      <w:r>
        <w:rPr>
          <w:sz w:val="22"/>
        </w:rPr>
        <w:t xml:space="preserve">Concept: res.download streams file as attachment prompting save-as with correct Content-Disposition. How it works: </w:t>
      </w:r>
      <w:r>
        <w:rPr>
          <w:rFonts w:ascii="Consolas" w:hAnsi="Consolas"/>
          <w:b/>
          <w:color w:val="1F6FEB"/>
          <w:sz w:val="20"/>
        </w:rPr>
        <w:t>res.download(path,'name.pdf',err=&gt;{if(err) next(err)})</w:t>
      </w:r>
      <w:r>
        <w:rPr>
          <w:sz w:val="22"/>
        </w:rPr>
        <w:t xml:space="preserve"> handles range, errors; res.sendFile for inline display. Code: </w:t>
      </w:r>
      <w:r>
        <w:rPr>
          <w:rFonts w:ascii="Consolas" w:hAnsi="Consolas"/>
          <w:b/>
          <w:color w:val="1F6FEB"/>
          <w:sz w:val="20"/>
        </w:rPr>
        <w:t>app.get('/bill/:id',(req,res,next)=&gt;res.download('./bills/'+req.params.id+'.pdf','invoice.pdf',next));</w:t>
      </w:r>
      <w:r>
        <w:rPr>
          <w:sz w:val="22"/>
        </w:rPr>
        <w:t xml:space="preserve"> Project example: SaaS invoice button hits /invoices/:id/download restricted by ownership check before streaming PDF. Tip/Mistake: Missing error callback crashes on deleted file; always validate path to prevent traversal.</w:t>
      </w:r>
    </w:p>
    <w:p>
      <w:pPr>
        <w:pStyle w:val="Heading2"/>
      </w:pPr>
      <w:r>
        <w:t>53. How to split routes by feature?</w:t>
      </w:r>
    </w:p>
    <w:p>
      <w:pPr>
        <w:spacing w:after="120"/>
      </w:pPr>
      <w:r>
        <w:rPr>
          <w:sz w:val="22"/>
        </w:rPr>
        <w:t xml:space="preserve">Concept: Feature folders with route+controller+model per domain keep codebase scalable. How it works: routes/users.js exports Router, controllers/users.js holds logic, app.js mounts all; teams own features independently. Code: </w:t>
      </w:r>
      <w:r>
        <w:rPr>
          <w:rFonts w:ascii="Consolas" w:hAnsi="Consolas"/>
          <w:b/>
          <w:color w:val="1F6FEB"/>
          <w:sz w:val="20"/>
        </w:rPr>
        <w:t>// routes/users.js const r=express.Router(); r.get('/',listUsers); module.exports=r; // app.js app.use('/users',r);</w:t>
      </w:r>
      <w:r>
        <w:rPr>
          <w:sz w:val="22"/>
        </w:rPr>
        <w:t xml:space="preserve"> Project example: 40-route marketplace split into users, products, orders, payments folders enabling parallel PRs. Tip/Mistake: Dumping all in app.js becomes unmaintainable; interview wants modular structure explanation.</w:t>
      </w:r>
    </w:p>
    <w:p>
      <w:pPr>
        <w:pStyle w:val="Heading2"/>
      </w:pPr>
      <w:r>
        <w:t>54. How to handle trailing slashes and case?</w:t>
      </w:r>
    </w:p>
    <w:p>
      <w:pPr>
        <w:spacing w:after="120"/>
      </w:pPr>
      <w:r>
        <w:rPr>
          <w:sz w:val="22"/>
        </w:rPr>
        <w:t xml:space="preserve">Concept: Express routing options control strictness for /users vs /users/ and /Users vs /users. How it works: </w:t>
      </w:r>
      <w:r>
        <w:rPr>
          <w:rFonts w:ascii="Consolas" w:hAnsi="Consolas"/>
          <w:b/>
          <w:color w:val="1F6FEB"/>
          <w:sz w:val="20"/>
        </w:rPr>
        <w:t>app.set('strict routing',true)</w:t>
      </w:r>
      <w:r>
        <w:rPr>
          <w:sz w:val="22"/>
        </w:rPr>
        <w:t xml:space="preserve"> distinguishes trailing slash; </w:t>
      </w:r>
      <w:r>
        <w:rPr>
          <w:rFonts w:ascii="Consolas" w:hAnsi="Consolas"/>
          <w:b/>
          <w:color w:val="1F6FEB"/>
          <w:sz w:val="20"/>
        </w:rPr>
        <w:t>app.set('case sensitive routing',true)</w:t>
      </w:r>
      <w:r>
        <w:rPr>
          <w:sz w:val="22"/>
        </w:rPr>
        <w:t xml:space="preserve"> distinguishes case. Code: </w:t>
      </w:r>
      <w:r>
        <w:rPr>
          <w:rFonts w:ascii="Consolas" w:hAnsi="Consolas"/>
          <w:b/>
          <w:color w:val="1F6FEB"/>
          <w:sz w:val="20"/>
        </w:rPr>
        <w:t>app.set('strict routing',true); app.get('/users/',handler); // /users won't match</w:t>
      </w:r>
      <w:r>
        <w:rPr>
          <w:sz w:val="22"/>
        </w:rPr>
        <w:t xml:space="preserve"> Project example: SEO blog enables strict routing to avoid duplicate /post vs /post/ content penalties. Tip/Mistake: Default is lenient; changing later breaks links — decide early and redirect consistently.</w:t>
      </w:r>
    </w:p>
    <w:p>
      <w:pPr>
        <w:pStyle w:val="Heading2"/>
      </w:pPr>
      <w:r>
        <w:t>55. How to limit request body size?</w:t>
      </w:r>
    </w:p>
    <w:p>
      <w:pPr>
        <w:spacing w:after="120"/>
      </w:pPr>
      <w:r>
        <w:rPr>
          <w:sz w:val="22"/>
        </w:rPr>
        <w:t xml:space="preserve">Concept: Body limit prevents memory/DOS abuse from huge JSON payloads. How it works: </w:t>
      </w:r>
      <w:r>
        <w:rPr>
          <w:rFonts w:ascii="Consolas" w:hAnsi="Consolas"/>
          <w:b/>
          <w:color w:val="1F6FEB"/>
          <w:sz w:val="20"/>
        </w:rPr>
        <w:t>express.json({limit:'10kb'})</w:t>
      </w:r>
      <w:r>
        <w:rPr>
          <w:sz w:val="22"/>
        </w:rPr>
        <w:t xml:space="preserve"> returns 413 PayloadTooLarge when exceeded; set tighter for login, looser for bulk import. Code: </w:t>
      </w:r>
      <w:r>
        <w:rPr>
          <w:rFonts w:ascii="Consolas" w:hAnsi="Consolas"/>
          <w:b/>
          <w:color w:val="1F6FEB"/>
          <w:sz w:val="20"/>
        </w:rPr>
        <w:t>app.use(express.json({limit:'10kb'})); app.use('/import',express.json({limit:'1mb'}));</w:t>
      </w:r>
      <w:r>
        <w:rPr>
          <w:sz w:val="22"/>
        </w:rPr>
        <w:t xml:space="preserve"> Project example: Public signup limited to 10kb while authenticated CSV JSON import allows 1mb on isolated route. Tip/Mistake: Single global huge limit exposes all routes; scope limits per router.</w:t>
      </w:r>
    </w:p>
    <w:p>
      <w:pPr>
        <w:pStyle w:val="Heading2"/>
      </w:pPr>
      <w:r>
        <w:t>56. How does error handling work in Express?</w:t>
      </w:r>
    </w:p>
    <w:p>
      <w:pPr>
        <w:spacing w:after="120"/>
      </w:pPr>
      <w:r>
        <w:rPr>
          <w:sz w:val="22"/>
        </w:rPr>
        <w:t xml:space="preserve">Concept: Sync throws/next(err) skip to 4-arg error middleware; async needs explicit forwarding in v4. How it works: Normal flow runs in order; on error Express bypasses remaining non-error layers to centralized handler. Code: </w:t>
      </w:r>
      <w:r>
        <w:rPr>
          <w:rFonts w:ascii="Consolas" w:hAnsi="Consolas"/>
          <w:b/>
          <w:color w:val="1F6FEB"/>
          <w:sz w:val="20"/>
        </w:rPr>
        <w:t>app.get('/x',(req,res,next)=&gt;{ try{ throw new Error('boom'); }catch(e){ next(e); } });</w:t>
      </w:r>
      <w:r>
        <w:rPr>
          <w:sz w:val="22"/>
        </w:rPr>
        <w:t xml:space="preserve"> Project example: Payment charge failure calls next(err) so central logger alerts Slack and returns 502 gracefully. Tip/Mistake: Throwing inside async without catch is silent; always wrap or use v5.</w:t>
      </w:r>
    </w:p>
    <w:p>
      <w:pPr>
        <w:pStyle w:val="Heading2"/>
      </w:pPr>
      <w:r>
        <w:t>57. How to handle async errors without try/catch everywhere?</w:t>
      </w:r>
    </w:p>
    <w:p>
      <w:pPr>
        <w:spacing w:after="120"/>
      </w:pPr>
      <w:r>
        <w:rPr>
          <w:sz w:val="22"/>
        </w:rPr>
        <w:t xml:space="preserve">Concept: Higher-order wrapper catches promise rejections and forwards to next(err) automatically. How it works: </w:t>
      </w:r>
      <w:r>
        <w:rPr>
          <w:rFonts w:ascii="Consolas" w:hAnsi="Consolas"/>
          <w:b/>
          <w:color w:val="1F6FEB"/>
          <w:sz w:val="20"/>
        </w:rPr>
        <w:t>const ah=fn=&gt;(req,res,next)=&gt;Promise.resolve(fn(req,res,next)).catch(next)</w:t>
      </w:r>
      <w:r>
        <w:rPr>
          <w:sz w:val="22"/>
        </w:rPr>
        <w:t xml:space="preserve">; or </w:t>
      </w:r>
      <w:r>
        <w:rPr>
          <w:rFonts w:ascii="Consolas" w:hAnsi="Consolas"/>
          <w:b/>
          <w:color w:val="1F6FEB"/>
          <w:sz w:val="20"/>
        </w:rPr>
        <w:t>require('express-async-errors')</w:t>
      </w:r>
      <w:r>
        <w:rPr>
          <w:sz w:val="22"/>
        </w:rPr>
        <w:t xml:space="preserve"> patches Router. Code: </w:t>
      </w:r>
      <w:r>
        <w:rPr>
          <w:rFonts w:ascii="Consolas" w:hAnsi="Consolas"/>
          <w:b/>
          <w:color w:val="1F6FEB"/>
          <w:sz w:val="20"/>
        </w:rPr>
        <w:t>const ah=require('./ah'); app.get('/p',ah(async(req,res)=&gt;{ const p=await Product.find(); res.json(p); }));</w:t>
      </w:r>
      <w:r>
        <w:rPr>
          <w:sz w:val="22"/>
        </w:rPr>
        <w:t xml:space="preserve"> Project example: 50 async controllers wrapped once — DB outage yields uniform 500 JSON instead of hanging requests. Tip/Mistake: Forgetting to return promise in wrapper breaks catch; test by forcing rejection.</w:t>
      </w:r>
    </w:p>
    <w:p>
      <w:pPr>
        <w:pStyle w:val="Heading2"/>
      </w:pPr>
      <w:r>
        <w:t>58. What is the centralized error middleware pattern?</w:t>
      </w:r>
    </w:p>
    <w:p>
      <w:pPr>
        <w:spacing w:after="120"/>
      </w:pPr>
      <w:r>
        <w:rPr>
          <w:sz w:val="22"/>
        </w:rPr>
        <w:t xml:space="preserve">Concept: Single final error handler formats all errors consistently with status, message, and logging. How it works: Controllers throw ApiError/http-errors; last </w:t>
      </w:r>
      <w:r>
        <w:rPr>
          <w:rFonts w:ascii="Consolas" w:hAnsi="Consolas"/>
          <w:b/>
          <w:color w:val="1F6FEB"/>
          <w:sz w:val="20"/>
        </w:rPr>
        <w:t>app.use((err,req,res,next)=&gt;{...})</w:t>
      </w:r>
      <w:r>
        <w:rPr>
          <w:sz w:val="22"/>
        </w:rPr>
        <w:t xml:space="preserve"> maps to {success:false,message,errors}. Code: </w:t>
      </w:r>
      <w:r>
        <w:rPr>
          <w:rFonts w:ascii="Consolas" w:hAnsi="Consolas"/>
          <w:b/>
          <w:color w:val="1F6FEB"/>
          <w:sz w:val="20"/>
        </w:rPr>
        <w:t>app.use((err,req,res,next)=&gt;{ const s=err.status||500; logger.error(err); res.status(s).json({success:false,message:err.message}); });</w:t>
      </w:r>
      <w:r>
        <w:rPr>
          <w:sz w:val="22"/>
        </w:rPr>
        <w:t xml:space="preserve"> Project example: MERN frontend shows toast from message field reliably because every API error shares envelope. Tip/Mistake: Placing before routes or forgetting 4 args means errors fall through to HTML default.</w:t>
      </w:r>
    </w:p>
    <w:p>
      <w:pPr>
        <w:pStyle w:val="Heading2"/>
      </w:pPr>
      <w:r>
        <w:t>59. How to create custom error classes?</w:t>
      </w:r>
    </w:p>
    <w:p>
      <w:pPr>
        <w:spacing w:after="120"/>
      </w:pPr>
      <w:r>
        <w:rPr>
          <w:sz w:val="22"/>
        </w:rPr>
        <w:t xml:space="preserve">Concept: Extend Error with status/code for semantic throws caught centrally. How it works: </w:t>
      </w:r>
      <w:r>
        <w:rPr>
          <w:rFonts w:ascii="Consolas" w:hAnsi="Consolas"/>
          <w:b/>
          <w:color w:val="1F6FEB"/>
          <w:sz w:val="20"/>
        </w:rPr>
        <w:t>class ApiError extends Error{constructor(status,msg){super(msg);this.status=status}}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throw new ApiError(404,'Not found')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class NotFound extends Error{ constructor(m='NF'){ super(m); this.status=404; }}</w:t>
      </w:r>
      <w:r>
        <w:rPr>
          <w:sz w:val="22"/>
        </w:rPr>
        <w:t xml:space="preserve"> Project example: Inventory service throws Conflict(409) on duplicate SKU, handled as friendly “already exists” UI message. Tip/Mistake: Forgetting </w:t>
      </w:r>
      <w:r>
        <w:rPr>
          <w:rFonts w:ascii="Consolas" w:hAnsi="Consolas"/>
          <w:b/>
          <w:color w:val="1F6FEB"/>
          <w:sz w:val="20"/>
        </w:rPr>
        <w:t>Error.captureStackTrace</w:t>
      </w:r>
      <w:r>
        <w:rPr>
          <w:sz w:val="22"/>
        </w:rPr>
        <w:t xml:space="preserve"> or status defaults to 500 for all — define carefully.</w:t>
      </w:r>
    </w:p>
    <w:p>
      <w:pPr>
        <w:pStyle w:val="Heading2"/>
      </w:pPr>
      <w:r>
        <w:t>60. How to handle 404 vs 500 errors?</w:t>
      </w:r>
    </w:p>
    <w:p>
      <w:pPr>
        <w:spacing w:after="120"/>
      </w:pPr>
      <w:r>
        <w:rPr>
          <w:sz w:val="22"/>
        </w:rPr>
        <w:t xml:space="preserve">Concept: 404 means route/resource missing (client fix); 500 means server bug/outage (server fix + alert). How it works: Catch-all 404 middleware after routes for unknown paths; 4-arg handler for thrown errors; missing DB doc → 404, exception → 500. Code: </w:t>
      </w:r>
      <w:r>
        <w:rPr>
          <w:rFonts w:ascii="Consolas" w:hAnsi="Consolas"/>
          <w:b/>
          <w:color w:val="1F6FEB"/>
          <w:sz w:val="20"/>
        </w:rPr>
        <w:t>app.use((req,res)=&gt;res.status(404).json({message:'Route not found'})); app.use((err,req,res,next)=&gt;res.status(500).json({}));</w:t>
      </w:r>
      <w:r>
        <w:rPr>
          <w:sz w:val="22"/>
        </w:rPr>
        <w:t xml:space="preserve"> Project example: GET /users/invalidId returns 404 “User not found”, while Mongo down returns 500 and pages on-call. Tip/Mistake: Returning 500 for “not found” confuses monitoring; use correct codes.</w:t>
      </w:r>
    </w:p>
    <w:p>
      <w:pPr>
        <w:pStyle w:val="Heading2"/>
      </w:pPr>
      <w:r>
        <w:t>61. Should you leak stack traces to clients?</w:t>
      </w:r>
    </w:p>
    <w:p>
      <w:pPr>
        <w:spacing w:after="120"/>
      </w:pPr>
      <w:r>
        <w:rPr>
          <w:sz w:val="22"/>
        </w:rPr>
        <w:t xml:space="preserve">Concept: No — stacks expose internals aiding attackers and confuse users; log internally, send generic message. How it works: In dev return </w:t>
      </w:r>
      <w:r>
        <w:rPr>
          <w:rFonts w:ascii="Consolas" w:hAnsi="Consolas"/>
          <w:b/>
          <w:color w:val="1F6FEB"/>
          <w:sz w:val="20"/>
        </w:rPr>
        <w:t>err.stack</w:t>
      </w:r>
      <w:r>
        <w:rPr>
          <w:sz w:val="22"/>
        </w:rPr>
        <w:t xml:space="preserve">; in prod </w:t>
      </w:r>
      <w:r>
        <w:rPr>
          <w:rFonts w:ascii="Consolas" w:hAnsi="Consolas"/>
          <w:b/>
          <w:color w:val="1F6FEB"/>
          <w:sz w:val="20"/>
        </w:rPr>
        <w:t>if(process.env.NODE_ENV==='production') res.json({message:'Internal error'})</w:t>
      </w:r>
      <w:r>
        <w:rPr>
          <w:sz w:val="22"/>
        </w:rPr>
        <w:t xml:space="preserve"> + log with ID. Code: </w:t>
      </w:r>
      <w:r>
        <w:rPr>
          <w:rFonts w:ascii="Consolas" w:hAnsi="Consolas"/>
          <w:b/>
          <w:color w:val="1F6FEB"/>
          <w:sz w:val="20"/>
        </w:rPr>
        <w:t>res.status(500).json({message:prod?'Something broke':'',requestId:req.id}); logger.error({err,reqId:req.id});</w:t>
      </w:r>
      <w:r>
        <w:rPr>
          <w:sz w:val="22"/>
        </w:rPr>
        <w:t xml:space="preserve"> Project example: Fintech API returns “Payment failed, ref #abc” while full stripe stack goes to Datadog. Tip/Mistake: Leaving stack on in prod is security fail interviewers flag instantly.</w:t>
      </w:r>
    </w:p>
    <w:p>
      <w:pPr>
        <w:pStyle w:val="Heading2"/>
      </w:pPr>
      <w:r>
        <w:t>62. How to handle Mongoose validation errors?</w:t>
      </w:r>
    </w:p>
    <w:p>
      <w:pPr>
        <w:spacing w:after="120"/>
      </w:pPr>
      <w:r>
        <w:rPr>
          <w:sz w:val="22"/>
        </w:rPr>
        <w:t xml:space="preserve">Concept: Schema violations throw ValidationError with per-field errors object needing 400 mapping. How it works: Catch </w:t>
      </w:r>
      <w:r>
        <w:rPr>
          <w:rFonts w:ascii="Consolas" w:hAnsi="Consolas"/>
          <w:b/>
          <w:color w:val="1F6FEB"/>
          <w:sz w:val="20"/>
        </w:rPr>
        <w:t>err.name==='ValidationError'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Object.values(err.errors).map(e=&gt;e.message)</w:t>
      </w:r>
      <w:r>
        <w:rPr>
          <w:sz w:val="22"/>
        </w:rPr>
        <w:t xml:space="preserve"> → 400 {errors}. Code: </w:t>
      </w:r>
      <w:r>
        <w:rPr>
          <w:rFonts w:ascii="Consolas" w:hAnsi="Consolas"/>
          <w:b/>
          <w:color w:val="1F6FEB"/>
          <w:sz w:val="20"/>
        </w:rPr>
        <w:t>try{ await User.create(req.body); }catch(e){ if(e.name==='ValidationError') return res.status(400).json({errors:Object.values(e.errors).map(x=&gt;x.message)}); }</w:t>
      </w:r>
      <w:r>
        <w:rPr>
          <w:sz w:val="22"/>
        </w:rPr>
        <w:t xml:space="preserve"> Project example: Signup missing email returns 400 “Email required” highlighted under field in React form. Tip/Mistake: Letting it bubble as 500 hides user fixable errors; always translate to 400.</w:t>
      </w:r>
    </w:p>
    <w:p>
      <w:pPr>
        <w:pStyle w:val="Heading2"/>
      </w:pPr>
      <w:r>
        <w:t>63. How to handle duplicate key (11000) errors?</w:t>
      </w:r>
    </w:p>
    <w:p>
      <w:pPr>
        <w:spacing w:after="120"/>
      </w:pPr>
      <w:r>
        <w:rPr>
          <w:sz w:val="22"/>
        </w:rPr>
        <w:t xml:space="preserve">Concept: Unique index violation throws MongoServerError code 11000, should be 409 Conflict. How it works: Check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then parse </w:t>
      </w:r>
      <w:r>
        <w:rPr>
          <w:rFonts w:ascii="Consolas" w:hAnsi="Consolas"/>
          <w:b/>
          <w:color w:val="1F6FEB"/>
          <w:sz w:val="20"/>
        </w:rPr>
        <w:t>err.keyValue</w:t>
      </w:r>
      <w:r>
        <w:rPr>
          <w:sz w:val="22"/>
        </w:rPr>
        <w:t xml:space="preserve"> to say which field exists. Code: </w:t>
      </w:r>
      <w:r>
        <w:rPr>
          <w:rFonts w:ascii="Consolas" w:hAnsi="Consolas"/>
          <w:b/>
          <w:color w:val="1F6FEB"/>
          <w:sz w:val="20"/>
        </w:rPr>
        <w:t>if(err.code===11000) return res.status(409).json({message:Object.keys(err.keyValue)+' already exists'});</w:t>
      </w:r>
      <w:r>
        <w:rPr>
          <w:sz w:val="22"/>
        </w:rPr>
        <w:t xml:space="preserve"> Project example: Register with taken email returns 409 “Email already exists” instead of cryptic E11000 HTML. Tip/Mistake: Relying only on pre-check causes race; always handle DB-level duplicate too.</w:t>
      </w:r>
    </w:p>
    <w:p>
      <w:pPr>
        <w:pStyle w:val="Heading2"/>
      </w:pPr>
      <w:r>
        <w:t>64. How to handle CastError for invalid ObjectId?</w:t>
      </w:r>
    </w:p>
    <w:p>
      <w:pPr>
        <w:spacing w:after="120"/>
      </w:pPr>
      <w:r>
        <w:rPr>
          <w:sz w:val="22"/>
        </w:rPr>
        <w:t xml:space="preserve">Concept: Querying with malformed ObjectId throws CastError, should be 400 not 500. How it works: Check </w:t>
      </w:r>
      <w:r>
        <w:rPr>
          <w:rFonts w:ascii="Consolas" w:hAnsi="Consolas"/>
          <w:b/>
          <w:color w:val="1F6FEB"/>
          <w:sz w:val="20"/>
        </w:rPr>
        <w:t>err.name==='CastError'</w:t>
      </w:r>
      <w:r>
        <w:rPr>
          <w:sz w:val="22"/>
        </w:rPr>
        <w:t xml:space="preserve"> or pre-validate with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early return 400. Code: </w:t>
      </w:r>
      <w:r>
        <w:rPr>
          <w:rFonts w:ascii="Consolas" w:hAnsi="Consolas"/>
          <w:b/>
          <w:color w:val="1F6FEB"/>
          <w:sz w:val="20"/>
        </w:rPr>
        <w:t>if(!mongoose.isValidObjectId(req.params.id)) return res.status(400).json({message:'Invalid id'});</w:t>
      </w:r>
      <w:r>
        <w:rPr>
          <w:sz w:val="22"/>
        </w:rPr>
        <w:t xml:space="preserve"> Project example: /products/abc returns 400 “Invalid product id” keeping error dashboards clean of false 500s. Tip/Mistake: Missing check floods Sentry with client typos as server errors.</w:t>
      </w:r>
    </w:p>
    <w:p>
      <w:pPr>
        <w:pStyle w:val="Heading2"/>
      </w:pPr>
      <w:r>
        <w:t>65. What is uncaughtException vs unhandledRejection?</w:t>
      </w:r>
    </w:p>
    <w:p>
      <w:pPr>
        <w:spacing w:after="120"/>
      </w:pPr>
      <w:r>
        <w:rPr>
          <w:sz w:val="22"/>
        </w:rPr>
        <w:t xml:space="preserve">Concept: uncaughtException is sync throw outside try; unhandledRejection is promise reject without catch. How it works: Both risk corrupt state; log, close server/DB gracefully, exit and let PM2/Docker restart; never swallow silently. Code: </w:t>
      </w:r>
      <w:r>
        <w:rPr>
          <w:rFonts w:ascii="Consolas" w:hAnsi="Consolas"/>
          <w:b/>
          <w:color w:val="1F6FEB"/>
          <w:sz w:val="20"/>
        </w:rPr>
        <w:t>process.on('unhandledRejection',e=&gt;{ logger.error(e); server.close(()=&gt;process.exit(1)); });</w:t>
      </w:r>
      <w:r>
        <w:rPr>
          <w:sz w:val="22"/>
        </w:rPr>
        <w:t xml:space="preserve"> Project example: Forgotten Stripe promise catch triggered alert, graceful drain of 200 connections then restart with zero data loss. Tip/Mistake: Continuing after uncaught leaves memory corrupted; always crash + restart.</w:t>
      </w:r>
    </w:p>
    <w:p>
      <w:pPr>
        <w:pStyle w:val="Heading2"/>
      </w:pPr>
      <w:r>
        <w:t>66. How to gracefully shut down Express server?</w:t>
      </w:r>
    </w:p>
    <w:p>
      <w:pPr>
        <w:spacing w:after="120"/>
      </w:pPr>
      <w:r>
        <w:rPr>
          <w:sz w:val="22"/>
        </w:rPr>
        <w:t xml:space="preserve">Concept: Graceful shutdown drains in-flight requests, closes DB/Redis, then exits on SIGTERM/SIGINT. How it works: Listen signals → </w:t>
      </w:r>
      <w:r>
        <w:rPr>
          <w:rFonts w:ascii="Consolas" w:hAnsi="Consolas"/>
          <w:b/>
          <w:color w:val="1F6FEB"/>
          <w:sz w:val="20"/>
        </w:rPr>
        <w:t>server.close()</w:t>
      </w:r>
      <w:r>
        <w:rPr>
          <w:sz w:val="22"/>
        </w:rPr>
        <w:t xml:space="preserve"> stops accept → await pending → </w:t>
      </w:r>
      <w:r>
        <w:rPr>
          <w:rFonts w:ascii="Consolas" w:hAnsi="Consolas"/>
          <w:b/>
          <w:color w:val="1F6FEB"/>
          <w:sz w:val="20"/>
        </w:rPr>
        <w:t>mongoose.disconnect()</w:t>
      </w:r>
      <w:r>
        <w:rPr>
          <w:sz w:val="22"/>
        </w:rPr>
        <w:t xml:space="preserve"> → process.exit(0) with timeout force. Code: </w:t>
      </w:r>
      <w:r>
        <w:rPr>
          <w:rFonts w:ascii="Consolas" w:hAnsi="Consolas"/>
          <w:b/>
          <w:color w:val="1F6FEB"/>
          <w:sz w:val="20"/>
        </w:rPr>
        <w:t>process.on('SIGTERM',()=&gt;{ server.close(()=&gt;{ mongoose.disconnect(); process.exit(0); }); });</w:t>
      </w:r>
      <w:r>
        <w:rPr>
          <w:sz w:val="22"/>
        </w:rPr>
        <w:t xml:space="preserve"> Project example: K8s rolling deploy waits 30s terminationGracePeriod letting checkouts finish before pod kill. Tip/Mistake: Immediate process.exit drops payments; always drain + healthcheck fail first.</w:t>
      </w:r>
    </w:p>
    <w:p>
      <w:pPr>
        <w:pStyle w:val="Heading2"/>
      </w:pPr>
      <w:r>
        <w:t>67. How to validate ObjectId before query?</w:t>
      </w:r>
    </w:p>
    <w:p>
      <w:pPr>
        <w:spacing w:after="120"/>
      </w:pPr>
      <w:r>
        <w:rPr>
          <w:sz w:val="22"/>
        </w:rPr>
        <w:t xml:space="preserve">Concept: Early format check avoids DB roundtrip and CastError noise. How it works: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Types.ObjectId.isValid()</w:t>
      </w:r>
      <w:r>
        <w:rPr>
          <w:sz w:val="22"/>
        </w:rPr>
        <w:t xml:space="preserve"> → 400 if false before findById. Code: </w:t>
      </w:r>
      <w:r>
        <w:rPr>
          <w:rFonts w:ascii="Consolas" w:hAnsi="Consolas"/>
          <w:b/>
          <w:color w:val="1F6FEB"/>
          <w:sz w:val="20"/>
        </w:rPr>
        <w:t>const {isValidObjectId}=require('mongoose'); if(!isValidObjectId(id)) return res.status(400).json({message:'Bad id'});</w:t>
      </w:r>
      <w:r>
        <w:rPr>
          <w:sz w:val="22"/>
        </w:rPr>
        <w:t xml:space="preserve"> Project example: Order tracking page validates param client+server, showing instant “Invalid link” without DB hit. Tip/Mistake: isValid allows 12-byte strings; for strict 24-hex add regex check.</w:t>
      </w:r>
    </w:p>
    <w:p>
      <w:pPr>
        <w:pStyle w:val="Heading2"/>
      </w:pPr>
      <w:r>
        <w:t>68. How to use http-errors package?</w:t>
      </w:r>
    </w:p>
    <w:p>
      <w:pPr>
        <w:spacing w:after="120"/>
      </w:pPr>
      <w:r>
        <w:rPr>
          <w:sz w:val="22"/>
        </w:rPr>
        <w:t xml:space="preserve">Concept: http-errors creates status-coded Error objects with message/expose for central handling. How it works: </w:t>
      </w:r>
      <w:r>
        <w:rPr>
          <w:rFonts w:ascii="Consolas" w:hAnsi="Consolas"/>
          <w:b/>
          <w:color w:val="1F6FEB"/>
          <w:sz w:val="20"/>
        </w:rPr>
        <w:t>throw createError(404,'User not found')</w:t>
      </w:r>
      <w:r>
        <w:rPr>
          <w:sz w:val="22"/>
        </w:rPr>
        <w:t xml:space="preserve"> sets err.status; central middleware uses it for response code. Code: </w:t>
      </w:r>
      <w:r>
        <w:rPr>
          <w:rFonts w:ascii="Consolas" w:hAnsi="Consolas"/>
          <w:b/>
          <w:color w:val="1F6FEB"/>
          <w:sz w:val="20"/>
        </w:rPr>
        <w:t>const ce=require('http-errors'); app.get('/u/:id',(req,res,next)=&gt;next(ce(404,'User not found')));</w:t>
      </w:r>
      <w:r>
        <w:rPr>
          <w:sz w:val="22"/>
        </w:rPr>
        <w:t xml:space="preserve"> Project example: All service layers throw ce(403/404/409) keeping controllers thin and status logic uniform. Tip/Mistake: Forgetting to forward with next() in non-async leaves error unhandled.</w:t>
      </w:r>
    </w:p>
    <w:p>
      <w:pPr>
        <w:pStyle w:val="Heading2"/>
      </w:pPr>
      <w:r>
        <w:t>69. How to log errors properly?</w:t>
      </w:r>
    </w:p>
    <w:p>
      <w:pPr>
        <w:spacing w:after="120"/>
      </w:pPr>
      <w:r>
        <w:rPr>
          <w:sz w:val="22"/>
        </w:rPr>
        <w:t xml:space="preserve">Concept: Structured logs with level, stack, requestId, user, route enable search/alert, not console.log. How it works: winston/pino transports to console/file/ELK; </w:t>
      </w:r>
      <w:r>
        <w:rPr>
          <w:rFonts w:ascii="Consolas" w:hAnsi="Consolas"/>
          <w:b/>
          <w:color w:val="1F6FEB"/>
          <w:sz w:val="20"/>
        </w:rPr>
        <w:t>logger.error({err,reqId,url})</w:t>
      </w:r>
      <w:r>
        <w:rPr>
          <w:sz w:val="22"/>
        </w:rPr>
        <w:t xml:space="preserve"> with correlation ID. Code: </w:t>
      </w:r>
      <w:r>
        <w:rPr>
          <w:rFonts w:ascii="Consolas" w:hAnsi="Consolas"/>
          <w:b/>
          <w:color w:val="1F6FEB"/>
          <w:sz w:val="20"/>
        </w:rPr>
        <w:t>logger.error({msg:err.message,stack:err.stack,path:req.url,user:req.user?.id});</w:t>
      </w:r>
      <w:r>
        <w:rPr>
          <w:sz w:val="22"/>
        </w:rPr>
        <w:t xml:space="preserve"> Project example: Prod outage filtered by requestId across API+worker logs to trace failed order in seconds. Tip/Mistake: Logging PII/passwords violates compliance; redact sensitive fields.</w:t>
      </w:r>
    </w:p>
    <w:p>
      <w:pPr>
        <w:pStyle w:val="Heading2"/>
      </w:pPr>
      <w:r>
        <w:t>70. How to test error paths?</w:t>
      </w:r>
    </w:p>
    <w:p>
      <w:pPr>
        <w:spacing w:after="120"/>
      </w:pPr>
      <w:r>
        <w:rPr>
          <w:sz w:val="22"/>
        </w:rPr>
        <w:t xml:space="preserve">Concept: Assert failure statuses/bodies, not just happy paths, using Supertest against app without listen. How it works: </w:t>
      </w:r>
      <w:r>
        <w:rPr>
          <w:rFonts w:ascii="Consolas" w:hAnsi="Consolas"/>
          <w:b/>
          <w:color w:val="1F6FEB"/>
          <w:sz w:val="20"/>
        </w:rPr>
        <w:t>await request(app).get('/users/bad').expect(400)</w:t>
      </w:r>
      <w:r>
        <w:rPr>
          <w:sz w:val="22"/>
        </w:rPr>
        <w:t xml:space="preserve">; check {message}, validation array, 401 without token, 404 unknown. Code: </w:t>
      </w:r>
      <w:r>
        <w:rPr>
          <w:rFonts w:ascii="Consolas" w:hAnsi="Consolas"/>
          <w:b/>
          <w:color w:val="1F6FEB"/>
          <w:sz w:val="20"/>
        </w:rPr>
        <w:t>const r=await request(app).post('/users').send({}); expect(r.status).toBe(400); expect(r.body.errors).toBeDefined();</w:t>
      </w:r>
      <w:r>
        <w:rPr>
          <w:sz w:val="22"/>
        </w:rPr>
        <w:t xml:space="preserve"> Project example: CI catches regression where refactor turned 404 into 500 before deploy. Tip/Mistake: Only testing 200 gives false confidence; aim to cover auth/validation/not-found branches.</w:t>
      </w:r>
    </w:p>
    <w:p>
      <w:pPr>
        <w:pStyle w:val="Heading2"/>
      </w:pPr>
      <w:r>
        <w:t>71. What is JWT and how does it work?</w:t>
      </w:r>
    </w:p>
    <w:p>
      <w:pPr>
        <w:spacing w:after="120"/>
      </w:pPr>
      <w:r>
        <w:rPr>
          <w:sz w:val="22"/>
        </w:rPr>
        <w:t xml:space="preserve">Concept: JWT is signed JSON (header.payload.signature) proving claims without server session lookup. How it works: Server signs with secret via HMAC/RSA; client sends Bearer; server verifies signature + expiry to trust userId/role. Code: </w:t>
      </w:r>
      <w:r>
        <w:rPr>
          <w:rFonts w:ascii="Consolas" w:hAnsi="Consolas"/>
          <w:b/>
          <w:color w:val="1F6FEB"/>
          <w:sz w:val="20"/>
        </w:rPr>
        <w:t>jwt.sign({id:user._id},SECRET,{expiresIn:'15m'}); jwt.verify(token,SECRET);</w:t>
      </w:r>
      <w:r>
        <w:rPr>
          <w:sz w:val="22"/>
        </w:rPr>
        <w:t xml:space="preserve"> Project example: Stateless MERN API scales to 5 instances with no shared session store — each verifies token locally. Tip/Mistake: JWT is signed not encrypted; never put passwords/PII inside payload.</w:t>
      </w:r>
    </w:p>
    <w:p>
      <w:pPr>
        <w:pStyle w:val="Heading2"/>
      </w:pPr>
      <w:r>
        <w:t>72. How to implement JWT auth in Express?</w:t>
      </w:r>
    </w:p>
    <w:p>
      <w:pPr>
        <w:spacing w:after="120"/>
      </w:pPr>
      <w:r>
        <w:rPr>
          <w:sz w:val="22"/>
        </w:rPr>
        <w:t xml:space="preserve">Concept: Login validates credentials, issues token; middleware verifies per request and attaches req.user. How it works: bcrypt.compare → jwt.sign → client stores → </w:t>
      </w:r>
      <w:r>
        <w:rPr>
          <w:rFonts w:ascii="Consolas" w:hAnsi="Consolas"/>
          <w:b/>
          <w:color w:val="1F6FEB"/>
          <w:sz w:val="20"/>
        </w:rPr>
        <w:t>Authorization: Bearer</w:t>
      </w:r>
      <w:r>
        <w:rPr>
          <w:sz w:val="22"/>
        </w:rPr>
        <w:t xml:space="preserve"> → middleware verify → next or 401. Code: </w:t>
      </w:r>
      <w:r>
        <w:rPr>
          <w:rFonts w:ascii="Consolas" w:hAnsi="Consolas"/>
          <w:b/>
          <w:color w:val="1F6FEB"/>
          <w:sz w:val="20"/>
        </w:rPr>
        <w:t>app.post('/login',async(req,res)=&gt;{ const ok=await bcrypt.compare(pw,u.hash); res.json({token:jwt.sign({id:u.id},S)}); });</w:t>
      </w:r>
      <w:r>
        <w:rPr>
          <w:sz w:val="22"/>
        </w:rPr>
        <w:t xml:space="preserve"> Project example: E-learning login returns access+refresh; course APIs guard with auth middleware checking enrollment. Tip/Mistake: Using sync sign/verify in loop blocks; use async version and handle TokenExpiredError separately.</w:t>
      </w:r>
    </w:p>
    <w:p>
      <w:pPr>
        <w:pStyle w:val="Heading2"/>
      </w:pPr>
      <w:r>
        <w:t>73. Where to store JWT on MERN frontend?</w:t>
      </w:r>
    </w:p>
    <w:p>
      <w:pPr>
        <w:spacing w:after="120"/>
      </w:pPr>
      <w:r>
        <w:rPr>
          <w:sz w:val="22"/>
        </w:rPr>
        <w:t xml:space="preserve">Concept: httpOnly Secure SameSite cookie is safest vs XSS; localStorage is simpler but XSS-stealable. How it works: Server sets cookie via res.cookie; browser auto-sends; localStorage needs manual header + vulnerable to injected JS. Code: </w:t>
      </w:r>
      <w:r>
        <w:rPr>
          <w:rFonts w:ascii="Consolas" w:hAnsi="Consolas"/>
          <w:b/>
          <w:color w:val="1F6FEB"/>
          <w:sz w:val="20"/>
        </w:rPr>
        <w:t>res.cookie('token',jwt,{httpOnly:true,secure:true,sameSite:'strict'});</w:t>
      </w:r>
      <w:r>
        <w:rPr>
          <w:sz w:val="22"/>
        </w:rPr>
        <w:t xml:space="preserve"> Project example: Banking MERN uses httpOnly cookie + CSRF token, while demo blog uses localStorage for simplicity. Tip/Mistake: Saying localStorage is secure is red flag; recommend cookie + CSP.</w:t>
      </w:r>
    </w:p>
    <w:p>
      <w:pPr>
        <w:pStyle w:val="Heading2"/>
      </w:pPr>
      <w:r>
        <w:t>74. What is access vs refresh token?</w:t>
      </w:r>
    </w:p>
    <w:p>
      <w:pPr>
        <w:spacing w:after="120"/>
      </w:pPr>
      <w:r>
        <w:rPr>
          <w:sz w:val="22"/>
        </w:rPr>
        <w:t xml:space="preserve">Concept: Short access (15m) authorizes APIs; long refresh (7d) in httpOnly cookie mints new access without relogin. How it works: /login returns both; on 401 frontend calls /refresh (validates refresh, rotates) then retries original request. Code: </w:t>
      </w:r>
      <w:r>
        <w:rPr>
          <w:rFonts w:ascii="Consolas" w:hAnsi="Consolas"/>
          <w:b/>
          <w:color w:val="1F6FEB"/>
          <w:sz w:val="20"/>
        </w:rPr>
        <w:t>const access=jwt.sign({id},S,{expiresIn:'15m'}), refresh=jwt.sign({id},RS,{expiresIn:'7d'});</w:t>
      </w:r>
      <w:r>
        <w:rPr>
          <w:sz w:val="22"/>
        </w:rPr>
        <w:t xml:space="preserve"> Project example: Streaming app keeps user logged a week but stolen access usable only 15 min. Tip/Mistake: Storing refresh in localStorage defeats purpose; httpOnly + rotation + reuse detection.</w:t>
      </w:r>
    </w:p>
    <w:p>
      <w:pPr>
        <w:pStyle w:val="Heading2"/>
      </w:pPr>
      <w:r>
        <w:t>75. How to hash passwords with bcrypt?</w:t>
      </w:r>
    </w:p>
    <w:p>
      <w:pPr>
        <w:spacing w:after="120"/>
      </w:pPr>
      <w:r>
        <w:rPr>
          <w:sz w:val="22"/>
        </w:rPr>
        <w:t xml:space="preserve">Concept: bcrypt is adaptive one-way hash with salt preventing rainbow-table attacks. How it works: On signup </w:t>
      </w:r>
      <w:r>
        <w:rPr>
          <w:rFonts w:ascii="Consolas" w:hAnsi="Consolas"/>
          <w:b/>
          <w:color w:val="1F6FEB"/>
          <w:sz w:val="20"/>
        </w:rPr>
        <w:t>await bcrypt.hash(pw,12)</w:t>
      </w:r>
      <w:r>
        <w:rPr>
          <w:sz w:val="22"/>
        </w:rPr>
        <w:t xml:space="preserve"> store hash; on login </w:t>
      </w:r>
      <w:r>
        <w:rPr>
          <w:rFonts w:ascii="Consolas" w:hAnsi="Consolas"/>
          <w:b/>
          <w:color w:val="1F6FEB"/>
          <w:sz w:val="20"/>
        </w:rPr>
        <w:t>await bcrypt.compare(pw,hash)</w:t>
      </w:r>
      <w:r>
        <w:rPr>
          <w:sz w:val="22"/>
        </w:rPr>
        <w:t xml:space="preserve"> timing-safe compare. Code: </w:t>
      </w:r>
      <w:r>
        <w:rPr>
          <w:rFonts w:ascii="Consolas" w:hAnsi="Consolas"/>
          <w:b/>
          <w:color w:val="1F6FEB"/>
          <w:sz w:val="20"/>
        </w:rPr>
        <w:t>const hash=await bcrypt.hash(password,12); const ok=await bcrypt.compare(password,hash);</w:t>
      </w:r>
      <w:r>
        <w:rPr>
          <w:sz w:val="22"/>
        </w:rPr>
        <w:t xml:space="preserve"> Project example: User model pre-save hook hashes only if password modified, never storing plain text. Tip/Mistake: Re-hashing on every save or logging plain pw; add select:false on password field.</w:t>
      </w:r>
    </w:p>
    <w:p>
      <w:pPr>
        <w:pStyle w:val="Heading2"/>
      </w:pPr>
      <w:r>
        <w:t>76. Why use bcrypt salt rounds 10-12?</w:t>
      </w:r>
    </w:p>
    <w:p>
      <w:pPr>
        <w:spacing w:after="120"/>
      </w:pPr>
      <w:r>
        <w:rPr>
          <w:sz w:val="22"/>
        </w:rPr>
        <w:t xml:space="preserve">Concept: Rounds = 2^cost iterations; higher exponentially increases brute-force cost and CPU. How it works: 10 ≈100ms, 12 ≈300ms per hash — good UX/security balance; &gt;14 DOSes your own login under load. Code: </w:t>
      </w:r>
      <w:r>
        <w:rPr>
          <w:rFonts w:ascii="Consolas" w:hAnsi="Consolas"/>
          <w:b/>
          <w:color w:val="1F6FEB"/>
          <w:sz w:val="20"/>
        </w:rPr>
        <w:t>bcrypt.hash(pw,12); // benchmark: console.time + test on prod CPU</w:t>
      </w:r>
      <w:r>
        <w:rPr>
          <w:sz w:val="22"/>
        </w:rPr>
        <w:t xml:space="preserve"> Project example: Auth API load-tested 200 logins/sec at 10 rounds; 14 rounds saturated CPU and spiked latency 2s. Tip/Mistake: Using 4 for speed in prod is insecure; tune per hardware, consider argon2 for new apps.</w:t>
      </w:r>
    </w:p>
    <w:p>
      <w:pPr>
        <w:pStyle w:val="Heading2"/>
      </w:pPr>
      <w:r>
        <w:t>77. How to write auth middleware?</w:t>
      </w:r>
    </w:p>
    <w:p>
      <w:pPr>
        <w:spacing w:after="120"/>
      </w:pPr>
      <w:r>
        <w:rPr>
          <w:sz w:val="22"/>
        </w:rPr>
        <w:t xml:space="preserve">Concept: Extract Bearer token, verify, attach decoded user, else 401. How it works: Parse header, </w:t>
      </w:r>
      <w:r>
        <w:rPr>
          <w:rFonts w:ascii="Consolas" w:hAnsi="Consolas"/>
          <w:b/>
          <w:color w:val="1F6FEB"/>
          <w:sz w:val="20"/>
        </w:rPr>
        <w:t>jwt.verify(token,secret)</w:t>
      </w:r>
      <w:r>
        <w:rPr>
          <w:sz w:val="22"/>
        </w:rPr>
        <w:t xml:space="preserve">, set req.user, handle expired/malformed distinctly. Code: </w:t>
      </w:r>
      <w:r>
        <w:rPr>
          <w:rFonts w:ascii="Consolas" w:hAnsi="Consolas"/>
          <w:b/>
          <w:color w:val="1F6FEB"/>
          <w:sz w:val="20"/>
        </w:rPr>
        <w:t>function auth(req,res,next){ const t=req.headers.authorization?.split(' ')[1]; try{ req.user=jwt.verify(t,S); next(); }catch{ res.status(401).json({}); } }</w:t>
      </w:r>
      <w:r>
        <w:rPr>
          <w:sz w:val="22"/>
        </w:rPr>
        <w:t xml:space="preserve"> Project example: /api/orders uses auth to scope </w:t>
      </w:r>
      <w:r>
        <w:rPr>
          <w:rFonts w:ascii="Consolas" w:hAnsi="Consolas"/>
          <w:b/>
          <w:color w:val="1F6FEB"/>
          <w:sz w:val="20"/>
        </w:rPr>
        <w:t>find({user:req.user.id})</w:t>
      </w:r>
      <w:r>
        <w:rPr>
          <w:sz w:val="22"/>
        </w:rPr>
        <w:t xml:space="preserve"> so users see only own orders. Tip/Mistake: Not checking </w:t>
      </w:r>
      <w:r>
        <w:rPr>
          <w:rFonts w:ascii="Consolas" w:hAnsi="Consolas"/>
          <w:b/>
          <w:color w:val="1F6FEB"/>
          <w:sz w:val="20"/>
        </w:rPr>
        <w:t>Bearer</w:t>
      </w:r>
      <w:r>
        <w:rPr>
          <w:sz w:val="22"/>
        </w:rPr>
        <w:t xml:space="preserve"> prefix or swallowing all errors as 500 instead of 401.</w:t>
      </w:r>
    </w:p>
    <w:p>
      <w:pPr>
        <w:pStyle w:val="Heading2"/>
      </w:pPr>
      <w:r>
        <w:t>78. How to implement role-based access (RBAC)?</w:t>
      </w:r>
    </w:p>
    <w:p>
      <w:pPr>
        <w:spacing w:after="120"/>
      </w:pPr>
      <w:r>
        <w:rPr>
          <w:sz w:val="22"/>
        </w:rPr>
        <w:t xml:space="preserve">Concept: Roles/permissions in user/JWT checked by authorize middleware after authentication. How it works: </w:t>
      </w:r>
      <w:r>
        <w:rPr>
          <w:rFonts w:ascii="Consolas" w:hAnsi="Consolas"/>
          <w:b/>
          <w:color w:val="1F6FEB"/>
          <w:sz w:val="20"/>
        </w:rPr>
        <w:t>const authorize=(...roles)=&gt;(req,res,next)=&gt;roles.includes(req.user.role)?next():res.status(403).json({})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app.delete('/p/:id',auth,authorize('admin'),delProduct);</w:t>
      </w:r>
      <w:r>
        <w:rPr>
          <w:sz w:val="22"/>
        </w:rPr>
        <w:t xml:space="preserve"> Project example: Marketplace allows seller to edit own product, admin to delete any — chained auth+ownerOrAdmin. Tip/Mistake: Trusting role from client body instead of verified token/DB; always re-fetch critical roles.</w:t>
      </w:r>
    </w:p>
    <w:p>
      <w:pPr>
        <w:pStyle w:val="Heading2"/>
      </w:pPr>
      <w:r>
        <w:t>79. How to logout with JWT?</w:t>
      </w:r>
    </w:p>
    <w:p>
      <w:pPr>
        <w:spacing w:after="120"/>
      </w:pPr>
      <w:r>
        <w:rPr>
          <w:sz w:val="22"/>
        </w:rPr>
        <w:t xml:space="preserve">Concept: Stateless JWT can't be revoked natively; logout = client discard + server denylist/rotation. How it works: Clear httpOnly cookie client-side; for instant revoke store jti in Redis denylist until expiry. Code: </w:t>
      </w:r>
      <w:r>
        <w:rPr>
          <w:rFonts w:ascii="Consolas" w:hAnsi="Consolas"/>
          <w:b/>
          <w:color w:val="1F6FEB"/>
          <w:sz w:val="20"/>
        </w:rPr>
        <w:t>res.clearCookie('token'); await redis.set('bl:'+jti,'1','EX',900); // check in auth</w:t>
      </w:r>
      <w:r>
        <w:rPr>
          <w:sz w:val="22"/>
        </w:rPr>
        <w:t xml:space="preserve"> Project example: “Logout all devices” increments tokenVersion in DB invalidating all prior tokens. Tip/Mistake: Claiming delete localStorage alone logs out securely; explain revocation gap.</w:t>
      </w:r>
    </w:p>
    <w:p>
      <w:pPr>
        <w:pStyle w:val="Heading2"/>
      </w:pPr>
      <w:r>
        <w:t>80. How to handle JWT expiry on frontend?</w:t>
      </w:r>
    </w:p>
    <w:p>
      <w:pPr>
        <w:spacing w:after="120"/>
      </w:pPr>
      <w:r>
        <w:rPr>
          <w:sz w:val="22"/>
        </w:rPr>
        <w:t xml:space="preserve">Concept: Intercept 401, refresh silently, retry queue, else redirect to login. How it works: Axios interceptor catches 401 → POST /refresh → save new access → replay failed requests; single flight to avoid storms. Code: </w:t>
      </w:r>
      <w:r>
        <w:rPr>
          <w:rFonts w:ascii="Consolas" w:hAnsi="Consolas"/>
          <w:b/>
          <w:color w:val="1F6FEB"/>
          <w:sz w:val="20"/>
        </w:rPr>
        <w:t>api.interceptors.response.use(r=&gt;r,async e=&gt;{ if(e.response.status===401){ await refresh(); return api(e.config); } });</w:t>
      </w:r>
      <w:r>
        <w:rPr>
          <w:sz w:val="22"/>
        </w:rPr>
        <w:t xml:space="preserve"> Project example: Dashboard survives 15m expiry invisibly; expired refresh redirects to /login with “session expired” toast. Tip/Mistake: Infinite retry loop if refresh also 401 — guard with _retry flag.</w:t>
      </w:r>
    </w:p>
    <w:p>
      <w:pPr>
        <w:pStyle w:val="Heading2"/>
      </w:pPr>
      <w:r>
        <w:t>81. What is the difference between authentication and authorization?</w:t>
      </w:r>
    </w:p>
    <w:p>
      <w:pPr>
        <w:spacing w:after="120"/>
      </w:pPr>
      <w:r>
        <w:rPr>
          <w:sz w:val="22"/>
        </w:rPr>
        <w:t xml:space="preserve">Concept: AuthN proves who you are (login/JWT); AuthZ decides what you may do (roles/ownership). How it works: Middleware chain auth() then authorize('admin') or ownerCheck(resource.userId===req.user.id). Code: </w:t>
      </w:r>
      <w:r>
        <w:rPr>
          <w:rFonts w:ascii="Consolas" w:hAnsi="Consolas"/>
          <w:b/>
          <w:color w:val="1F6FEB"/>
          <w:sz w:val="20"/>
        </w:rPr>
        <w:t>app.put('/doc/:id',auth,checkOwnerOrAdmin,update); // 401 vs 403 distinct</w:t>
      </w:r>
      <w:r>
        <w:rPr>
          <w:sz w:val="22"/>
        </w:rPr>
        <w:t xml:space="preserve"> Project example: Patient can login (AuthN) but only see own records, doctor sees assigned — same login, different AuthZ. Tip/Mistake: Returning 401 for forbidden (should be 403); explain distinction clearly.</w:t>
      </w:r>
    </w:p>
    <w:p>
      <w:pPr>
        <w:pStyle w:val="Heading2"/>
      </w:pPr>
      <w:r>
        <w:t>82. How to securely store JWT secret?</w:t>
      </w:r>
    </w:p>
    <w:p>
      <w:pPr>
        <w:spacing w:after="120"/>
      </w:pPr>
      <w:r>
        <w:rPr>
          <w:sz w:val="22"/>
        </w:rPr>
        <w:t xml:space="preserve">Concept: Secret signs trust; leak allows forging any user — treat as credential. How it works: Keep in env/secret manager (Vault/AWS SM), 32+ random bytes per env, rotate, never commit or expose to frontend. Code: </w:t>
      </w:r>
      <w:r>
        <w:rPr>
          <w:rFonts w:ascii="Consolas" w:hAnsi="Consolas"/>
          <w:b/>
          <w:color w:val="1F6FEB"/>
          <w:sz w:val="20"/>
        </w:rPr>
        <w:t>const S=process.env.JWT_SECRET; if(!S) throw new Error('missing JWT_SECRET');</w:t>
      </w:r>
      <w:r>
        <w:rPr>
          <w:sz w:val="22"/>
        </w:rPr>
        <w:t xml:space="preserve"> Project example: Staging vs prod use different secrets so leaked staging token can't access prod payments. Tip/Mistake: Hardcoding 'secret123' or committing .env — instant fail.</w:t>
      </w:r>
    </w:p>
    <w:p>
      <w:pPr>
        <w:pStyle w:val="Heading2"/>
      </w:pPr>
      <w:r>
        <w:t>83. What are JWT security pitfalls?</w:t>
      </w:r>
    </w:p>
    <w:p>
      <w:pPr>
        <w:spacing w:after="120"/>
      </w:pPr>
      <w:r>
        <w:rPr>
          <w:sz w:val="22"/>
        </w:rPr>
        <w:t xml:space="preserve">Concept: Weak secrets, missing expiry, alg:none, localStorage XSS, trusting unverified payload. How it works: Always verify with explicit </w:t>
      </w:r>
      <w:r>
        <w:rPr>
          <w:rFonts w:ascii="Consolas" w:hAnsi="Consolas"/>
          <w:b/>
          <w:color w:val="1F6FEB"/>
          <w:sz w:val="20"/>
        </w:rPr>
        <w:t>algorithms:['HS256']</w:t>
      </w:r>
      <w:r>
        <w:rPr>
          <w:sz w:val="22"/>
        </w:rPr>
        <w:t xml:space="preserve">, short exp, httpOnly cookie, validate claims server-side. Code: </w:t>
      </w:r>
      <w:r>
        <w:rPr>
          <w:rFonts w:ascii="Consolas" w:hAnsi="Consolas"/>
          <w:b/>
          <w:color w:val="1F6FEB"/>
          <w:sz w:val="20"/>
        </w:rPr>
        <w:t>jwt.verify(t,SECRET,{algorithms:['HS256'],maxAge:'15m'});</w:t>
      </w:r>
      <w:r>
        <w:rPr>
          <w:sz w:val="22"/>
        </w:rPr>
        <w:t xml:space="preserve"> Project example: Audit found never-expiring admin token in localStorage — fixed with 15m + refresh rotation + CSP. Tip/Mistake: Listing only one pitfall; name 4+ to impress.</w:t>
      </w:r>
    </w:p>
    <w:p>
      <w:pPr>
        <w:pStyle w:val="Heading2"/>
      </w:pPr>
      <w:r>
        <w:t>84. How to implement password reset?</w:t>
      </w:r>
    </w:p>
    <w:p>
      <w:pPr>
        <w:spacing w:after="120"/>
      </w:pPr>
      <w:r>
        <w:rPr>
          <w:sz w:val="22"/>
        </w:rPr>
        <w:t xml:space="preserve">Concept: One-time random token hashed in DB with expiry, emailed as link, verified to set new password. How it works: crypto.randomBytes → sha256 store + 1h expiry → email /reset/:token → compare hash → bcrypt new pw → invalidate. Code: </w:t>
      </w:r>
      <w:r>
        <w:rPr>
          <w:rFonts w:ascii="Consolas" w:hAnsi="Consolas"/>
          <w:b/>
          <w:color w:val="1F6FEB"/>
          <w:sz w:val="20"/>
        </w:rPr>
        <w:t>const tok=crypto.randomBytes(32).toString('hex'); user.resetHash=crypto.createHash('sha256').update(tok).digest('hex');</w:t>
      </w:r>
      <w:r>
        <w:rPr>
          <w:sz w:val="22"/>
        </w:rPr>
        <w:t xml:space="preserve"> Project example: SaaS reset emails expire in 15 min and single-use, preventing replay after successful change. Tip/Mistake: Storing plain token or JWT without invalidation allows reuse; always hash + clear after use.</w:t>
      </w:r>
    </w:p>
    <w:p>
      <w:pPr>
        <w:pStyle w:val="Heading2"/>
      </w:pPr>
      <w:r>
        <w:t>85. How to protect against brute-force login?</w:t>
      </w:r>
    </w:p>
    <w:p>
      <w:pPr>
        <w:spacing w:after="120"/>
      </w:pPr>
      <w:r>
        <w:rPr>
          <w:sz w:val="22"/>
        </w:rPr>
        <w:t xml:space="preserve">Concept: Layer rate-limit, CAPTCHA, lockout, and monitoring to raise attacker cost. How it works: express-rate-limit 5/15m per IP+email in Redis, exponential backoff, alert after 10 fails, optional 2FA. Code: </w:t>
      </w:r>
      <w:r>
        <w:rPr>
          <w:rFonts w:ascii="Consolas" w:hAnsi="Consolas"/>
          <w:b/>
          <w:color w:val="1F6FEB"/>
          <w:sz w:val="20"/>
        </w:rPr>
        <w:t>app.use('/login',rateLimit({windowMs:15*60e3,max:5,keyGenerator:r=&gt;r.body.email}));</w:t>
      </w:r>
      <w:r>
        <w:rPr>
          <w:sz w:val="22"/>
        </w:rPr>
        <w:t xml:space="preserve"> Project example: Added Cloudflare Turnstile after 3 fails — credential-stuffing dropped 99% without hurting legit users. Tip/Mistake: Locking by IP alone causes NAT denial; combine IP+account with generic error message.</w:t>
      </w:r>
    </w:p>
    <w:p>
      <w:pPr>
        <w:pStyle w:val="Heading2"/>
      </w:pPr>
      <w:r>
        <w:t>86. What is httpOnly, Secure, SameSite cookie?</w:t>
      </w:r>
    </w:p>
    <w:p>
      <w:pPr>
        <w:spacing w:after="120"/>
      </w:pPr>
      <w:r>
        <w:rPr>
          <w:sz w:val="22"/>
        </w:rPr>
        <w:t xml:space="preserve">Concept: Flags hardening cookies: httpOnly blocks JS, Secure HTTPS-only, SameSite Lax/Strict blocks cross-site send mitigating CSRF. How it works: Set together for auth cookies; Lax allows top-level GET, Strict blocks all cross-site, None needs Secure for embed. Code: </w:t>
      </w:r>
      <w:r>
        <w:rPr>
          <w:rFonts w:ascii="Consolas" w:hAnsi="Consolas"/>
          <w:b/>
          <w:color w:val="1F6FEB"/>
          <w:sz w:val="20"/>
        </w:rPr>
        <w:t>res.cookie('t',jwt,{httpOnly:true,secure:true,sameSite:'lax'});</w:t>
      </w:r>
      <w:r>
        <w:rPr>
          <w:sz w:val="22"/>
        </w:rPr>
        <w:t xml:space="preserve"> Project example: Checkout cookie uses Strict to block forged payment POST from evil.com while Lax keeps OAuth redirect working. Tip/Mistake: SameSite=None without Secure rejected by browsers — common dev bug.</w:t>
      </w:r>
    </w:p>
    <w:p>
      <w:pPr>
        <w:pStyle w:val="Heading2"/>
      </w:pPr>
      <w:r>
        <w:t>87. How to set auth cookie in Express?</w:t>
      </w:r>
    </w:p>
    <w:p>
      <w:pPr>
        <w:spacing w:after="120"/>
      </w:pPr>
      <w:r>
        <w:rPr>
          <w:sz w:val="22"/>
        </w:rPr>
        <w:t xml:space="preserve">Concept: Use res.cookie with hardened flags and short maxAge matching access expiry. How it works: </w:t>
      </w:r>
      <w:r>
        <w:rPr>
          <w:rFonts w:ascii="Consolas" w:hAnsi="Consolas"/>
          <w:b/>
          <w:color w:val="1F6FEB"/>
          <w:sz w:val="20"/>
        </w:rPr>
        <w:t>res.cookie('token',jwt,{httpOnly:true,secure:prod,sameSite:'strict',maxAge:15*60e3,path:'/'})</w:t>
      </w:r>
      <w:r>
        <w:rPr>
          <w:sz w:val="22"/>
        </w:rPr>
        <w:t xml:space="preserve"> then clear on logout. Code: </w:t>
      </w:r>
      <w:r>
        <w:rPr>
          <w:rFonts w:ascii="Consolas" w:hAnsi="Consolas"/>
          <w:b/>
          <w:color w:val="1F6FEB"/>
          <w:sz w:val="20"/>
        </w:rPr>
        <w:t>res.cookie('token',token,{httpOnly:true,secure:true,sameSite:'strict',maxAge:900000}).json({ok:true});</w:t>
      </w:r>
      <w:r>
        <w:rPr>
          <w:sz w:val="22"/>
        </w:rPr>
        <w:t xml:space="preserve"> Project example: Login sets 15m access cookie + 7d refresh path=/refresh only, minimizing exposure. Tip/Mistake: Forgetting secure in prod or serving over HTTP makes cookie never sent.</w:t>
      </w:r>
    </w:p>
    <w:p>
      <w:pPr>
        <w:pStyle w:val="Heading2"/>
      </w:pPr>
      <w:r>
        <w:t>88. How to hash refresh tokens?</w:t>
      </w:r>
    </w:p>
    <w:p>
      <w:pPr>
        <w:spacing w:after="120"/>
      </w:pPr>
      <w:r>
        <w:rPr>
          <w:sz w:val="22"/>
        </w:rPr>
        <w:t xml:space="preserve">Concept: Store only hash of refresh like password so DB leak doesn't grant sessions. How it works: Save sha256/bcrypt of token, compare on /refresh, rotate new token each use detecting theft (reuse = breach). Code: </w:t>
      </w:r>
      <w:r>
        <w:rPr>
          <w:rFonts w:ascii="Consolas" w:hAnsi="Consolas"/>
          <w:b/>
          <w:color w:val="1F6FEB"/>
          <w:sz w:val="20"/>
        </w:rPr>
        <w:t>const h=crypto.createHash('sha256').update(rt).digest('hex'); if(h!==user.rtHash) throw 401;</w:t>
      </w:r>
      <w:r>
        <w:rPr>
          <w:sz w:val="22"/>
        </w:rPr>
        <w:t xml:space="preserve"> Project example: Reuse of old refresh triggers “token reuse detected” logout-all, stopping stolen-token attacker. Tip/Mistake: Storing plain refresh equals password in clear — flag as critical.</w:t>
      </w:r>
    </w:p>
    <w:p>
      <w:pPr>
        <w:pStyle w:val="Heading2"/>
      </w:pPr>
      <w:r>
        <w:t>89. What is ownership check middleware?</w:t>
      </w:r>
    </w:p>
    <w:p>
      <w:pPr>
        <w:spacing w:after="120"/>
      </w:pPr>
      <w:r>
        <w:rPr>
          <w:sz w:val="22"/>
        </w:rPr>
        <w:t xml:space="preserve">Concept: Ensures requester owns resource or is admin, preventing IDOR by guessing IDs. How it works: Load doc, compare </w:t>
      </w:r>
      <w:r>
        <w:rPr>
          <w:rFonts w:ascii="Consolas" w:hAnsi="Consolas"/>
          <w:b/>
          <w:color w:val="1F6FEB"/>
          <w:sz w:val="20"/>
        </w:rPr>
        <w:t>doc.userId.toString()===req.user.id</w:t>
      </w:r>
      <w:r>
        <w:rPr>
          <w:sz w:val="22"/>
        </w:rPr>
        <w:t xml:space="preserve"> else 403; compose after auth. Code: </w:t>
      </w:r>
      <w:r>
        <w:rPr>
          <w:rFonts w:ascii="Consolas" w:hAnsi="Consolas"/>
          <w:b/>
          <w:color w:val="1F6FEB"/>
          <w:sz w:val="20"/>
        </w:rPr>
        <w:t>async function owner(req,res,next){ const d=await Doc.findById(req.params.id); if(d.user!=req.user.id) return res.status(403).json({}); next(); }</w:t>
      </w:r>
      <w:r>
        <w:rPr>
          <w:sz w:val="22"/>
        </w:rPr>
        <w:t xml:space="preserve"> Project example: /invoices/:id blocked user A viewing B’s invoice despite valid login — caught in pen-test. Tip/Mistake: Checking only frontend hide, not backend — classic IDOR fail.</w:t>
      </w:r>
    </w:p>
    <w:p>
      <w:pPr>
        <w:pStyle w:val="Heading2"/>
      </w:pPr>
      <w:r>
        <w:t>90. How to handle auth in Supertest?</w:t>
      </w:r>
    </w:p>
    <w:p>
      <w:pPr>
        <w:spacing w:after="120"/>
      </w:pPr>
      <w:r>
        <w:rPr>
          <w:sz w:val="22"/>
        </w:rPr>
        <w:t xml:space="preserve">Concept: Login programmatically to get token/cookie then attach to subsequent calls. How it works: </w:t>
      </w:r>
      <w:r>
        <w:rPr>
          <w:rFonts w:ascii="Consolas" w:hAnsi="Consolas"/>
          <w:b/>
          <w:color w:val="1F6FEB"/>
          <w:sz w:val="20"/>
        </w:rPr>
        <w:t>const l=await request(app).post('/login').send(creds); const t=l.body.token; await request(app).get('/me').set('Authorization','Bearer '+t).expect(200)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agent=request.agent(app); await agent.post('/login').send(u); await agent.get('/orders').expect(200); // cookie persist</w:t>
      </w:r>
      <w:r>
        <w:rPr>
          <w:sz w:val="22"/>
        </w:rPr>
        <w:t xml:space="preserve"> Project example: Test suite seeds admin/user, asserts user gets 403 on admin route while admin gets 200. Tip/Mistake: Hardcoding expired token causes flaky tests; always login in beforeEach.</w:t>
      </w:r>
    </w:p>
    <w:p>
      <w:pPr>
        <w:pStyle w:val="Heading2"/>
      </w:pPr>
      <w:r>
        <w:t>91. How to validate request data in Express?</w:t>
      </w:r>
    </w:p>
    <w:p>
      <w:pPr>
        <w:spacing w:after="120"/>
      </w:pPr>
      <w:r>
        <w:rPr>
          <w:sz w:val="22"/>
        </w:rPr>
        <w:t xml:space="preserve">Concept: Validate body/query/params before controller, returning 400 with field details. How it works: Use zod/Joi/express-validator middleware; on fail short-circuit, never hit DB with bad data. Code: </w:t>
      </w:r>
      <w:r>
        <w:rPr>
          <w:rFonts w:ascii="Consolas" w:hAnsi="Consolas"/>
          <w:b/>
          <w:color w:val="1F6FEB"/>
          <w:sz w:val="20"/>
        </w:rPr>
        <w:t>app.post('/u',validate(signupSchema),createUser); // validate parses req.body</w:t>
      </w:r>
      <w:r>
        <w:rPr>
          <w:sz w:val="22"/>
        </w:rPr>
        <w:t xml:space="preserve"> Project example: Checkout validates address+card shape, frontend maps errors array to inline field messages. Tip/Mistake: Validating only frontend; backend must re-validate — never trust client.</w:t>
      </w:r>
    </w:p>
    <w:p>
      <w:pPr>
        <w:pStyle w:val="Heading2"/>
      </w:pPr>
      <w:r>
        <w:t>92. What is express-validator?</w:t>
      </w:r>
    </w:p>
    <w:p>
      <w:pPr>
        <w:spacing w:after="120"/>
      </w:pPr>
      <w:r>
        <w:rPr>
          <w:sz w:val="22"/>
        </w:rPr>
        <w:t xml:space="preserve">Concept: Declarative validation chain middleware built on validator.js. How it works: </w:t>
      </w:r>
      <w:r>
        <w:rPr>
          <w:rFonts w:ascii="Consolas" w:hAnsi="Consolas"/>
          <w:b/>
          <w:color w:val="1F6FEB"/>
          <w:sz w:val="20"/>
        </w:rPr>
        <w:t>body('email').isEmail().normalizeEmail(), validationResult(req)</w:t>
      </w:r>
      <w:r>
        <w:rPr>
          <w:sz w:val="22"/>
        </w:rPr>
        <w:t xml:space="preserve"> → 400 if errors array non-empty. Code: </w:t>
      </w:r>
      <w:r>
        <w:rPr>
          <w:rFonts w:ascii="Consolas" w:hAnsi="Consolas"/>
          <w:b/>
          <w:color w:val="1F6FEB"/>
          <w:sz w:val="20"/>
        </w:rPr>
        <w:t>app.post('/s',body('email').isEmail(),(req,res)=&gt;{ const e=validationResult(req); if(!e.isEmpty()) return res.status(400).json({errors:e.array()}); });</w:t>
      </w:r>
      <w:r>
        <w:rPr>
          <w:sz w:val="22"/>
        </w:rPr>
        <w:t xml:space="preserve"> Project example: Signup route chains email/password/age checks with custom “passwords match” validator. Tip/Mistake: Forgetting final check lets invalid pass; centralize error formatter.</w:t>
      </w:r>
    </w:p>
    <w:p>
      <w:pPr>
        <w:pStyle w:val="Heading2"/>
      </w:pPr>
      <w:r>
        <w:t>93. What is Zod validation example?</w:t>
      </w:r>
    </w:p>
    <w:p>
      <w:pPr>
        <w:spacing w:after="120"/>
      </w:pPr>
      <w:r>
        <w:rPr>
          <w:sz w:val="22"/>
        </w:rPr>
        <w:t xml:space="preserve">Concept: Zod provides TypeScript-first schemas parsing/transforming with precise errors. How it works: Define </w:t>
      </w:r>
      <w:r>
        <w:rPr>
          <w:rFonts w:ascii="Consolas" w:hAnsi="Consolas"/>
          <w:b/>
          <w:color w:val="1F6FEB"/>
          <w:sz w:val="20"/>
        </w:rPr>
        <w:t>z.object({email:z.string().email()})</w:t>
      </w:r>
      <w:r>
        <w:rPr>
          <w:sz w:val="22"/>
        </w:rPr>
        <w:t xml:space="preserve">, middleware try </w:t>
      </w:r>
      <w:r>
        <w:rPr>
          <w:rFonts w:ascii="Consolas" w:hAnsi="Consolas"/>
          <w:b/>
          <w:color w:val="1F6FEB"/>
          <w:sz w:val="20"/>
        </w:rPr>
        <w:t>schema.parse(req.body)</w:t>
      </w:r>
      <w:r>
        <w:rPr>
          <w:sz w:val="22"/>
        </w:rPr>
        <w:t xml:space="preserve"> catch ZodError → 400 flattened. Code: </w:t>
      </w:r>
      <w:r>
        <w:rPr>
          <w:rFonts w:ascii="Consolas" w:hAnsi="Consolas"/>
          <w:b/>
          <w:color w:val="1F6FEB"/>
          <w:sz w:val="20"/>
        </w:rPr>
        <w:t>const S=z.object({email:z.string().email(),pw:z.string().min(8)}); S.parse(req.body);</w:t>
      </w:r>
      <w:r>
        <w:rPr>
          <w:sz w:val="22"/>
        </w:rPr>
        <w:t xml:space="preserve"> Project example: Product create schema coerces price to number, strips unknown keys, infers TS type for controller. Tip/Mistake: Using parse without try crashes; use safeParse in middleware.</w:t>
      </w:r>
    </w:p>
    <w:p>
      <w:pPr>
        <w:pStyle w:val="Heading2"/>
      </w:pPr>
      <w:r>
        <w:t>94. How to validate query params for pagination?</w:t>
      </w:r>
    </w:p>
    <w:p>
      <w:pPr>
        <w:spacing w:after="120"/>
      </w:pPr>
      <w:r>
        <w:rPr>
          <w:sz w:val="22"/>
        </w:rPr>
        <w:t xml:space="preserve">Concept: Coerce page/limit/sort, enforce positives, whitelist sorts, cap limit. How it works: Check ints </w:t>
      </w:r>
      <w:r>
        <w:rPr>
          <w:rFonts w:ascii="Consolas" w:hAnsi="Consolas"/>
          <w:b/>
          <w:color w:val="1F6FEB"/>
          <w:sz w:val="20"/>
        </w:rPr>
        <w:t>Number.isInteger</w:t>
      </w:r>
      <w:r>
        <w:rPr>
          <w:sz w:val="22"/>
        </w:rPr>
        <w:t xml:space="preserve">, default page1 limit20 max100, allow sort in [price,createdAt]. Code: </w:t>
      </w:r>
      <w:r>
        <w:rPr>
          <w:rFonts w:ascii="Consolas" w:hAnsi="Consolas"/>
          <w:b/>
          <w:color w:val="1F6FEB"/>
          <w:sz w:val="20"/>
        </w:rPr>
        <w:t>query('page').optional().isInt({min:1}).toInt(), query('limit').isInt({min:1,max:100}).toInt()</w:t>
      </w:r>
      <w:r>
        <w:rPr>
          <w:sz w:val="22"/>
        </w:rPr>
        <w:t xml:space="preserve"> Project example: /products?page=abc returns 400 instead of NaN skip crashing Mongo. Tip/Mistake: Directly passing req.query to Mongoose enables injection; whitelist first.</w:t>
      </w:r>
    </w:p>
    <w:p>
      <w:pPr>
        <w:pStyle w:val="Heading2"/>
      </w:pPr>
      <w:r>
        <w:t>95. How to sanitize input?</w:t>
      </w:r>
    </w:p>
    <w:p>
      <w:pPr>
        <w:spacing w:after="120"/>
      </w:pPr>
      <w:r>
        <w:rPr>
          <w:sz w:val="22"/>
        </w:rPr>
        <w:t xml:space="preserve">Concept: Sanitization cleans/escapes data to neutralize XSS/NoSQL payloads beyond validation. How it works: trim/escape HTML, normalizeEmail, </w:t>
      </w:r>
      <w:r>
        <w:rPr>
          <w:rFonts w:ascii="Consolas" w:hAnsi="Consolas"/>
          <w:b/>
          <w:color w:val="1F6FEB"/>
          <w:sz w:val="20"/>
        </w:rPr>
        <w:t>mongo-sanitize</w:t>
      </w:r>
      <w:r>
        <w:rPr>
          <w:sz w:val="22"/>
        </w:rPr>
        <w:t xml:space="preserve"> stripping $/. keys, validator.escape output. Code: </w:t>
      </w:r>
      <w:r>
        <w:rPr>
          <w:rFonts w:ascii="Consolas" w:hAnsi="Consolas"/>
          <w:b/>
          <w:color w:val="1F6FEB"/>
          <w:sz w:val="20"/>
        </w:rPr>
        <w:t>const sanitize=require('mongo-sanitize'); req.body=sanitize(req.body); validator.escape(input);</w:t>
      </w:r>
      <w:r>
        <w:rPr>
          <w:sz w:val="22"/>
        </w:rPr>
        <w:t xml:space="preserve"> Project example: Comment box </w:t>
      </w:r>
      <w:r>
        <w:rPr>
          <w:rFonts w:ascii="Consolas" w:hAnsi="Consolas"/>
          <w:b/>
          <w:color w:val="1F6FEB"/>
          <w:sz w:val="20"/>
        </w:rPr>
        <w:t>&lt;script&gt;</w:t>
      </w:r>
      <w:r>
        <w:rPr>
          <w:sz w:val="22"/>
        </w:rPr>
        <w:t xml:space="preserve"> escaped to text, $gt operator stripped before query. Tip/Mistake: Sanitizing passwords (alters them) — validate length only, hash raw.</w:t>
      </w:r>
    </w:p>
    <w:p>
      <w:pPr>
        <w:pStyle w:val="Heading2"/>
      </w:pPr>
      <w:r>
        <w:t>96. How to prevent NoSQL injection?</w:t>
      </w:r>
    </w:p>
    <w:p>
      <w:pPr>
        <w:spacing w:after="120"/>
      </w:pPr>
      <w:r>
        <w:rPr>
          <w:sz w:val="22"/>
        </w:rPr>
        <w:t xml:space="preserve">Concept: Attacker injects operators like {"$gt":""} to bypass login/filters. How it works: Validate types (String expected), use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express-mongo-sanitize</w:t>
      </w:r>
      <w:r>
        <w:rPr>
          <w:sz w:val="22"/>
        </w:rPr>
        <w:t xml:space="preserve">, never pass req.body directly to find(). Code: </w:t>
      </w:r>
      <w:r>
        <w:rPr>
          <w:rFonts w:ascii="Consolas" w:hAnsi="Consolas"/>
          <w:b/>
          <w:color w:val="1F6FEB"/>
          <w:sz w:val="20"/>
        </w:rPr>
        <w:t>User.findOne({email:{$eq:req.body.email}}); // not {email:req.body.email}</w:t>
      </w:r>
      <w:r>
        <w:rPr>
          <w:sz w:val="22"/>
        </w:rPr>
        <w:t xml:space="preserve"> Project example: Login </w:t>
      </w:r>
      <w:r>
        <w:rPr>
          <w:rFonts w:ascii="Consolas" w:hAnsi="Consolas"/>
          <w:b/>
          <w:color w:val="1F6FEB"/>
          <w:sz w:val="20"/>
        </w:rPr>
        <w:t>{"email":{"$gt":""},"pw":{"$gt":""}}</w:t>
      </w:r>
      <w:r>
        <w:rPr>
          <w:sz w:val="22"/>
        </w:rPr>
        <w:t xml:space="preserve"> blocked by $eq + Joi string check. Tip/Mistake: Saying parameterized queries only for SQL; NoSQL needs same discipline.</w:t>
      </w:r>
    </w:p>
    <w:p>
      <w:pPr>
        <w:pStyle w:val="Heading2"/>
      </w:pPr>
      <w:r>
        <w:t>97. How to validate file uploads?</w:t>
      </w:r>
    </w:p>
    <w:p>
      <w:pPr>
        <w:spacing w:after="120"/>
      </w:pPr>
      <w:r>
        <w:rPr>
          <w:sz w:val="22"/>
        </w:rPr>
        <w:t xml:space="preserve">Concept: Check MIME, extension, magic bytes, size before accepting/storing. How it works: multer limits + fileFilter whitelist image/png|jpeg, verify with file-type lib, store outside webroot. Code: </w:t>
      </w:r>
      <w:r>
        <w:rPr>
          <w:rFonts w:ascii="Consolas" w:hAnsi="Consolas"/>
          <w:b/>
          <w:color w:val="1F6FEB"/>
          <w:sz w:val="20"/>
        </w:rPr>
        <w:t>multer({limits:{fileSize:2e6},fileFilter:(r,f,cb)=&gt;/jpeg|png/.test(f.mimetype)?cb(null,true):cb(new Error('bad type'))});</w:t>
      </w:r>
      <w:r>
        <w:rPr>
          <w:sz w:val="22"/>
        </w:rPr>
        <w:t xml:space="preserve"> Project example: Avatar upload rejects .exe renamed .png via magic-byte check, preventing RCE. Tip/Mistake: Trusting client extension alone; always verify server-side.</w:t>
      </w:r>
    </w:p>
    <w:p>
      <w:pPr>
        <w:pStyle w:val="Heading2"/>
      </w:pPr>
      <w:r>
        <w:t>98. How to return validation errors consistently?</w:t>
      </w:r>
    </w:p>
    <w:p>
      <w:pPr>
        <w:spacing w:after="120"/>
      </w:pPr>
      <w:r>
        <w:rPr>
          <w:sz w:val="22"/>
        </w:rPr>
        <w:t xml:space="preserve">Concept: Uniform envelope lets frontend map errors to fields automatically. How it works: Central handler returns 400/422 </w:t>
      </w:r>
      <w:r>
        <w:rPr>
          <w:rFonts w:ascii="Consolas" w:hAnsi="Consolas"/>
          <w:b/>
          <w:color w:val="1F6FEB"/>
          <w:sz w:val="20"/>
        </w:rPr>
        <w:t>{success:false,errors:[{field,message}]}</w:t>
      </w:r>
      <w:r>
        <w:rPr>
          <w:sz w:val="22"/>
        </w:rPr>
        <w:t xml:space="preserve"> from any validator. Code: </w:t>
      </w:r>
      <w:r>
        <w:rPr>
          <w:rFonts w:ascii="Consolas" w:hAnsi="Consolas"/>
          <w:b/>
          <w:color w:val="1F6FEB"/>
          <w:sz w:val="20"/>
        </w:rPr>
        <w:t>return res.status(400).json({success:false,errors:[{field:'email',message:'Invalid'}]});</w:t>
      </w:r>
      <w:r>
        <w:rPr>
          <w:sz w:val="22"/>
        </w:rPr>
        <w:t xml:space="preserve"> Project example: React Hook Form sets errors from response without per-endpoint parsing. Tip/Mistake: Mixed formats (string vs object) force brittle frontend code.</w:t>
      </w:r>
    </w:p>
    <w:p>
      <w:pPr>
        <w:pStyle w:val="Heading2"/>
      </w:pPr>
      <w:r>
        <w:t>99. Should validation be in middleware or controller?</w:t>
      </w:r>
    </w:p>
    <w:p>
      <w:pPr>
        <w:spacing w:after="120"/>
      </w:pPr>
      <w:r>
        <w:rPr>
          <w:sz w:val="22"/>
        </w:rPr>
        <w:t xml:space="preserve">Concept: In middleware/router layer before controller for separation and reuse. How it works: Route declares </w:t>
      </w:r>
      <w:r>
        <w:rPr>
          <w:rFonts w:ascii="Consolas" w:hAnsi="Consolas"/>
          <w:b/>
          <w:color w:val="1F6FEB"/>
          <w:sz w:val="20"/>
        </w:rPr>
        <w:t>validate(schema)</w:t>
      </w:r>
      <w:r>
        <w:rPr>
          <w:sz w:val="22"/>
        </w:rPr>
        <w:t xml:space="preserve"> then lean controller assumes clean data; testable independently. Code: </w:t>
      </w:r>
      <w:r>
        <w:rPr>
          <w:rFonts w:ascii="Consolas" w:hAnsi="Consolas"/>
          <w:b/>
          <w:color w:val="1F6FEB"/>
          <w:sz w:val="20"/>
        </w:rPr>
        <w:t>router.post('/',validateOrder,createOrder); // controller no if(!email) checks</w:t>
      </w:r>
      <w:r>
        <w:rPr>
          <w:sz w:val="22"/>
        </w:rPr>
        <w:t xml:space="preserve"> Project example: Same address schema reused in checkout, profile, admin — one fix updates all. Tip/Mistake: Bloating controllers with checks hides business logic; keep thin.</w:t>
      </w:r>
    </w:p>
    <w:p>
      <w:pPr>
        <w:pStyle w:val="Heading2"/>
      </w:pPr>
      <w:r>
        <w:t>100. How to validate MongoDB IDs in routes?</w:t>
      </w:r>
    </w:p>
    <w:p>
      <w:pPr>
        <w:spacing w:after="120"/>
      </w:pPr>
      <w:r>
        <w:rPr>
          <w:sz w:val="22"/>
        </w:rPr>
        <w:t xml:space="preserve">Concept: Reject malformed IDs early with 400 to avoid CastError 500. How it works: </w:t>
      </w:r>
      <w:r>
        <w:rPr>
          <w:rFonts w:ascii="Consolas" w:hAnsi="Consolas"/>
          <w:b/>
          <w:color w:val="1F6FEB"/>
          <w:sz w:val="20"/>
        </w:rPr>
        <w:t>param('id').isMongoId()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isValidObjectId(id)</w:t>
      </w:r>
      <w:r>
        <w:rPr>
          <w:sz w:val="22"/>
        </w:rPr>
        <w:t xml:space="preserve"> middleware before DB call. Code: </w:t>
      </w:r>
      <w:r>
        <w:rPr>
          <w:rFonts w:ascii="Consolas" w:hAnsi="Consolas"/>
          <w:b/>
          <w:color w:val="1F6FEB"/>
          <w:sz w:val="20"/>
        </w:rPr>
        <w:t>app.get('/u/:id',param('id').isMongoId(),(req,res)=&gt;{ if(!validationResult(req).isEmpty()) return res.status(400).json({}); });</w:t>
      </w:r>
      <w:r>
        <w:rPr>
          <w:sz w:val="22"/>
        </w:rPr>
        <w:t xml:space="preserve"> Project example: Shared validateId middleware protects all /:id routes, cutting Sentry noise 80%. Tip/Mistake: Validating only some routes; apply globally for :id pattern.</w:t>
      </w:r>
    </w:p>
    <w:p>
      <w:pPr>
        <w:pStyle w:val="Heading2"/>
      </w:pPr>
      <w:r>
        <w:t>101. What is REST?</w:t>
      </w:r>
    </w:p>
    <w:p>
      <w:pPr>
        <w:spacing w:after="120"/>
      </w:pPr>
      <w:r>
        <w:rPr>
          <w:sz w:val="22"/>
        </w:rPr>
        <w:t xml:space="preserve">Concept: REST is stateless client-server style using resources (URLs) + HTTP verbs + JSON representations. How it works: Client requests GET /users/1, server returns representation; each request carries auth, no session stored. Code: </w:t>
      </w:r>
      <w:r>
        <w:rPr>
          <w:rFonts w:ascii="Consolas" w:hAnsi="Consolas"/>
          <w:b/>
          <w:color w:val="1F6FEB"/>
          <w:sz w:val="20"/>
        </w:rPr>
        <w:t>GET /api/users/1 -&gt; {id:1,name:'A'}; POST /api/users {name} -&gt; 201 + Location</w:t>
      </w:r>
      <w:r>
        <w:rPr>
          <w:sz w:val="22"/>
        </w:rPr>
        <w:t xml:space="preserve"> Project example: MERN store exposes /products, /orders, /users consumed identically by web, mobile, and partners. Tip/Mistake: Calling any JSON API REST; stress statelessness, verbs, resource nouns.</w:t>
      </w:r>
    </w:p>
    <w:p>
      <w:pPr>
        <w:pStyle w:val="Heading2"/>
      </w:pPr>
      <w:r>
        <w:t>102. What HTTP methods map to CRUD?</w:t>
      </w:r>
    </w:p>
    <w:p>
      <w:pPr>
        <w:spacing w:after="120"/>
      </w:pPr>
      <w:r>
        <w:rPr>
          <w:sz w:val="22"/>
        </w:rPr>
        <w:t xml:space="preserve">Concept: POST=Create, GET=Read, PUT/PATCH=Update, DELETE=Delete with idempotency expectations. How it works: GET/PUT/DELETE repeat safely; POST creates new each time; use status 201 for POST, 200/204 for others. Code: </w:t>
      </w:r>
      <w:r>
        <w:rPr>
          <w:rFonts w:ascii="Consolas" w:hAnsi="Consolas"/>
          <w:b/>
          <w:color w:val="1F6FEB"/>
          <w:sz w:val="20"/>
        </w:rPr>
        <w:t>app.post('/u',create); app.get('/u/:id',read); app.patch('/u/:id',update); app.delete('/u/:id',remove);</w:t>
      </w:r>
      <w:r>
        <w:rPr>
          <w:sz w:val="22"/>
        </w:rPr>
        <w:t xml:space="preserve"> Project example: Admin panel maps table Add/Edit/Delete buttons directly to POST/PATCH/DELETE calls. Tip/Mistake: Using GET for delete/update breaks caching/safety — interview red flag.</w:t>
      </w:r>
    </w:p>
    <w:p>
      <w:pPr>
        <w:pStyle w:val="Heading2"/>
      </w:pPr>
      <w:r>
        <w:t>103. What is idempotency?</w:t>
      </w:r>
    </w:p>
    <w:p>
      <w:pPr>
        <w:spacing w:after="120"/>
      </w:pPr>
      <w:r>
        <w:rPr>
          <w:sz w:val="22"/>
        </w:rPr>
        <w:t xml:space="preserve">Concept: Idempotent requests yield same server effect on repeats, enabling safe retries. How it works: GET/PUT/DELETE keyed by ID overwrite/delete same; POST not idempotent unless Idempotency-Key dedupes. Code: </w:t>
      </w:r>
      <w:r>
        <w:rPr>
          <w:rFonts w:ascii="Consolas" w:hAnsi="Consolas"/>
          <w:b/>
          <w:color w:val="1F6FEB"/>
          <w:sz w:val="20"/>
        </w:rPr>
        <w:t>app.put('/o/1',{status:'paid'}); // retry safe vs POST /pay creates double charge without key</w:t>
      </w:r>
      <w:r>
        <w:rPr>
          <w:sz w:val="22"/>
        </w:rPr>
        <w:t xml:space="preserve"> Project example: Payment retry with Idempotency-Key header prevents double charge on flaky mobile network. Tip/Mistake: Assuming POST safe to retry; mention key pattern for payments.</w:t>
      </w:r>
    </w:p>
    <w:p>
      <w:pPr>
        <w:pStyle w:val="Heading2"/>
      </w:pPr>
      <w:r>
        <w:t>104. What status codes to use for CRUD?</w:t>
      </w:r>
    </w:p>
    <w:p>
      <w:pPr>
        <w:spacing w:after="120"/>
      </w:pPr>
      <w:r>
        <w:rPr>
          <w:sz w:val="22"/>
        </w:rPr>
        <w:t xml:space="preserve">Concept: 200 OK read/update, 201 Created POST, 204 No Content delete, 400/401/403/404 for client errors. How it works: </w:t>
      </w:r>
      <w:r>
        <w:rPr>
          <w:rFonts w:ascii="Consolas" w:hAnsi="Consolas"/>
          <w:b/>
          <w:color w:val="1F6FEB"/>
          <w:sz w:val="20"/>
        </w:rPr>
        <w:t>res.status(201).location('/u/1').json(u)</w:t>
      </w:r>
      <w:r>
        <w:rPr>
          <w:sz w:val="22"/>
        </w:rPr>
        <w:t xml:space="preserve"> on create; 204 with empty body on delete; 404 when ID missing. Code: </w:t>
      </w:r>
      <w:r>
        <w:rPr>
          <w:rFonts w:ascii="Consolas" w:hAnsi="Consolas"/>
          <w:b/>
          <w:color w:val="1F6FEB"/>
          <w:sz w:val="20"/>
        </w:rPr>
        <w:t>res.status(201).json(user); res.status(204).end(); res.status(404).json({message:'Not found'});</w:t>
      </w:r>
      <w:r>
        <w:rPr>
          <w:sz w:val="22"/>
        </w:rPr>
        <w:t xml:space="preserve"> Project example: Frontend shows “Created” toast on 201, removes row optimistically on 204. Tip/Mistake: Returning 200 with error flag instead of proper code breaks HTTP tooling.</w:t>
      </w:r>
    </w:p>
    <w:p>
      <w:pPr>
        <w:pStyle w:val="Heading2"/>
      </w:pPr>
      <w:r>
        <w:t>105. How to design RESTful URLs?</w:t>
      </w:r>
    </w:p>
    <w:p>
      <w:pPr>
        <w:spacing w:after="120"/>
      </w:pPr>
      <w:r>
        <w:rPr>
          <w:sz w:val="22"/>
        </w:rPr>
        <w:t xml:space="preserve">Concept: Plural nouns, hierarchy &lt;2 deep, verbs in query, version prefix. How it works: </w:t>
      </w:r>
      <w:r>
        <w:rPr>
          <w:rFonts w:ascii="Consolas" w:hAnsi="Consolas"/>
          <w:b/>
          <w:color w:val="1F6FEB"/>
          <w:sz w:val="20"/>
        </w:rPr>
        <w:t>/api/v1/users/:id/orders?status=paid</w:t>
      </w:r>
      <w:r>
        <w:rPr>
          <w:sz w:val="22"/>
        </w:rPr>
        <w:t xml:space="preserve"> not </w:t>
      </w:r>
      <w:r>
        <w:rPr>
          <w:rFonts w:ascii="Consolas" w:hAnsi="Consolas"/>
          <w:b/>
          <w:color w:val="1F6FEB"/>
          <w:sz w:val="20"/>
        </w:rPr>
        <w:t>/getUserOrders</w:t>
      </w:r>
      <w:r>
        <w:rPr>
          <w:sz w:val="22"/>
        </w:rPr>
        <w:t xml:space="preserve">; use POST /orders/:id/cancel for actions. Code: </w:t>
      </w:r>
      <w:r>
        <w:rPr>
          <w:rFonts w:ascii="Consolas" w:hAnsi="Consolas"/>
          <w:b/>
          <w:color w:val="1F6FEB"/>
          <w:sz w:val="20"/>
        </w:rPr>
        <w:t>app.use('/api/v1/users',uR); uR.get('/:id/orders',listOrders);</w:t>
      </w:r>
      <w:r>
        <w:rPr>
          <w:sz w:val="22"/>
        </w:rPr>
        <w:t xml:space="preserve"> Project example: Marketplace /products/:id/reviews keeps nesting shallow with ?page for pagination. Tip/Mistake: Verbs in path (/createUser) or singular inconsistent naming.</w:t>
      </w:r>
    </w:p>
    <w:p>
      <w:pPr>
        <w:pStyle w:val="Heading2"/>
      </w:pPr>
      <w:r>
        <w:t>106. PUT vs PATCH?</w:t>
      </w:r>
    </w:p>
    <w:p>
      <w:pPr>
        <w:spacing w:after="120"/>
      </w:pPr>
      <w:r>
        <w:rPr>
          <w:sz w:val="22"/>
        </w:rPr>
        <w:t xml:space="preserve">Concept: PUT replaces whole resource; PATCH partially updates fields. How it works: PUT requires full object, PATCH </w:t>
      </w:r>
      <w:r>
        <w:rPr>
          <w:rFonts w:ascii="Consolas" w:hAnsi="Consolas"/>
          <w:b/>
          <w:color w:val="1F6FEB"/>
          <w:sz w:val="20"/>
        </w:rPr>
        <w:t>{price:99}</w:t>
      </w:r>
      <w:r>
        <w:rPr>
          <w:sz w:val="22"/>
        </w:rPr>
        <w:t xml:space="preserve"> merges; PATCH better for mobile/low-bandwidth partial edits. Code: </w:t>
      </w:r>
      <w:r>
        <w:rPr>
          <w:rFonts w:ascii="Consolas" w:hAnsi="Consolas"/>
          <w:b/>
          <w:color w:val="1F6FEB"/>
          <w:sz w:val="20"/>
        </w:rPr>
        <w:t>app.put('/u/:id',replaceUser); app.patch('/u/:id',updateFields); // User.findByIdAndUpdate(id,{$set:req.body},{new:true})</w:t>
      </w:r>
      <w:r>
        <w:rPr>
          <w:sz w:val="22"/>
        </w:rPr>
        <w:t xml:space="preserve"> Project example: Profile edit sends PATCH {avatar} only, not 20-field PUT, avoiding overwriting concurrent changes. Tip/Mistake: Using PUT with partial body wipes missing fields to null.</w:t>
      </w:r>
    </w:p>
    <w:p>
      <w:pPr>
        <w:pStyle w:val="Heading2"/>
      </w:pPr>
      <w:r>
        <w:t>107. How to handle filtering, sorting, searching?</w:t>
      </w:r>
    </w:p>
    <w:p>
      <w:pPr>
        <w:spacing w:after="120"/>
      </w:pPr>
      <w:r>
        <w:rPr>
          <w:sz w:val="22"/>
        </w:rPr>
        <w:t xml:space="preserve">Concept: Expose via query string parsed into Mongoose find/sort/regex. How it works: </w:t>
      </w:r>
      <w:r>
        <w:rPr>
          <w:rFonts w:ascii="Consolas" w:hAnsi="Consolas"/>
          <w:b/>
          <w:color w:val="1F6FEB"/>
          <w:sz w:val="20"/>
        </w:rPr>
        <w:t>?status=active&amp;sort=-createdAt&amp;search=shoe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find({status, name:{$regex:q,$options:'i'}}).sort('-createdAt')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Model.find({status:req.query.status}).sort(req.query.sort).limit(20);</w:t>
      </w:r>
      <w:r>
        <w:rPr>
          <w:sz w:val="22"/>
        </w:rPr>
        <w:t xml:space="preserve"> Project example: Product catalog filters by category/price range with debounced search input. Tip/Mistake: Allowing arbitrary sort field enables injection; whitelist.</w:t>
      </w:r>
    </w:p>
    <w:p>
      <w:pPr>
        <w:pStyle w:val="Heading2"/>
      </w:pPr>
      <w:r>
        <w:t>108. How to implement HATEOAS simply?</w:t>
      </w:r>
    </w:p>
    <w:p>
      <w:pPr>
        <w:spacing w:after="120"/>
      </w:pPr>
      <w:r>
        <w:rPr>
          <w:sz w:val="22"/>
        </w:rPr>
        <w:t xml:space="preserve">Concept: Include _links with related actions so clients discover workflow without hardcoding URLs. How it works: Add </w:t>
      </w:r>
      <w:r>
        <w:rPr>
          <w:rFonts w:ascii="Consolas" w:hAnsi="Consolas"/>
          <w:b/>
          <w:color w:val="1F6FEB"/>
          <w:sz w:val="20"/>
        </w:rPr>
        <w:t>{_links:{self:'/orders/1',pay:'/orders/1/pay',cancel:'/orders/1/cancel'}}</w:t>
      </w:r>
      <w:r>
        <w:rPr>
          <w:sz w:val="22"/>
        </w:rPr>
        <w:t xml:space="preserve"> based on state. Code: </w:t>
      </w:r>
      <w:r>
        <w:rPr>
          <w:rFonts w:ascii="Consolas" w:hAnsi="Consolas"/>
          <w:b/>
          <w:color w:val="1F6FEB"/>
          <w:sz w:val="20"/>
        </w:rPr>
        <w:t>res.json({order,_links:{self:'/orders/'+o.id,pay:'/orders/'+o.id+'/pay'}});</w:t>
      </w:r>
      <w:r>
        <w:rPr>
          <w:sz w:val="22"/>
        </w:rPr>
        <w:t xml:space="preserve"> Project example: Order shows pay link only when unpaid, tracking link when shipped — mobile adapts buttons dynamically. Tip/Mistake: Over-engineering full HAL; simple _links suffices for interview.</w:t>
      </w:r>
    </w:p>
    <w:p>
      <w:pPr>
        <w:pStyle w:val="Heading2"/>
      </w:pPr>
      <w:r>
        <w:t>109. How are REST and CRUD different?</w:t>
      </w:r>
    </w:p>
    <w:p>
      <w:pPr>
        <w:spacing w:after="120"/>
      </w:pPr>
      <w:r>
        <w:rPr>
          <w:sz w:val="22"/>
        </w:rPr>
        <w:t xml:space="preserve">Concept: CRUD is data operations; REST is architectural style (stateless, resources, verbs, cacheable) implementing them over HTTP. How it works: CRUD could be SQL/functions; REST maps them to URIs+methods with status/headers/caching constraints. Code: </w:t>
      </w:r>
      <w:r>
        <w:rPr>
          <w:rFonts w:ascii="Consolas" w:hAnsi="Consolas"/>
          <w:b/>
          <w:color w:val="1F6FEB"/>
          <w:sz w:val="20"/>
        </w:rPr>
        <w:t>CRUD: db.users.insert() vs REST: POST /users -&gt; 201 + Location header</w:t>
      </w:r>
      <w:r>
        <w:rPr>
          <w:sz w:val="22"/>
        </w:rPr>
        <w:t xml:space="preserve"> Project example: Same Mongo CRUD used by REST API, GraphQL resolver, and CLI importer — REST is just one interface. Tip/Mistake: Using terms interchangeably; articulate constraints beyond CRUD.</w:t>
      </w:r>
    </w:p>
    <w:p>
      <w:pPr>
        <w:pStyle w:val="Heading2"/>
      </w:pPr>
      <w:r>
        <w:t>110. How to handle API versioning and deprecation?</w:t>
      </w:r>
    </w:p>
    <w:p>
      <w:pPr>
        <w:spacing w:after="120"/>
      </w:pPr>
      <w:r>
        <w:rPr>
          <w:sz w:val="22"/>
        </w:rPr>
        <w:t xml:space="preserve">Concept: Keep v1 stable, add v2 side-by-side, signal sunset via headers/changelog. How it works: Mount v1/v2 routers, send </w:t>
      </w:r>
      <w:r>
        <w:rPr>
          <w:rFonts w:ascii="Consolas" w:hAnsi="Consolas"/>
          <w:b/>
          <w:color w:val="1F6FEB"/>
          <w:sz w:val="20"/>
        </w:rPr>
        <w:t>Deprecation: true, Sunset: Sat, 01 Jan 2027</w:t>
      </w:r>
      <w:r>
        <w:rPr>
          <w:sz w:val="22"/>
        </w:rPr>
        <w:t xml:space="preserve"> on old, log usage to track migration. Code: </w:t>
      </w:r>
      <w:r>
        <w:rPr>
          <w:rFonts w:ascii="Consolas" w:hAnsi="Consolas"/>
          <w:b/>
          <w:color w:val="1F6FEB"/>
          <w:sz w:val="20"/>
        </w:rPr>
        <w:t>app.use('/api/v1',v1); app.use('/api/v2',v2); res.set('Deprecation','true');</w:t>
      </w:r>
      <w:r>
        <w:rPr>
          <w:sz w:val="22"/>
        </w:rPr>
        <w:t xml:space="preserve"> Project example: Checkout v1 kept 12 months while apps migrated to v2 SCA flow, monitoring v1 traffic to 0. Tip/Mistake: Breaking v1 silently; always version + communicate.</w:t>
      </w:r>
    </w:p>
    <w:p>
      <w:pPr>
        <w:pStyle w:val="Heading2"/>
      </w:pPr>
      <w:r>
        <w:t>111. What is statelessness in REST?</w:t>
      </w:r>
    </w:p>
    <w:p>
      <w:pPr>
        <w:spacing w:after="120"/>
      </w:pPr>
      <w:r>
        <w:rPr>
          <w:sz w:val="22"/>
        </w:rPr>
        <w:t xml:space="preserve">Concept: Each request carries all context (token, params); server stores no client session between calls. How it works: JWT in header authenticates every call; any instance handles any request enabling horizontal scale + LB. Code: </w:t>
      </w:r>
      <w:r>
        <w:rPr>
          <w:rFonts w:ascii="Consolas" w:hAnsi="Consolas"/>
          <w:b/>
          <w:color w:val="1F6FEB"/>
          <w:sz w:val="20"/>
        </w:rPr>
        <w:t>fetch('/api/me',{headers:{Authorization:'Bearer '+token}}); // no server session</w:t>
      </w:r>
      <w:r>
        <w:rPr>
          <w:sz w:val="22"/>
        </w:rPr>
        <w:t xml:space="preserve"> Project example: 4 API replicas behind ALB serve same user interchangeably with no sticky sessions. Tip/Mistake: Storing cart/page in server memory breaks statelessness; use DB/cookie.</w:t>
      </w:r>
    </w:p>
    <w:p>
      <w:pPr>
        <w:pStyle w:val="Heading2"/>
      </w:pPr>
      <w:r>
        <w:t>112. How to return consistent API responses?</w:t>
      </w:r>
    </w:p>
    <w:p>
      <w:pPr>
        <w:spacing w:after="120"/>
      </w:pPr>
      <w:r>
        <w:rPr>
          <w:sz w:val="22"/>
        </w:rPr>
        <w:t xml:space="preserve">Concept: Standard envelope </w:t>
      </w:r>
      <w:r>
        <w:rPr>
          <w:rFonts w:ascii="Consolas" w:hAnsi="Consolas"/>
          <w:b/>
          <w:color w:val="1F6FEB"/>
          <w:sz w:val="20"/>
        </w:rPr>
        <w:t>{success,data,message,errors}</w:t>
      </w:r>
      <w:r>
        <w:rPr>
          <w:sz w:val="22"/>
        </w:rPr>
        <w:t xml:space="preserve"> + correct status across endpoints. How it works: Helper </w:t>
      </w:r>
      <w:r>
        <w:rPr>
          <w:rFonts w:ascii="Consolas" w:hAnsi="Consolas"/>
          <w:b/>
          <w:color w:val="1F6FEB"/>
          <w:sz w:val="20"/>
        </w:rPr>
        <w:t>res.json({success:true,data})</w:t>
      </w:r>
      <w:r>
        <w:rPr>
          <w:sz w:val="22"/>
        </w:rPr>
        <w:t xml:space="preserve">; errors via central handler same shape; frontend parses uniformly. Code: </w:t>
      </w:r>
      <w:r>
        <w:rPr>
          <w:rFonts w:ascii="Consolas" w:hAnsi="Consolas"/>
          <w:b/>
          <w:color w:val="1F6FEB"/>
          <w:sz w:val="20"/>
        </w:rPr>
        <w:t>const ok=(res,d)=&gt;res.json({success:true,data:d}); const fail=(res,s,m)=&gt;res.status(s).json({success:false,message:m});</w:t>
      </w:r>
      <w:r>
        <w:rPr>
          <w:sz w:val="22"/>
        </w:rPr>
        <w:t xml:space="preserve"> Project example: All 60 endpoints share helper so React useApi hook handles loading/error once. Tip/Mistake: Mixed {user} vs {data:{user}} vs {result} forces per-endpoint hacks.</w:t>
      </w:r>
    </w:p>
    <w:p>
      <w:pPr>
        <w:pStyle w:val="Heading2"/>
      </w:pPr>
      <w:r>
        <w:t>113. How to handle bulk operations?</w:t>
      </w:r>
    </w:p>
    <w:p>
      <w:pPr>
        <w:spacing w:after="120"/>
      </w:pPr>
      <w:r>
        <w:rPr>
          <w:sz w:val="22"/>
        </w:rPr>
        <w:t xml:space="preserve">Concept: Single request processes array with per-item results, using atomic-or-partial semantics. How it works: POST /users/bulk validates each, </w:t>
      </w:r>
      <w:r>
        <w:rPr>
          <w:rFonts w:ascii="Consolas" w:hAnsi="Consolas"/>
          <w:b/>
          <w:color w:val="1F6FEB"/>
          <w:sz w:val="20"/>
        </w:rPr>
        <w:t>insertMany(arr,{ordered:false})</w:t>
      </w:r>
      <w:r>
        <w:rPr>
          <w:sz w:val="22"/>
        </w:rPr>
        <w:t xml:space="preserve"> continues on fail, returns {created,errors[]}. Code: </w:t>
      </w:r>
      <w:r>
        <w:rPr>
          <w:rFonts w:ascii="Consolas" w:hAnsi="Consolas"/>
          <w:b/>
          <w:color w:val="1F6FEB"/>
          <w:sz w:val="20"/>
        </w:rPr>
        <w:t>app.post('/bulk',async(req,res)=&gt;{ const r=await Model.insertMany(req.body,{ordered:false}); res.status(207).json(r); });</w:t>
      </w:r>
      <w:r>
        <w:rPr>
          <w:sz w:val="22"/>
        </w:rPr>
        <w:t xml:space="preserve"> Project example: Inventory CSV uploads 5k SKUs in one call with row-level error report for retry. Tip/Mistake: No size cap or transaction causing 30s timeout; limit 500 + queue background.</w:t>
      </w:r>
    </w:p>
    <w:p>
      <w:pPr>
        <w:pStyle w:val="Heading2"/>
      </w:pPr>
      <w:r>
        <w:t>114. What is OPTIONS method and preflight?</w:t>
      </w:r>
    </w:p>
    <w:p>
      <w:pPr>
        <w:spacing w:after="120"/>
      </w:pPr>
      <w:r>
        <w:rPr>
          <w:sz w:val="22"/>
        </w:rPr>
        <w:t xml:space="preserve">Concept: OPTIONS discovers allowed methods/CORS; browser auto-sends preflight before non-simple cross-origin requests. How it works: Server replies 204 with Allow-Origin/Methods/Headers; cors() middleware handles automatically before auth. Code: </w:t>
      </w:r>
      <w:r>
        <w:rPr>
          <w:rFonts w:ascii="Consolas" w:hAnsi="Consolas"/>
          <w:b/>
          <w:color w:val="1F6FEB"/>
          <w:sz w:val="20"/>
        </w:rPr>
        <w:t>app.use(cors()); app.options('*',cors()); // responds to preflight</w:t>
      </w:r>
      <w:r>
        <w:rPr>
          <w:sz w:val="22"/>
        </w:rPr>
        <w:t xml:space="preserve"> Project example: PUT with Authorization from :5173 triggers OPTIONS; backend must answer or browser blocks real call. Tip/Mistake: Auth-blocking OPTIONS causes mysterious CORS fail; allow anonymous OPTIONS.</w:t>
      </w:r>
    </w:p>
    <w:p>
      <w:pPr>
        <w:pStyle w:val="Heading2"/>
      </w:pPr>
      <w:r>
        <w:t>115. How to document REST APIs?</w:t>
      </w:r>
    </w:p>
    <w:p>
      <w:pPr>
        <w:spacing w:after="120"/>
      </w:pPr>
      <w:r>
        <w:rPr>
          <w:sz w:val="22"/>
        </w:rPr>
        <w:t xml:space="preserve">Concept: OpenAPI/Swagger spec + UI gives interactive, testable contract from code annotations. How it works: </w:t>
      </w:r>
      <w:r>
        <w:rPr>
          <w:rFonts w:ascii="Consolas" w:hAnsi="Consolas"/>
          <w:b/>
          <w:color w:val="1F6FEB"/>
          <w:sz w:val="20"/>
        </w:rPr>
        <w:t>swagger-jsdoc</w:t>
      </w:r>
      <w:r>
        <w:rPr>
          <w:sz w:val="22"/>
        </w:rPr>
        <w:t xml:space="preserve"> scans JSDoc, </w:t>
      </w:r>
      <w:r>
        <w:rPr>
          <w:rFonts w:ascii="Consolas" w:hAnsi="Consolas"/>
          <w:b/>
          <w:color w:val="1F6FEB"/>
          <w:sz w:val="20"/>
        </w:rPr>
        <w:t>swagger-ui-express</w:t>
      </w:r>
      <w:r>
        <w:rPr>
          <w:sz w:val="22"/>
        </w:rPr>
        <w:t xml:space="preserve"> serves /docs; validate requests against schema. Code: </w:t>
      </w:r>
      <w:r>
        <w:rPr>
          <w:rFonts w:ascii="Consolas" w:hAnsi="Consolas"/>
          <w:b/>
          <w:color w:val="1F6FEB"/>
          <w:sz w:val="20"/>
        </w:rPr>
        <w:t>app.use('/docs',swaggerUi.serve,swaggerUi.setup(swaggerSpec));</w:t>
      </w:r>
      <w:r>
        <w:rPr>
          <w:sz w:val="22"/>
        </w:rPr>
        <w:t xml:space="preserve"> Project example: Frontend team integrates without Slack pings by trying endpoints in /docs with JWT Authorize button. Tip/Mistake: Outdated docs worse than none; generate from code in CI.</w:t>
      </w:r>
    </w:p>
    <w:p>
      <w:pPr>
        <w:pStyle w:val="Heading2"/>
      </w:pPr>
      <w:r>
        <w:t>116. What is CORS and why needed?</w:t>
      </w:r>
    </w:p>
    <w:p>
      <w:pPr>
        <w:spacing w:after="120"/>
      </w:pPr>
      <w:r>
        <w:rPr>
          <w:sz w:val="22"/>
        </w:rPr>
        <w:t xml:space="preserve">Concept: Browser same-origin policy blocks JS reading cross-origin responses unless server opts in via CORS headers. How it works: Server sends </w:t>
      </w:r>
      <w:r>
        <w:rPr>
          <w:rFonts w:ascii="Consolas" w:hAnsi="Consolas"/>
          <w:b/>
          <w:color w:val="1F6FEB"/>
          <w:sz w:val="20"/>
        </w:rPr>
        <w:t>Access-Control-Allow-Origin: https://app.com</w:t>
      </w:r>
      <w:r>
        <w:rPr>
          <w:sz w:val="22"/>
        </w:rPr>
        <w:t xml:space="preserve">; browser enforces, curl/Postman unaffected. Code: </w:t>
      </w:r>
      <w:r>
        <w:rPr>
          <w:rFonts w:ascii="Consolas" w:hAnsi="Consolas"/>
          <w:b/>
          <w:color w:val="1F6FEB"/>
          <w:sz w:val="20"/>
        </w:rPr>
        <w:t>res.set('Access-Control-Allow-Origin','https://app.com');</w:t>
      </w:r>
      <w:r>
        <w:rPr>
          <w:sz w:val="22"/>
        </w:rPr>
        <w:t xml:space="preserve"> Project example: React at vercel.app calling api.onrender.com needs CORS or fetch throws “blocked by CORS policy”. Tip/Mistake: Thinking CORS is server firewall; it's browser guard — server still receives request.</w:t>
      </w:r>
    </w:p>
    <w:p>
      <w:pPr>
        <w:pStyle w:val="Heading2"/>
      </w:pPr>
      <w:r>
        <w:t>117. How to configure CORS in Express?</w:t>
      </w:r>
    </w:p>
    <w:p>
      <w:pPr>
        <w:spacing w:after="120"/>
      </w:pPr>
      <w:r>
        <w:rPr>
          <w:sz w:val="22"/>
        </w:rPr>
        <w:t xml:space="preserve">Concept: Whitelist specific origins, methods, headers, credentials via cors package before routes. How it works: </w:t>
      </w:r>
      <w:r>
        <w:rPr>
          <w:rFonts w:ascii="Consolas" w:hAnsi="Consolas"/>
          <w:b/>
          <w:color w:val="1F6FEB"/>
          <w:sz w:val="20"/>
        </w:rPr>
        <w:t>cors({origin:['https://x.com'],credentials:true,methods:['GET','POST']})</w:t>
      </w:r>
      <w:r>
        <w:rPr>
          <w:sz w:val="22"/>
        </w:rPr>
        <w:t xml:space="preserve"> echoes origin, handles OPTIONS. Code: </w:t>
      </w:r>
      <w:r>
        <w:rPr>
          <w:rFonts w:ascii="Consolas" w:hAnsi="Consolas"/>
          <w:b/>
          <w:color w:val="1F6FEB"/>
          <w:sz w:val="20"/>
        </w:rPr>
        <w:t>app.use(require('cors')({origin:['http://localhost:5173','https://app.com'],credentials:true}));</w:t>
      </w:r>
      <w:r>
        <w:rPr>
          <w:sz w:val="22"/>
        </w:rPr>
        <w:t xml:space="preserve"> Project example: Staging + prod origins allowed, evil.com denied; credentials true for cookie auth. Tip/Mistake: origin:'*' with credentials:true invalid — browser rejects.</w:t>
      </w:r>
    </w:p>
    <w:p>
      <w:pPr>
        <w:pStyle w:val="Heading2"/>
      </w:pPr>
      <w:r>
        <w:t>118. What is preflight and how to handle it?</w:t>
      </w:r>
    </w:p>
    <w:p>
      <w:pPr>
        <w:spacing w:after="120"/>
      </w:pPr>
      <w:r>
        <w:rPr>
          <w:sz w:val="22"/>
        </w:rPr>
        <w:t xml:space="preserve">Concept: Preflight is automatic OPTIONS check for non-simple (JSON+Auth/custom headers) CORS requests. How it works: Ensure cors() runs before auth/routes so OPTIONS returns 204 quickly without 401. Code: </w:t>
      </w:r>
      <w:r>
        <w:rPr>
          <w:rFonts w:ascii="Consolas" w:hAnsi="Consolas"/>
          <w:b/>
          <w:color w:val="1F6FEB"/>
          <w:sz w:val="20"/>
        </w:rPr>
        <w:t>app.use(cors({origin:true})); // must precede app.use(auth)</w:t>
      </w:r>
      <w:r>
        <w:rPr>
          <w:sz w:val="22"/>
        </w:rPr>
        <w:t xml:space="preserve"> Project example: POST with Content-Type:application/json + Bearer triggers preflight; misordered auth caused 401 preflight fail. Tip/Mistake: Debugging actual POST when culprit is OPTIONS; check Network tab for OPTIONS.</w:t>
      </w:r>
    </w:p>
    <w:p>
      <w:pPr>
        <w:pStyle w:val="Heading2"/>
      </w:pPr>
      <w:r>
        <w:t>119. How to fix CORS blocked error in MERN?</w:t>
      </w:r>
    </w:p>
    <w:p>
      <w:pPr>
        <w:spacing w:after="120"/>
      </w:pPr>
      <w:r>
        <w:rPr>
          <w:sz w:val="22"/>
        </w:rPr>
        <w:t xml:space="preserve">Concept: Align backend origin, credentials both sides, and dev proxy. How it works: Set backend origin to frontend URL, frontend fetch </w:t>
      </w:r>
      <w:r>
        <w:rPr>
          <w:rFonts w:ascii="Consolas" w:hAnsi="Consolas"/>
          <w:b/>
          <w:color w:val="1F6FEB"/>
          <w:sz w:val="20"/>
        </w:rPr>
        <w:t>credentials:'include'</w:t>
      </w:r>
      <w:r>
        <w:rPr>
          <w:sz w:val="22"/>
        </w:rPr>
        <w:t xml:space="preserve">, Vite </w:t>
      </w:r>
      <w:r>
        <w:rPr>
          <w:rFonts w:ascii="Consolas" w:hAnsi="Consolas"/>
          <w:b/>
          <w:color w:val="1F6FEB"/>
          <w:sz w:val="20"/>
        </w:rPr>
        <w:t>proxy:{'/api':'http://localhost:5000'}</w:t>
      </w:r>
      <w:r>
        <w:rPr>
          <w:sz w:val="22"/>
        </w:rPr>
        <w:t xml:space="preserve"> for dev. Code: </w:t>
      </w:r>
      <w:r>
        <w:rPr>
          <w:rFonts w:ascii="Consolas" w:hAnsi="Consolas"/>
          <w:b/>
          <w:color w:val="1F6FEB"/>
          <w:sz w:val="20"/>
        </w:rPr>
        <w:t>// vite.config.js server:{proxy:{'/api':'http://localhost:5000'}} // + cors({origin:'http://localhost:5173',credentials:true})</w:t>
      </w:r>
      <w:r>
        <w:rPr>
          <w:sz w:val="22"/>
        </w:rPr>
        <w:t xml:space="preserve"> Project example: Local dev used proxy to avoid CORS, prod set explicit Vercel origin — both fixed “No Access-Control-Allow-Origin”. Tip/Mistake: Adding mode:'no-cors' hides error but returns opaque — fix server, not fetch.</w:t>
      </w:r>
    </w:p>
    <w:p>
      <w:pPr>
        <w:pStyle w:val="Heading2"/>
      </w:pPr>
      <w:r>
        <w:t>120. What is Helmet?</w:t>
      </w:r>
    </w:p>
    <w:p>
      <w:pPr>
        <w:spacing w:after="120"/>
      </w:pPr>
      <w:r>
        <w:rPr>
          <w:sz w:val="22"/>
        </w:rPr>
        <w:t xml:space="preserve">Concept: Helmet sets 10+ hardening headers (CSP, HSTS, X-Frame-Options, nosniff) mitigating XSS/clickjacking/sniffing. How it works: </w:t>
      </w:r>
      <w:r>
        <w:rPr>
          <w:rFonts w:ascii="Consolas" w:hAnsi="Consolas"/>
          <w:b/>
          <w:color w:val="1F6FEB"/>
          <w:sz w:val="20"/>
        </w:rPr>
        <w:t>app.use(helmet())</w:t>
      </w:r>
      <w:r>
        <w:rPr>
          <w:sz w:val="22"/>
        </w:rPr>
        <w:t xml:space="preserve"> adds headers to every response; customize CSP to allow needed scripts. Code: </w:t>
      </w:r>
      <w:r>
        <w:rPr>
          <w:rFonts w:ascii="Consolas" w:hAnsi="Consolas"/>
          <w:b/>
          <w:color w:val="1F6FEB"/>
          <w:sz w:val="20"/>
        </w:rPr>
        <w:t>app.use(require('helmet')()); // check via curl -I</w:t>
      </w:r>
      <w:r>
        <w:rPr>
          <w:sz w:val="22"/>
        </w:rPr>
        <w:t xml:space="preserve"> Project example: Security audit flagged missing HSTS/CSP — helmet fixed OWASP headers in one line. Tip/Mistake: Can't explain what headers do; know CSP, HSTS, frameguard examples.</w:t>
      </w:r>
    </w:p>
    <w:p>
      <w:pPr>
        <w:pStyle w:val="Heading2"/>
      </w:pPr>
      <w:r>
        <w:t>121. How to use Helmet with React?</w:t>
      </w:r>
    </w:p>
    <w:p>
      <w:pPr>
        <w:spacing w:after="120"/>
      </w:pPr>
      <w:r>
        <w:rPr>
          <w:sz w:val="22"/>
        </w:rPr>
        <w:t xml:space="preserve">Concept: Configure CSP to allow React bundle/CDN while blocking inline evil scripts. How it works: Extend scriptSrc/imgSrc/connectSrc to your CDN/API; set crossOriginResourcePolicy for images/fonts. Code: </w:t>
      </w:r>
      <w:r>
        <w:rPr>
          <w:rFonts w:ascii="Consolas" w:hAnsi="Consolas"/>
          <w:b/>
          <w:color w:val="1F6FEB"/>
          <w:sz w:val="20"/>
        </w:rPr>
        <w:t>helmet({contentSecurityPolicy:{directives:{scriptSrc:["'self'",'https://cdn.js'],connectSrc:["'self'",'https://api.com']}}})</w:t>
      </w:r>
      <w:r>
        <w:rPr>
          <w:sz w:val="22"/>
        </w:rPr>
        <w:t xml:space="preserve"> Project example: CRA with Google Fonts needed fontSrc + styleSrc tweaks or icons broke after helmet enable. Tip/Mistake: Default blocking all inline breaks Vite HMR; adjust per env.</w:t>
      </w:r>
    </w:p>
    <w:p>
      <w:pPr>
        <w:pStyle w:val="Heading2"/>
      </w:pPr>
      <w:r>
        <w:t>122. What is express-rate-limit?</w:t>
      </w:r>
    </w:p>
    <w:p>
      <w:pPr>
        <w:spacing w:after="120"/>
      </w:pPr>
      <w:r>
        <w:rPr>
          <w:sz w:val="22"/>
        </w:rPr>
        <w:t xml:space="preserve">Concept: Middleware capping requests per IP/window returning 429 + Retry-After to curb abuse/brute force. How it works: </w:t>
      </w:r>
      <w:r>
        <w:rPr>
          <w:rFonts w:ascii="Consolas" w:hAnsi="Consolas"/>
          <w:b/>
          <w:color w:val="1F6FEB"/>
          <w:sz w:val="20"/>
        </w:rPr>
        <w:t>rateLimit({windowMs:15*60e3,max:100,standardHeaders:true})</w:t>
      </w:r>
      <w:r>
        <w:rPr>
          <w:sz w:val="22"/>
        </w:rPr>
        <w:t xml:space="preserve"> counts in Memory/Redis; excess short-circuits. Code: </w:t>
      </w:r>
      <w:r>
        <w:rPr>
          <w:rFonts w:ascii="Consolas" w:hAnsi="Consolas"/>
          <w:b/>
          <w:color w:val="1F6FEB"/>
          <w:sz w:val="20"/>
        </w:rPr>
        <w:t>app.use('/api',rateLimit({windowMs:15*60e3,max:100}));</w:t>
      </w:r>
      <w:r>
        <w:rPr>
          <w:sz w:val="22"/>
        </w:rPr>
        <w:t xml:space="preserve"> Project example: Public /api/products capped 100/15m per IP stopped scraper hammering DB. Tip/Mistake: Default MemoryStore loses counts across instances; use Redis in prod.</w:t>
      </w:r>
    </w:p>
    <w:p>
      <w:pPr>
        <w:pStyle w:val="Heading2"/>
      </w:pPr>
      <w:r>
        <w:t>123. How to rate-limit login routes?</w:t>
      </w:r>
    </w:p>
    <w:p>
      <w:pPr>
        <w:spacing w:after="120"/>
      </w:pPr>
      <w:r>
        <w:rPr>
          <w:sz w:val="22"/>
        </w:rPr>
        <w:t xml:space="preserve">Concept: Stricter limit on auth (e.g., 5/15m) with slow-down + CAPTCHA to block credential stuffing. How it works: Separate limiter on /login keyed by IP+email with custom 429 message and logging. Code: </w:t>
      </w:r>
      <w:r>
        <w:rPr>
          <w:rFonts w:ascii="Consolas" w:hAnsi="Consolas"/>
          <w:b/>
          <w:color w:val="1F6FEB"/>
          <w:sz w:val="20"/>
        </w:rPr>
        <w:t>app.use('/login',rateLimit({windowMs:15*60e3,max:5,message:'Too many attempts'}));</w:t>
      </w:r>
      <w:r>
        <w:rPr>
          <w:sz w:val="22"/>
        </w:rPr>
        <w:t xml:space="preserve"> Project example: Attack of 10k passwords/min reduced to 5 tries then lockout + alert. Tip/Mistake: Same loose limit as API leaves login exposed; isolate + monitor.</w:t>
      </w:r>
    </w:p>
    <w:p>
      <w:pPr>
        <w:pStyle w:val="Heading2"/>
      </w:pPr>
      <w:r>
        <w:t>124. How to rate-limit by user not just IP?</w:t>
      </w:r>
    </w:p>
    <w:p>
      <w:pPr>
        <w:spacing w:after="120"/>
      </w:pPr>
      <w:r>
        <w:rPr>
          <w:sz w:val="22"/>
        </w:rPr>
        <w:t xml:space="preserve">Concept: Key by authenticated user ID to fairly limit per account behind shared NAT. How it works: </w:t>
      </w:r>
      <w:r>
        <w:rPr>
          <w:rFonts w:ascii="Consolas" w:hAnsi="Consolas"/>
          <w:b/>
          <w:color w:val="1F6FEB"/>
          <w:sz w:val="20"/>
        </w:rPr>
        <w:t>keyGenerator:req=&gt;req.user?.id||req.ip</w:t>
      </w:r>
      <w:r>
        <w:rPr>
          <w:sz w:val="22"/>
        </w:rPr>
        <w:t xml:space="preserve"> + RedisStore so all instances share counters. Code: </w:t>
      </w:r>
      <w:r>
        <w:rPr>
          <w:rFonts w:ascii="Consolas" w:hAnsi="Consolas"/>
          <w:b/>
          <w:color w:val="1F6FEB"/>
          <w:sz w:val="20"/>
        </w:rPr>
        <w:t>rateLimit({keyGenerator:r=&gt;r.user?.id||r.ip,store:new RedisStore({client})});</w:t>
      </w:r>
      <w:r>
        <w:rPr>
          <w:sz w:val="22"/>
        </w:rPr>
        <w:t xml:space="preserve"> Project example: University NAT with 1000 students sharing IP — per-user limit prevents one abuser blocking all. Tip/Mistake: Trusting client user header; use verified req.user after auth.</w:t>
      </w:r>
    </w:p>
    <w:p>
      <w:pPr>
        <w:pStyle w:val="Heading2"/>
      </w:pPr>
      <w:r>
        <w:t>125. What is CSRF and how to prevent it?</w:t>
      </w:r>
    </w:p>
    <w:p>
      <w:pPr>
        <w:spacing w:after="120"/>
      </w:pPr>
      <w:r>
        <w:rPr>
          <w:sz w:val="22"/>
        </w:rPr>
        <w:t xml:space="preserve">Concept: CSRF forges state-changing cookie requests from evil site using ambient auth. How it works: Mitigate with SameSite=strict/lax, csurf double-submit token, Origin/Referer check for POST/PUT/DELETE. Code: </w:t>
      </w:r>
      <w:r>
        <w:rPr>
          <w:rFonts w:ascii="Consolas" w:hAnsi="Consolas"/>
          <w:b/>
          <w:color w:val="1F6FEB"/>
          <w:sz w:val="20"/>
        </w:rPr>
        <w:t>res.cookie('t',j,{sameSite:'strict'}); // + csrf token in header validated</w:t>
      </w:r>
      <w:r>
        <w:rPr>
          <w:sz w:val="22"/>
        </w:rPr>
        <w:t xml:space="preserve"> Project example: Bank transfer required X-CSRF-Token header evil.com can't read due to SOP. Tip/Mistake: Thinking JWT in localStorage needs CSRF (it doesn't) vs cookie does.</w:t>
      </w:r>
    </w:p>
    <w:p>
      <w:pPr>
        <w:pStyle w:val="Heading2"/>
      </w:pPr>
      <w:r>
        <w:t>126. What is XSS and how Express prevents it?</w:t>
      </w:r>
    </w:p>
    <w:p>
      <w:pPr>
        <w:spacing w:after="120"/>
      </w:pPr>
      <w:r>
        <w:rPr>
          <w:sz w:val="22"/>
        </w:rPr>
        <w:t xml:space="preserve">Concept: XSS injects scripts run in victims' browsers stealing tokens; Express mitigates via headers/escaping/validation. How it works: helmet CSP blocks inline, validator.escape sanitizes, httpOnly cookies hide token, React escapes by default. Code: </w:t>
      </w:r>
      <w:r>
        <w:rPr>
          <w:rFonts w:ascii="Consolas" w:hAnsi="Consolas"/>
          <w:b/>
          <w:color w:val="1F6FEB"/>
          <w:sz w:val="20"/>
        </w:rPr>
        <w:t>app.use(helmet({contentSecurityPolicy:{directives:{scriptSrc:["'self'"]}}})); validator.escape(comment);</w:t>
      </w:r>
      <w:r>
        <w:rPr>
          <w:sz w:val="22"/>
        </w:rPr>
        <w:t xml:space="preserve"> Project example: Comment </w:t>
      </w:r>
      <w:r>
        <w:rPr>
          <w:rFonts w:ascii="Consolas" w:hAnsi="Consolas"/>
          <w:b/>
          <w:color w:val="1F6FEB"/>
          <w:sz w:val="20"/>
        </w:rPr>
        <w:t>&lt;img onerror&gt;</w:t>
      </w:r>
      <w:r>
        <w:rPr>
          <w:sz w:val="22"/>
        </w:rPr>
        <w:t xml:space="preserve"> neutralized by escaping + CSP so stolen admin session attempt failed. Tip/Mistake: Relying only on frontend; backend must sanitize stored XSS too.</w:t>
      </w:r>
    </w:p>
    <w:p>
      <w:pPr>
        <w:pStyle w:val="Heading2"/>
      </w:pPr>
      <w:r>
        <w:t>127. How to hide X-Powered-By?</w:t>
      </w:r>
    </w:p>
    <w:p>
      <w:pPr>
        <w:spacing w:after="120"/>
      </w:pPr>
      <w:r>
        <w:rPr>
          <w:sz w:val="22"/>
        </w:rPr>
        <w:t xml:space="preserve">Concept: Removing fingerprint header reduces targeted exploit scans. How it works: </w:t>
      </w:r>
      <w:r>
        <w:rPr>
          <w:rFonts w:ascii="Consolas" w:hAnsi="Consolas"/>
          <w:b/>
          <w:color w:val="1F6FEB"/>
          <w:sz w:val="20"/>
        </w:rPr>
        <w:t>app.disable('x-powered-by')</w:t>
      </w:r>
      <w:r>
        <w:rPr>
          <w:sz w:val="22"/>
        </w:rPr>
        <w:t xml:space="preserve"> or helmet removes it; verify with curl -I. Code: </w:t>
      </w:r>
      <w:r>
        <w:rPr>
          <w:rFonts w:ascii="Consolas" w:hAnsi="Consolas"/>
          <w:b/>
          <w:color w:val="1F6FEB"/>
          <w:sz w:val="20"/>
        </w:rPr>
        <w:t>app.disable('x-powered-by');</w:t>
      </w:r>
      <w:r>
        <w:rPr>
          <w:sz w:val="22"/>
        </w:rPr>
        <w:t xml:space="preserve"> Project example: Shodan scan no longer flags Express version, cutting automated attack probes. Tip/Mistake: Thinking this alone secures; it's obscurity layer, not fix.</w:t>
      </w:r>
    </w:p>
    <w:p>
      <w:pPr>
        <w:pStyle w:val="Heading2"/>
      </w:pPr>
      <w:r>
        <w:t>128. How to limit payload/DOS attacks?</w:t>
      </w:r>
    </w:p>
    <w:p>
      <w:pPr>
        <w:spacing w:after="120"/>
      </w:pPr>
      <w:r>
        <w:rPr>
          <w:sz w:val="22"/>
        </w:rPr>
        <w:t xml:space="preserve">Concept: Layer body caps, rate limits, timeouts, helmet, proxy limits to bound resource use. How it works: express.json({limit:'10kb'}), rateLimit, </w:t>
      </w:r>
      <w:r>
        <w:rPr>
          <w:rFonts w:ascii="Consolas" w:hAnsi="Consolas"/>
          <w:b/>
          <w:color w:val="1F6FEB"/>
          <w:sz w:val="20"/>
        </w:rPr>
        <w:t>server.timeout=30s</w:t>
      </w:r>
      <w:r>
        <w:rPr>
          <w:sz w:val="22"/>
        </w:rPr>
        <w:t xml:space="preserve">, Nginx client_max_body_size 1m. Code: </w:t>
      </w:r>
      <w:r>
        <w:rPr>
          <w:rFonts w:ascii="Consolas" w:hAnsi="Consolas"/>
          <w:b/>
          <w:color w:val="1F6FEB"/>
          <w:sz w:val="20"/>
        </w:rPr>
        <w:t>app.use(express.json({limit:'10kb'})); server.timeout=30000;</w:t>
      </w:r>
      <w:r>
        <w:rPr>
          <w:sz w:val="22"/>
        </w:rPr>
        <w:t xml:space="preserve"> Project example: 50MB JSON bomb rejected at 10kb before JSON.parse OOMed container. Tip/Mistake: Single layer; defense in depth across app+proxy+WAF.</w:t>
      </w:r>
    </w:p>
    <w:p>
      <w:pPr>
        <w:pStyle w:val="Heading2"/>
      </w:pPr>
      <w:r>
        <w:t>129. How to securely handle CORS credentials?</w:t>
      </w:r>
    </w:p>
    <w:p>
      <w:pPr>
        <w:spacing w:after="120"/>
      </w:pPr>
      <w:r>
        <w:rPr>
          <w:sz w:val="22"/>
        </w:rPr>
        <w:t xml:space="preserve">Concept: Credentialed cross-origin needs exact origin echo + Allow-Credentials, never *. How it works: </w:t>
      </w:r>
      <w:r>
        <w:rPr>
          <w:rFonts w:ascii="Consolas" w:hAnsi="Consolas"/>
          <w:b/>
          <w:color w:val="1F6FEB"/>
          <w:sz w:val="20"/>
        </w:rPr>
        <w:t>cors({origin:(o,cb)=&gt;allowlist.includes(o)?cb(null,true):cb(new Error()),credentials:true})</w:t>
      </w:r>
      <w:r>
        <w:rPr>
          <w:sz w:val="22"/>
        </w:rPr>
        <w:t xml:space="preserve"> validates dynamically. Code: </w:t>
      </w:r>
      <w:r>
        <w:rPr>
          <w:rFonts w:ascii="Consolas" w:hAnsi="Consolas"/>
          <w:b/>
          <w:color w:val="1F6FEB"/>
          <w:sz w:val="20"/>
        </w:rPr>
        <w:t>app.use(cors({origin:['https://app.com'],credentials:true})); fetch(url,{credentials:'include'});</w:t>
      </w:r>
      <w:r>
        <w:rPr>
          <w:sz w:val="22"/>
        </w:rPr>
        <w:t xml:space="preserve"> Project example: Cookie auth works on app.com but evil.com gets CORS deny despite valid cookie. Tip/Mistake: Reflecting req.headers.origin blindly equals * — whitelist.</w:t>
      </w:r>
    </w:p>
    <w:p>
      <w:pPr>
        <w:pStyle w:val="Heading2"/>
      </w:pPr>
      <w:r>
        <w:t>130. How to test CORS/helmet/rate-limit?</w:t>
      </w:r>
    </w:p>
    <w:p>
      <w:pPr>
        <w:spacing w:after="120"/>
      </w:pPr>
      <w:r>
        <w:rPr>
          <w:sz w:val="22"/>
        </w:rPr>
        <w:t xml:space="preserve">Concept: Assert headers present, preflight 204, and 429 after burst via Supertest/curl. How it works: Check </w:t>
      </w:r>
      <w:r>
        <w:rPr>
          <w:rFonts w:ascii="Consolas" w:hAnsi="Consolas"/>
          <w:b/>
          <w:color w:val="1F6FEB"/>
          <w:sz w:val="20"/>
        </w:rPr>
        <w:t>x-content-type-options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content-security-policy</w:t>
      </w:r>
      <w:r>
        <w:rPr>
          <w:sz w:val="22"/>
        </w:rPr>
        <w:t xml:space="preserve"> exist; loop 101 requests expecting 429 + Retry-After. Code: </w:t>
      </w:r>
      <w:r>
        <w:rPr>
          <w:rFonts w:ascii="Consolas" w:hAnsi="Consolas"/>
          <w:b/>
          <w:color w:val="1F6FEB"/>
          <w:sz w:val="20"/>
        </w:rPr>
        <w:t>const r=await request(app).options('/api').expect(204); expect(r.headers['access-control-allow-origin']).toBeDefined();</w:t>
      </w:r>
      <w:r>
        <w:rPr>
          <w:sz w:val="22"/>
        </w:rPr>
        <w:t xml:space="preserve"> Project example: CI fails if helmet removed accidentally, catching security regression. Tip/Mistake: Only manual browser check; automate in CI.</w:t>
      </w:r>
    </w:p>
    <w:p>
      <w:pPr>
        <w:pStyle w:val="Heading2"/>
      </w:pPr>
      <w:r>
        <w:t>131. How to upload files with multer?</w:t>
      </w:r>
    </w:p>
    <w:p>
      <w:pPr>
        <w:spacing w:after="120"/>
      </w:pPr>
      <w:r>
        <w:rPr>
          <w:sz w:val="22"/>
        </w:rPr>
        <w:t xml:space="preserve">Concept: Multer parses multipart/form-data into req.file/req.files with storage + limits. How it works: </w:t>
      </w:r>
      <w:r>
        <w:rPr>
          <w:rFonts w:ascii="Consolas" w:hAnsi="Consolas"/>
          <w:b/>
          <w:color w:val="1F6FEB"/>
          <w:sz w:val="20"/>
        </w:rPr>
        <w:t>multer({dest:'uploads/'}).single('image')</w:t>
      </w:r>
      <w:r>
        <w:rPr>
          <w:sz w:val="22"/>
        </w:rPr>
        <w:t xml:space="preserve"> middleware then handler reads req.file.path/mimetype. Code: </w:t>
      </w:r>
      <w:r>
        <w:rPr>
          <w:rFonts w:ascii="Consolas" w:hAnsi="Consolas"/>
          <w:b/>
          <w:color w:val="1F6FEB"/>
          <w:sz w:val="20"/>
        </w:rPr>
        <w:t>const u=multer({dest:'uploads/'}); app.post('/av',u.single('avatar'),(req,res)=&gt;res.json(req.file));</w:t>
      </w:r>
      <w:r>
        <w:rPr>
          <w:sz w:val="22"/>
        </w:rPr>
        <w:t xml:space="preserve"> Project example: Profile avatar form sends FormData avatar file saved to /uploads with random name. Tip/Mistake: Forgetting enctype=multipart on frontend yields empty req.file.</w:t>
      </w:r>
    </w:p>
    <w:p>
      <w:pPr>
        <w:pStyle w:val="Heading2"/>
      </w:pPr>
      <w:r>
        <w:t>132. How to validate file type/size in multer?</w:t>
      </w:r>
    </w:p>
    <w:p>
      <w:pPr>
        <w:spacing w:after="120"/>
      </w:pPr>
      <w:r>
        <w:rPr>
          <w:sz w:val="22"/>
        </w:rPr>
        <w:t xml:space="preserve">Concept: Enforce whitelist + size cap via fileFilter + limits, returning 400 on reject. How it works: Check mimetype/extension in fileFilter, </w:t>
      </w:r>
      <w:r>
        <w:rPr>
          <w:rFonts w:ascii="Consolas" w:hAnsi="Consolas"/>
          <w:b/>
          <w:color w:val="1F6FEB"/>
          <w:sz w:val="20"/>
        </w:rPr>
        <w:t>limits:{fileSize:5*1024*1024}</w:t>
      </w:r>
      <w:r>
        <w:rPr>
          <w:sz w:val="22"/>
        </w:rPr>
        <w:t xml:space="preserve"> auto-throws LIMIT_FILE_SIZE. Code: </w:t>
      </w:r>
      <w:r>
        <w:rPr>
          <w:rFonts w:ascii="Consolas" w:hAnsi="Consolas"/>
          <w:b/>
          <w:color w:val="1F6FEB"/>
          <w:sz w:val="20"/>
        </w:rPr>
        <w:t>multer({limits:{fileSize:5e6},fileFilter:(r,f,cb)=&gt;f.mimetype.startsWith('image/')?cb(null,true):cb(new Error('Only images'))});</w:t>
      </w:r>
      <w:r>
        <w:rPr>
          <w:sz w:val="22"/>
        </w:rPr>
        <w:t xml:space="preserve"> Project example: Resume upload rejects 20MB .exe with “Only PDF under 5MB” message. Tip/Mistake: Checking extension only; spoofable — check mimetype + magic bytes.</w:t>
      </w:r>
    </w:p>
    <w:p>
      <w:pPr>
        <w:pStyle w:val="Heading2"/>
      </w:pPr>
      <w:r>
        <w:t>133. DiskStorage vs MemoryStorage?</w:t>
      </w:r>
    </w:p>
    <w:p>
      <w:pPr>
        <w:spacing w:after="120"/>
      </w:pPr>
      <w:r>
        <w:rPr>
          <w:sz w:val="22"/>
        </w:rPr>
        <w:t xml:space="preserve">Concept: Disk writes to folder (good large/persistent); memory holds Buffer (good direct S3/sharp pipe). How it works: diskStorage({destination,filename}) streams to disk; memoryStorage() gives req.file.buffer for immediate upload/transform. Code: </w:t>
      </w:r>
      <w:r>
        <w:rPr>
          <w:rFonts w:ascii="Consolas" w:hAnsi="Consolas"/>
          <w:b/>
          <w:color w:val="1F6FEB"/>
          <w:sz w:val="20"/>
        </w:rPr>
        <w:t>multer.diskStorage({destination:'u/',filename:(r,f,cb)=&gt;cb(null,Date.now()+f.originalname)}); vs multer.memoryStorage()</w:t>
      </w:r>
      <w:r>
        <w:rPr>
          <w:sz w:val="22"/>
        </w:rPr>
        <w:t xml:space="preserve"> Project example: 500MB videos use disk to avoid RAM OOM; avatars use memory → sharp resize → S3 single pass. Tip/Mistake: Memory for large files crashes; choose by size + pipeline.</w:t>
      </w:r>
    </w:p>
    <w:p>
      <w:pPr>
        <w:pStyle w:val="Heading2"/>
      </w:pPr>
      <w:r>
        <w:t>134. How to upload to S3 from Express?</w:t>
      </w:r>
    </w:p>
    <w:p>
      <w:pPr>
        <w:spacing w:after="120"/>
      </w:pPr>
      <w:r>
        <w:rPr>
          <w:sz w:val="22"/>
        </w:rPr>
        <w:t xml:space="preserve">Concept: Stream buffer/file to S3 via PutObject with random key, store URL in DB. How it works: multer-memory → </w:t>
      </w:r>
      <w:r>
        <w:rPr>
          <w:rFonts w:ascii="Consolas" w:hAnsi="Consolas"/>
          <w:b/>
          <w:color w:val="1F6FEB"/>
          <w:sz w:val="20"/>
        </w:rPr>
        <w:t>new PutObjectCommand({Bucket,Key:crypto.randomUUID(),Body:req.file.buffer})</w:t>
      </w:r>
      <w:r>
        <w:rPr>
          <w:sz w:val="22"/>
        </w:rPr>
        <w:t xml:space="preserve"> via @aws-sdk/client-s3. Code: </w:t>
      </w:r>
      <w:r>
        <w:rPr>
          <w:rFonts w:ascii="Consolas" w:hAnsi="Consolas"/>
          <w:b/>
          <w:color w:val="1F6FEB"/>
          <w:sz w:val="20"/>
        </w:rPr>
        <w:t>await s3.send(new PutObjectCommand({Bucket:'b',Key:'a/'+Date.now(),Body:req.file.buffer,ContentType:req.file.mimetype}));</w:t>
      </w:r>
      <w:r>
        <w:rPr>
          <w:sz w:val="22"/>
        </w:rPr>
        <w:t xml:space="preserve"> Project example: Product images upload to S3, CloudFront URL saved in Product.image for global CDN delivery. Tip/Mistake: Using original filename as key causes overwrite/collision; randomize + preserve ext.</w:t>
      </w:r>
    </w:p>
    <w:p>
      <w:pPr>
        <w:pStyle w:val="Heading2"/>
      </w:pPr>
      <w:r>
        <w:t>135. How to generate S3 presigned URLs?</w:t>
      </w:r>
    </w:p>
    <w:p>
      <w:pPr>
        <w:spacing w:after="120"/>
      </w:pPr>
      <w:r>
        <w:rPr>
          <w:sz w:val="22"/>
        </w:rPr>
        <w:t xml:space="preserve">Concept: Time-boxed signed URL lets frontend upload/download directly bypassing server bandwidth. How it works: </w:t>
      </w:r>
      <w:r>
        <w:rPr>
          <w:rFonts w:ascii="Consolas" w:hAnsi="Consolas"/>
          <w:b/>
          <w:color w:val="1F6FEB"/>
          <w:sz w:val="20"/>
        </w:rPr>
        <w:t>getSignedUrl(s3,new PutObjectCommand({Bucket,Key}),{expiresIn:300})</w:t>
      </w:r>
      <w:r>
        <w:rPr>
          <w:sz w:val="22"/>
        </w:rPr>
        <w:t xml:space="preserve"> → frontend PUTs file; or Get for private read. Code: </w:t>
      </w:r>
      <w:r>
        <w:rPr>
          <w:rFonts w:ascii="Consolas" w:hAnsi="Consolas"/>
          <w:b/>
          <w:color w:val="1F6FEB"/>
          <w:sz w:val="20"/>
        </w:rPr>
        <w:t>const url=await getSignedUrl(s3,new PutObjectCommand({Bucket,Key}),{expiresIn:300}); res.json({url,Key});</w:t>
      </w:r>
      <w:r>
        <w:rPr>
          <w:sz w:val="22"/>
        </w:rPr>
        <w:t xml:space="preserve"> Project example: 1GB course videos upload straight to S3 with progress bar, server only mints URL after auth check. Tip/Mistake: Not validating type/size before signing allows abuse; sign only after checks.</w:t>
      </w:r>
    </w:p>
    <w:p>
      <w:pPr>
        <w:pStyle w:val="Heading2"/>
      </w:pPr>
      <w:r>
        <w:t>136. How to handle multiple files?</w:t>
      </w:r>
    </w:p>
    <w:p>
      <w:pPr>
        <w:spacing w:after="120"/>
      </w:pPr>
      <w:r>
        <w:rPr>
          <w:sz w:val="22"/>
        </w:rPr>
        <w:t xml:space="preserve">Concept: Use .array for same field multiples or .fields for mixed named files. How it works: </w:t>
      </w:r>
      <w:r>
        <w:rPr>
          <w:rFonts w:ascii="Consolas" w:hAnsi="Consolas"/>
          <w:b/>
          <w:color w:val="1F6FEB"/>
          <w:sz w:val="20"/>
        </w:rPr>
        <w:t>.array('photos',5)</w:t>
      </w:r>
      <w:r>
        <w:rPr>
          <w:sz w:val="22"/>
        </w:rPr>
        <w:t xml:space="preserve"> → req.files[]; </w:t>
      </w:r>
      <w:r>
        <w:rPr>
          <w:rFonts w:ascii="Consolas" w:hAnsi="Consolas"/>
          <w:b/>
          <w:color w:val="1F6FEB"/>
          <w:sz w:val="20"/>
        </w:rPr>
        <w:t>.fields([{name:'avatar',maxCount:1},{name:'docs'}])</w:t>
      </w:r>
      <w:r>
        <w:rPr>
          <w:sz w:val="22"/>
        </w:rPr>
        <w:t xml:space="preserve"> → req.files{avatar,docs}. Code: </w:t>
      </w:r>
      <w:r>
        <w:rPr>
          <w:rFonts w:ascii="Consolas" w:hAnsi="Consolas"/>
          <w:b/>
          <w:color w:val="1F6FEB"/>
          <w:sz w:val="20"/>
        </w:rPr>
        <w:t>u.array('photos',5); u.fields([{name:'avatar'},{name:'gallery'}]);</w:t>
      </w:r>
      <w:r>
        <w:rPr>
          <w:sz w:val="22"/>
        </w:rPr>
        <w:t xml:space="preserve"> Project example: Real-estate listing posts 1 cover + 10 gallery in one FormData handled by fields(). Tip/Mistake: Using single() for multiples drops files silently.</w:t>
      </w:r>
    </w:p>
    <w:p>
      <w:pPr>
        <w:pStyle w:val="Heading2"/>
      </w:pPr>
      <w:r>
        <w:t>137. How to serve uploaded files securely?</w:t>
      </w:r>
    </w:p>
    <w:p>
      <w:pPr>
        <w:spacing w:after="120"/>
      </w:pPr>
      <w:r>
        <w:rPr>
          <w:sz w:val="22"/>
        </w:rPr>
        <w:t xml:space="preserve">Concept: Store outside public, serve via auth-checked controller or signed URL with correct MIME. How it works: Verify ownership, then </w:t>
      </w:r>
      <w:r>
        <w:rPr>
          <w:rFonts w:ascii="Consolas" w:hAnsi="Consolas"/>
          <w:b/>
          <w:color w:val="1F6FEB"/>
          <w:sz w:val="20"/>
        </w:rPr>
        <w:t>res.sendFile(absPath)</w:t>
      </w:r>
      <w:r>
        <w:rPr>
          <w:sz w:val="22"/>
        </w:rPr>
        <w:t xml:space="preserve"> or S3 presigned GET 60s; never expose direct /uploads path. Code: </w:t>
      </w:r>
      <w:r>
        <w:rPr>
          <w:rFonts w:ascii="Consolas" w:hAnsi="Consolas"/>
          <w:b/>
          <w:color w:val="1F6FEB"/>
          <w:sz w:val="20"/>
        </w:rPr>
        <w:t>app.get('/f/:id',auth,async(req,res)=&gt;{ if(!owns(req.user,req.params.id)) return res.sendStatus(403); res.sendFile(path); });</w:t>
      </w:r>
      <w:r>
        <w:rPr>
          <w:sz w:val="22"/>
        </w:rPr>
        <w:t xml:space="preserve"> Project example: Payslips accessible only by owner+HR via expiring link, not guessable /uploads/1.pdf. Tip/Mistake: Public static uploads leak PII via enumeration; gate + random names.</w:t>
      </w:r>
    </w:p>
    <w:p>
      <w:pPr>
        <w:pStyle w:val="Heading2"/>
      </w:pPr>
      <w:r>
        <w:t>138. How to clean up failed uploads?</w:t>
      </w:r>
    </w:p>
    <w:p>
      <w:pPr>
        <w:spacing w:after="120"/>
      </w:pPr>
      <w:r>
        <w:rPr>
          <w:sz w:val="22"/>
        </w:rPr>
        <w:t xml:space="preserve">Concept: Delete orphan files on validation/DB error to avoid disk/S3 bloat. How it works: In catch, </w:t>
      </w:r>
      <w:r>
        <w:rPr>
          <w:rFonts w:ascii="Consolas" w:hAnsi="Consolas"/>
          <w:b/>
          <w:color w:val="1F6FEB"/>
          <w:sz w:val="20"/>
        </w:rPr>
        <w:t>await fs.unlink(req.file.path)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DeleteObjectCommand</w:t>
      </w:r>
      <w:r>
        <w:rPr>
          <w:sz w:val="22"/>
        </w:rPr>
        <w:t xml:space="preserve">; use finally + background sweeper. Code: </w:t>
      </w:r>
      <w:r>
        <w:rPr>
          <w:rFonts w:ascii="Consolas" w:hAnsi="Consolas"/>
          <w:b/>
          <w:color w:val="1F6FEB"/>
          <w:sz w:val="20"/>
        </w:rPr>
        <w:t>try{ await saveDB(); }catch(e){ if(req.file) await fs.promises.unlink(req.file.path); next(e); }</w:t>
      </w:r>
      <w:r>
        <w:rPr>
          <w:sz w:val="22"/>
        </w:rPr>
        <w:t xml:space="preserve"> Project example: Failed product create (duplicate SKU) auto-removes uploaded image, keeping storage clean. Tip/Mistake: Forgetting cleanup fills disk causing outage; test failure path.</w:t>
      </w:r>
    </w:p>
    <w:p>
      <w:pPr>
        <w:pStyle w:val="Heading2"/>
      </w:pPr>
      <w:r>
        <w:t>139. How to handle large uploads?</w:t>
      </w:r>
    </w:p>
    <w:p>
      <w:pPr>
        <w:spacing w:after="120"/>
      </w:pPr>
      <w:r>
        <w:rPr>
          <w:sz w:val="22"/>
        </w:rPr>
        <w:t xml:space="preserve">Concept: Stream/chunk to avoid RAM/timeout, with multipart resume and progress. How it works: Stream to disk/S3 multipart, raise </w:t>
      </w:r>
      <w:r>
        <w:rPr>
          <w:rFonts w:ascii="Consolas" w:hAnsi="Consolas"/>
          <w:b/>
          <w:color w:val="1F6FEB"/>
          <w:sz w:val="20"/>
        </w:rPr>
        <w:t>server.timeout</w:t>
      </w:r>
      <w:r>
        <w:rPr>
          <w:sz w:val="22"/>
        </w:rPr>
        <w:t xml:space="preserve">, use tus/S3 MPU for chunked retry; report progress via WS. Code: </w:t>
      </w:r>
      <w:r>
        <w:rPr>
          <w:rFonts w:ascii="Consolas" w:hAnsi="Consolas"/>
          <w:b/>
          <w:color w:val="1F6FEB"/>
          <w:sz w:val="20"/>
        </w:rPr>
        <w:t>multer({dest:'tmp/'}); // + s3 multipart upload with 5MB parts</w:t>
      </w:r>
      <w:r>
        <w:rPr>
          <w:sz w:val="22"/>
        </w:rPr>
        <w:t xml:space="preserve"> Project example: 2GB backup upload resumes after network drop via chunked S3 MPU instead of restarting. Tip/Mistake: Default 2-min timeout kills large; tune timeout + reverse-proxy max body.</w:t>
      </w:r>
    </w:p>
    <w:p>
      <w:pPr>
        <w:pStyle w:val="Heading2"/>
      </w:pPr>
      <w:r>
        <w:t>140. How to resize images on upload?</w:t>
      </w:r>
    </w:p>
    <w:p>
      <w:pPr>
        <w:spacing w:after="120"/>
      </w:pPr>
      <w:r>
        <w:rPr>
          <w:sz w:val="22"/>
        </w:rPr>
        <w:t xml:space="preserve">Concept: Transform via sharp (resize/compress/format) before storage to save bandwidth/cost. How it works: Pipe memory buffer </w:t>
      </w:r>
      <w:r>
        <w:rPr>
          <w:rFonts w:ascii="Consolas" w:hAnsi="Consolas"/>
          <w:b/>
          <w:color w:val="1F6FEB"/>
          <w:sz w:val="20"/>
        </w:rPr>
        <w:t>sharp(buf).resize(300,300).webp({quality:80}).toBuffer()</w:t>
      </w:r>
      <w:r>
        <w:rPr>
          <w:sz w:val="22"/>
        </w:rPr>
        <w:t xml:space="preserve"> then S3 upload thumbnails + original. Code: </w:t>
      </w:r>
      <w:r>
        <w:rPr>
          <w:rFonts w:ascii="Consolas" w:hAnsi="Consolas"/>
          <w:b/>
          <w:color w:val="1F6FEB"/>
          <w:sz w:val="20"/>
        </w:rPr>
        <w:t>const thumb=await sharp(req.file.buffer).resize(300,300).toBuffer();</w:t>
      </w:r>
      <w:r>
        <w:rPr>
          <w:sz w:val="22"/>
        </w:rPr>
        <w:t xml:space="preserve"> Project example: Marketplace stores 200px thumb + 1200px display WebP, cutting page weight 70%. Tip/Mistake: Blocking loop resizing synchronously; use queue/worker for bulk.</w:t>
      </w:r>
    </w:p>
    <w:p>
      <w:pPr>
        <w:pStyle w:val="Heading2"/>
      </w:pPr>
      <w:r>
        <w:t>141. How to implement offset pagination?</w:t>
      </w:r>
    </w:p>
    <w:p>
      <w:pPr>
        <w:spacing w:after="120"/>
      </w:pPr>
      <w:r>
        <w:rPr>
          <w:sz w:val="22"/>
        </w:rPr>
        <w:t xml:space="preserve">Concept: Page/limit with skip=(page-1)*limit, simple for numbered UIs. How it works: Parse ints, </w:t>
      </w:r>
      <w:r>
        <w:rPr>
          <w:rFonts w:ascii="Consolas" w:hAnsi="Consolas"/>
          <w:b/>
          <w:color w:val="1F6FEB"/>
          <w:sz w:val="20"/>
        </w:rPr>
        <w:t>find().skip(skip).limit(limit)</w:t>
      </w:r>
      <w:r>
        <w:rPr>
          <w:sz w:val="22"/>
        </w:rPr>
        <w:t xml:space="preserve"> + countDocuments for totalPages. Code: </w:t>
      </w:r>
      <w:r>
        <w:rPr>
          <w:rFonts w:ascii="Consolas" w:hAnsi="Consolas"/>
          <w:b/>
          <w:color w:val="1F6FEB"/>
          <w:sz w:val="20"/>
        </w:rPr>
        <w:t>const skip=(page-1)*limit; const [data,total]=await Promise.all([M.find().skip(skip).limit(limit),M.countDocuments()]);</w:t>
      </w:r>
      <w:r>
        <w:rPr>
          <w:sz w:val="22"/>
        </w:rPr>
        <w:t xml:space="preserve"> Project example: Admin users table with page 1..N buttons uses offset for random access. Tip/Mistake: Deep skip (page 10000) slow; cap page or switch to cursor.</w:t>
      </w:r>
    </w:p>
    <w:p>
      <w:pPr>
        <w:pStyle w:val="Heading2"/>
      </w:pPr>
      <w:r>
        <w:t>142. How to implement cursor pagination?</w:t>
      </w:r>
    </w:p>
    <w:p>
      <w:pPr>
        <w:spacing w:after="120"/>
      </w:pPr>
      <w:r>
        <w:rPr>
          <w:sz w:val="22"/>
        </w:rPr>
        <w:t xml:space="preserve">Concept: Keyset on indexed sort key (createdAt+_id) with $lt/$gt, stable for realtime feeds. How it works: Client sends </w:t>
      </w:r>
      <w:r>
        <w:rPr>
          <w:rFonts w:ascii="Consolas" w:hAnsi="Consolas"/>
          <w:b/>
          <w:color w:val="1F6FEB"/>
          <w:sz w:val="20"/>
        </w:rPr>
        <w:t>?cursor=&lt;lastId&gt;&amp;limit=20</w:t>
      </w:r>
      <w:r>
        <w:rPr>
          <w:sz w:val="22"/>
        </w:rPr>
        <w:t xml:space="preserve">; server </w:t>
      </w:r>
      <w:r>
        <w:rPr>
          <w:rFonts w:ascii="Consolas" w:hAnsi="Consolas"/>
          <w:b/>
          <w:color w:val="1F6FEB"/>
          <w:sz w:val="20"/>
        </w:rPr>
        <w:t>find({_id:{$lt:cursor}}).sort({_id:-1}).limit()</w:t>
      </w:r>
      <w:r>
        <w:rPr>
          <w:sz w:val="22"/>
        </w:rPr>
        <w:t xml:space="preserve"> returns nextCursor. Code: </w:t>
      </w:r>
      <w:r>
        <w:rPr>
          <w:rFonts w:ascii="Consolas" w:hAnsi="Consolas"/>
          <w:b/>
          <w:color w:val="1F6FEB"/>
          <w:sz w:val="20"/>
        </w:rPr>
        <w:t>M.find({createdAt:{$lt:cursor}}).sort({createdAt:-1}).limit(20);</w:t>
      </w:r>
      <w:r>
        <w:rPr>
          <w:sz w:val="22"/>
        </w:rPr>
        <w:t xml:space="preserve"> Project example: Twitter-like feed loads “more” without duplicates when new posts insert at top. Tip/Mistake: Using offset for infinite scroll causes skips/dups on insert.</w:t>
      </w:r>
    </w:p>
    <w:p>
      <w:pPr>
        <w:pStyle w:val="Heading2"/>
      </w:pPr>
      <w:r>
        <w:t>143. Offset vs cursor pagination?</w:t>
      </w:r>
    </w:p>
    <w:p>
      <w:pPr>
        <w:spacing w:after="120"/>
      </w:pPr>
      <w:r>
        <w:rPr>
          <w:sz w:val="22"/>
        </w:rPr>
        <w:t xml:space="preserve">Concept: Offset simple random-access but slow/skips; cursor fast/stable but no random page. How it works: Offset uses skip (O(n)); cursor uses indexed range scan (O(limit)); choose by UX. Code: </w:t>
      </w:r>
      <w:r>
        <w:rPr>
          <w:rFonts w:ascii="Consolas" w:hAnsi="Consolas"/>
          <w:b/>
          <w:color w:val="1F6FEB"/>
          <w:sz w:val="20"/>
        </w:rPr>
        <w:t>// offset: .skip(10000).limit(10) slow vs cursor: {_id:{$lt:last}}.limit(10) fast</w:t>
      </w:r>
      <w:r>
        <w:rPr>
          <w:sz w:val="22"/>
        </w:rPr>
        <w:t xml:space="preserve"> Project example: Admin table uses offset, mobile feed uses cursor — hybrid per view. Tip/Mistake: Saying one always better; explain tradeoff + when each.</w:t>
      </w:r>
    </w:p>
    <w:p>
      <w:pPr>
        <w:pStyle w:val="Heading2"/>
      </w:pPr>
      <w:r>
        <w:t>144. How to paginate with Mongoose?</w:t>
      </w:r>
    </w:p>
    <w:p>
      <w:pPr>
        <w:spacing w:after="120"/>
      </w:pPr>
      <w:r>
        <w:rPr>
          <w:sz w:val="22"/>
        </w:rPr>
        <w:t xml:space="preserve">Concept: Combine find/sort/skip/limit lean + count in parallel for efficiency. How it works: </w:t>
      </w:r>
      <w:r>
        <w:rPr>
          <w:rFonts w:ascii="Consolas" w:hAnsi="Consolas"/>
          <w:b/>
          <w:color w:val="1F6FEB"/>
          <w:sz w:val="20"/>
        </w:rPr>
        <w:t>Model.find(f).sort(s).skip(skip).limit(l).lean()</w:t>
      </w:r>
      <w:r>
        <w:rPr>
          <w:sz w:val="22"/>
        </w:rPr>
        <w:t xml:space="preserve"> plus </w:t>
      </w:r>
      <w:r>
        <w:rPr>
          <w:rFonts w:ascii="Consolas" w:hAnsi="Consolas"/>
          <w:b/>
          <w:color w:val="1F6FEB"/>
          <w:sz w:val="20"/>
        </w:rPr>
        <w:t>countDocuments(f)</w:t>
      </w:r>
      <w:r>
        <w:rPr>
          <w:sz w:val="22"/>
        </w:rPr>
        <w:t xml:space="preserve"> via Promise.all. Code: </w:t>
      </w:r>
      <w:r>
        <w:rPr>
          <w:rFonts w:ascii="Consolas" w:hAnsi="Consolas"/>
          <w:b/>
          <w:color w:val="1F6FEB"/>
          <w:sz w:val="20"/>
        </w:rPr>
        <w:t>const [data,total]=await Promise.all([User.find(f).sort({createdAt:-1}).skip(s).limit(l).lean(),User.countDocuments(f)]);</w:t>
      </w:r>
      <w:r>
        <w:rPr>
          <w:sz w:val="22"/>
        </w:rPr>
        <w:t xml:space="preserve"> Project example: Orders API filters by status + paginates with lean objects cutting 40% latency. Tip/Mistake: Forgetting lean() returns heavy docs; or counting without filter mismatches total.</w:t>
      </w:r>
    </w:p>
    <w:p>
      <w:pPr>
        <w:pStyle w:val="Heading2"/>
      </w:pPr>
      <w:r>
        <w:t>145. How to return pagination metadata?</w:t>
      </w:r>
    </w:p>
    <w:p>
      <w:pPr>
        <w:spacing w:after="120"/>
      </w:pPr>
      <w:r>
        <w:rPr>
          <w:sz w:val="22"/>
        </w:rPr>
        <w:t xml:space="preserve">Concept: Envelope with data + page/limit/total/totalPages/hasNext so UI renders controls. How it works: Compute </w:t>
      </w:r>
      <w:r>
        <w:rPr>
          <w:rFonts w:ascii="Consolas" w:hAnsi="Consolas"/>
          <w:b/>
          <w:color w:val="1F6FEB"/>
          <w:sz w:val="20"/>
        </w:rPr>
        <w:t>totalPages=Math.ceil(total/limit)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hasNext=page&lt;totalPages</w:t>
      </w:r>
      <w:r>
        <w:rPr>
          <w:sz w:val="22"/>
        </w:rPr>
        <w:t xml:space="preserve">, include nextCursor for cursor mode. Code: </w:t>
      </w:r>
      <w:r>
        <w:rPr>
          <w:rFonts w:ascii="Consolas" w:hAnsi="Consolas"/>
          <w:b/>
          <w:color w:val="1F6FEB"/>
          <w:sz w:val="20"/>
        </w:rPr>
        <w:t>res.json({data,page,limit,total,totalPages:Math.ceil(total/limit),hasNext:page*limit&lt;total});</w:t>
      </w:r>
      <w:r>
        <w:rPr>
          <w:sz w:val="22"/>
        </w:rPr>
        <w:t xml:space="preserve"> Project example: React table disables Next when hasNext false, shows “1-20 of 500”. Tip/Mistake: Omitting total forces frontend guess; always include.</w:t>
      </w:r>
    </w:p>
    <w:p>
      <w:pPr>
        <w:pStyle w:val="Heading2"/>
      </w:pPr>
      <w:r>
        <w:t>146. How to cap limit to prevent abuse?</w:t>
      </w:r>
    </w:p>
    <w:p>
      <w:pPr>
        <w:spacing w:after="120"/>
      </w:pPr>
      <w:r>
        <w:rPr>
          <w:sz w:val="22"/>
        </w:rPr>
        <w:t xml:space="preserve">Concept: Clamp limit to max (e.g., 100) to bound DB scan/memory. How it works: </w:t>
      </w:r>
      <w:r>
        <w:rPr>
          <w:rFonts w:ascii="Consolas" w:hAnsi="Consolas"/>
          <w:b/>
          <w:color w:val="1F6FEB"/>
          <w:sz w:val="20"/>
        </w:rPr>
        <w:t>const limit=Math.min(+req.query.limit||20,100)</w:t>
      </w:r>
      <w:r>
        <w:rPr>
          <w:sz w:val="22"/>
        </w:rPr>
        <w:t xml:space="preserve">; larger → 400 or clamp + warn. Code: </w:t>
      </w:r>
      <w:r>
        <w:rPr>
          <w:rFonts w:ascii="Consolas" w:hAnsi="Consolas"/>
          <w:b/>
          <w:color w:val="1F6FEB"/>
          <w:sz w:val="20"/>
        </w:rPr>
        <w:t>const limit=Math.min(parseInt(req.query.limit)||20,100);</w:t>
      </w:r>
      <w:r>
        <w:rPr>
          <w:sz w:val="22"/>
        </w:rPr>
        <w:t xml:space="preserve"> Project example: Scraper ?limit=100000 clamped to 100 preventing full collection dump OOM. Tip/Mistake: Trusting client limit directly enables DOS.</w:t>
      </w:r>
    </w:p>
    <w:p>
      <w:pPr>
        <w:pStyle w:val="Heading2"/>
      </w:pPr>
      <w:r>
        <w:t>147. How to sort safely?</w:t>
      </w:r>
    </w:p>
    <w:p>
      <w:pPr>
        <w:spacing w:after="120"/>
      </w:pPr>
      <w:r>
        <w:rPr>
          <w:sz w:val="22"/>
        </w:rPr>
        <w:t xml:space="preserve">Concept: Whitelist sortable fields/directions to prevent injection + index misses. How it works: Parse </w:t>
      </w:r>
      <w:r>
        <w:rPr>
          <w:rFonts w:ascii="Consolas" w:hAnsi="Consolas"/>
          <w:b/>
          <w:color w:val="1F6FEB"/>
          <w:sz w:val="20"/>
        </w:rPr>
        <w:t>?sort=price,-createdAt</w:t>
      </w:r>
      <w:r>
        <w:rPr>
          <w:sz w:val="22"/>
        </w:rPr>
        <w:t xml:space="preserve"> split, allow only ['price','createdAt'], map to </w:t>
      </w:r>
      <w:r>
        <w:rPr>
          <w:rFonts w:ascii="Consolas" w:hAnsi="Consolas"/>
          <w:b/>
          <w:color w:val="1F6FEB"/>
          <w:sz w:val="20"/>
        </w:rPr>
        <w:t>{price:1,createdAt:-1}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allow=['price','createdAt']; const sort={}; req.query.sort?.split(',').forEach(f=&gt;{ if(allow.includes(f.replace('-',''))) sort[f.replace('-','')]=f.startsWith('-')?-1:1; });</w:t>
      </w:r>
      <w:r>
        <w:rPr>
          <w:sz w:val="22"/>
        </w:rPr>
        <w:t xml:space="preserve"> Project example: Leaderboard allows score/time only; ?sort=password rejected with 400. Tip/Mistake: Passing req.query.sort straight to .sort() lets sort by __v/password.</w:t>
      </w:r>
    </w:p>
    <w:p>
      <w:pPr>
        <w:pStyle w:val="Heading2"/>
      </w:pPr>
      <w:r>
        <w:t>148. How to search with pagination?</w:t>
      </w:r>
    </w:p>
    <w:p>
      <w:pPr>
        <w:spacing w:after="120"/>
      </w:pPr>
      <w:r>
        <w:rPr>
          <w:sz w:val="22"/>
        </w:rPr>
        <w:t xml:space="preserve">Concept: Regex/text index + escaped query combined with skip/limit. How it works: Escape regex chars, </w:t>
      </w:r>
      <w:r>
        <w:rPr>
          <w:rFonts w:ascii="Consolas" w:hAnsi="Consolas"/>
          <w:b/>
          <w:color w:val="1F6FEB"/>
          <w:sz w:val="20"/>
        </w:rPr>
        <w:t>find({name:{$regex:q,$options:'i'}})</w:t>
      </w:r>
      <w:r>
        <w:rPr>
          <w:sz w:val="22"/>
        </w:rPr>
        <w:t xml:space="preserve"> with text index, then paginate. Code: </w:t>
      </w:r>
      <w:r>
        <w:rPr>
          <w:rFonts w:ascii="Consolas" w:hAnsi="Consolas"/>
          <w:b/>
          <w:color w:val="1F6FEB"/>
          <w:sz w:val="20"/>
        </w:rPr>
        <w:t>const q=req.query.q.replace(/[.*+?^${}()|]/g,'\\$&amp;'); Model.find({name:new RegExp(q,'i')}).skip(s).limit(l);</w:t>
      </w:r>
      <w:r>
        <w:rPr>
          <w:sz w:val="22"/>
        </w:rPr>
        <w:t xml:space="preserve"> Project example: Product search “nike air” paginated with 200ms response via compound text index. Tip/Mistake: Unescaped regex enables ReDoS; add index or search degrades to COLLSCAN.</w:t>
      </w:r>
    </w:p>
    <w:p>
      <w:pPr>
        <w:pStyle w:val="Heading2"/>
      </w:pPr>
      <w:r>
        <w:t>149. How to paginate aggregations?</w:t>
      </w:r>
    </w:p>
    <w:p>
      <w:pPr>
        <w:spacing w:after="120"/>
      </w:pPr>
      <w:r>
        <w:rPr>
          <w:sz w:val="22"/>
        </w:rPr>
        <w:t xml:space="preserve">Concept: Use $facet to get page + total in single pipeline for filtered totals. How it works: </w:t>
      </w:r>
      <w:r>
        <w:rPr>
          <w:rFonts w:ascii="Consolas" w:hAnsi="Consolas"/>
          <w:b/>
          <w:color w:val="1F6FEB"/>
          <w:sz w:val="20"/>
        </w:rPr>
        <w:t>$match → $sort → $facet:{data:[$skip,$limit],total:[$count:'c']}</w:t>
      </w:r>
      <w:r>
        <w:rPr>
          <w:sz w:val="22"/>
        </w:rPr>
        <w:t xml:space="preserve"> then project. Code: </w:t>
      </w:r>
      <w:r>
        <w:rPr>
          <w:rFonts w:ascii="Consolas" w:hAnsi="Consolas"/>
          <w:b/>
          <w:color w:val="1F6FEB"/>
          <w:sz w:val="20"/>
        </w:rPr>
        <w:t>Model.aggregate([{$match:f},{$facet:{data:[{$skip:s},{$limit:l}],total:[{$count:'c'}]}}]);</w:t>
      </w:r>
      <w:r>
        <w:rPr>
          <w:sz w:val="22"/>
        </w:rPr>
        <w:t xml:space="preserve"> Project example: Analytics dashboard groups sales by region with paginated buckets + grand total one roundtrip. Tip/Mistake: Skipping before match wastes work; order match→sort→skip/limit.</w:t>
      </w:r>
    </w:p>
    <w:p>
      <w:pPr>
        <w:pStyle w:val="Heading2"/>
      </w:pPr>
      <w:r>
        <w:t>150. How to optimize paginated queries?</w:t>
      </w:r>
    </w:p>
    <w:p>
      <w:pPr>
        <w:spacing w:after="120"/>
      </w:pPr>
      <w:r>
        <w:rPr>
          <w:sz w:val="22"/>
        </w:rPr>
        <w:t xml:space="preserve">Concept: Index filter/sort, lean, select fields, prefer cursor/covered queries. How it works: Create </w:t>
      </w:r>
      <w:r>
        <w:rPr>
          <w:rFonts w:ascii="Consolas" w:hAnsi="Consolas"/>
          <w:b/>
          <w:color w:val="1F6FEB"/>
          <w:sz w:val="20"/>
        </w:rPr>
        <w:t>schema.index({status:1,createdAt:-1})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.select('name price').lean()</w:t>
      </w:r>
      <w:r>
        <w:rPr>
          <w:sz w:val="22"/>
        </w:rPr>
        <w:t xml:space="preserve">, explain() to verify IXSCAN. Code: </w:t>
      </w:r>
      <w:r>
        <w:rPr>
          <w:rFonts w:ascii="Consolas" w:hAnsi="Consolas"/>
          <w:b/>
          <w:color w:val="1F6FEB"/>
          <w:sz w:val="20"/>
        </w:rPr>
        <w:t>schema.index({status:1,createdAt:-1}); M.find({status}).sort({createdAt:-1}).select('name price').lean().limit(20);</w:t>
      </w:r>
      <w:r>
        <w:rPr>
          <w:sz w:val="22"/>
        </w:rPr>
        <w:t xml:space="preserve"> Project example: Feed query dropped 1200ms→30ms after compound index + lean + projection. Tip/Mistake: Paginating without index causes full scan; always check explain().</w:t>
      </w:r>
    </w:p>
    <w:p>
      <w:pPr>
        <w:pStyle w:val="Heading2"/>
      </w:pPr>
      <w:r>
        <w:t>151. Why cache with Redis in Express?</w:t>
      </w:r>
    </w:p>
    <w:p>
      <w:pPr>
        <w:spacing w:after="120"/>
      </w:pPr>
      <w:r>
        <w:rPr>
          <w:sz w:val="22"/>
        </w:rPr>
        <w:t xml:space="preserve">Concept: Redis is in-memory TTL store cutting DB load and p95 latency for hot reads. How it works: Cache product lists/sessions with expiry; hit serves in ~1ms vs 50ms DB; invalidate on writes. Code: </w:t>
      </w:r>
      <w:r>
        <w:rPr>
          <w:rFonts w:ascii="Consolas" w:hAnsi="Consolas"/>
          <w:b/>
          <w:color w:val="1F6FEB"/>
          <w:sz w:val="20"/>
        </w:rPr>
        <w:t>const cached=await redis.get('products:page:1'); if(cached) return res.json(JSON.parse(cached));</w:t>
      </w:r>
      <w:r>
        <w:rPr>
          <w:sz w:val="22"/>
        </w:rPr>
        <w:t xml:space="preserve"> Project example: Homepage products cached 60s handled 5k rps Black Friday with Mongo at 10% CPU. Tip/Mistake: Caching everything including personalized data causes leakage; key by user where needed.</w:t>
      </w:r>
    </w:p>
    <w:p>
      <w:pPr>
        <w:pStyle w:val="Heading2"/>
      </w:pPr>
      <w:r>
        <w:t>152. How to implement cache-aside?</w:t>
      </w:r>
    </w:p>
    <w:p>
      <w:pPr>
        <w:spacing w:after="120"/>
      </w:pPr>
      <w:r>
        <w:rPr>
          <w:sz w:val="22"/>
        </w:rPr>
        <w:t xml:space="preserve">Concept: App checks cache, on miss queries DB then populates cache with TTL. How it works: </w:t>
      </w:r>
      <w:r>
        <w:rPr>
          <w:rFonts w:ascii="Consolas" w:hAnsi="Consolas"/>
          <w:b/>
          <w:color w:val="1F6FEB"/>
          <w:sz w:val="20"/>
        </w:rPr>
        <w:t>get(key)</w:t>
      </w:r>
      <w:r>
        <w:rPr>
          <w:sz w:val="22"/>
        </w:rPr>
        <w:t xml:space="preserve"> → miss →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setex(key,60,JSON.stringify(data))</w:t>
      </w:r>
      <w:r>
        <w:rPr>
          <w:sz w:val="22"/>
        </w:rPr>
        <w:t xml:space="preserve"> → return; writes delete key. Code: </w:t>
      </w:r>
      <w:r>
        <w:rPr>
          <w:rFonts w:ascii="Consolas" w:hAnsi="Consolas"/>
          <w:b/>
          <w:color w:val="1F6FEB"/>
          <w:sz w:val="20"/>
        </w:rPr>
        <w:t>let d=await redis.get(k); if(!d){ d=await Product.find().lean(); await redis.setEx(k,60,JSON.stringify(d)); }</w:t>
      </w:r>
      <w:r>
        <w:rPr>
          <w:sz w:val="22"/>
        </w:rPr>
        <w:t xml:space="preserve"> Project example: Product detail uses 5-min cache-aside; price update deletes key so next read fresh. Tip/Mistake: Forgetting to serialize/parse JSON or set TTL creates stale-forever bug.</w:t>
      </w:r>
    </w:p>
    <w:p>
      <w:pPr>
        <w:pStyle w:val="Heading2"/>
      </w:pPr>
      <w:r>
        <w:t>153. How to generate cache keys?</w:t>
      </w:r>
    </w:p>
    <w:p>
      <w:pPr>
        <w:spacing w:after="120"/>
      </w:pPr>
      <w:r>
        <w:rPr>
          <w:sz w:val="22"/>
        </w:rPr>
        <w:t xml:space="preserve">Concept: Deterministic key including resource + all varying params for uniqueness. How it works: </w:t>
      </w:r>
      <w:r>
        <w:rPr>
          <w:rFonts w:ascii="Consolas" w:hAnsi="Consolas"/>
          <w:b/>
          <w:color w:val="1F6FEB"/>
          <w:sz w:val="20"/>
        </w:rPr>
        <w:t>users:page:2:limit:10:search:foo:sort:-age</w:t>
      </w:r>
      <w:r>
        <w:rPr>
          <w:sz w:val="22"/>
        </w:rPr>
        <w:t xml:space="preserve"> built from sorted query; hash long queries. Code: </w:t>
      </w:r>
      <w:r>
        <w:rPr>
          <w:rFonts w:ascii="Consolas" w:hAnsi="Consolas"/>
          <w:b/>
          <w:color w:val="1F6FEB"/>
          <w:sz w:val="20"/>
        </w:rPr>
        <w:t>const key='products:'+JSON.stringify({p:req.query.page,l:req.query.limit,q:req.query.q});</w:t>
      </w:r>
      <w:r>
        <w:rPr>
          <w:sz w:val="22"/>
        </w:rPr>
        <w:t xml:space="preserve"> Project example: Filter combos each cache separately; missing param in key returned wrong list bug fixed by full inclusion. Tip/Mistake: Omitting auth/role in key leaks admin data to users.</w:t>
      </w:r>
    </w:p>
    <w:p>
      <w:pPr>
        <w:pStyle w:val="Heading2"/>
      </w:pPr>
      <w:r>
        <w:t>154. How to invalidate cache on updates?</w:t>
      </w:r>
    </w:p>
    <w:p>
      <w:pPr>
        <w:spacing w:after="120"/>
      </w:pPr>
      <w:r>
        <w:rPr>
          <w:sz w:val="22"/>
        </w:rPr>
        <w:t xml:space="preserve">Concept: Delete or version keys on POST/PUT/DELETE to prevent stale reads. How it works: After write </w:t>
      </w:r>
      <w:r>
        <w:rPr>
          <w:rFonts w:ascii="Consolas" w:hAnsi="Consolas"/>
          <w:b/>
          <w:color w:val="1F6FEB"/>
          <w:sz w:val="20"/>
        </w:rPr>
        <w:t>await redis.del('products:*')</w:t>
      </w:r>
      <w:r>
        <w:rPr>
          <w:sz w:val="22"/>
        </w:rPr>
        <w:t xml:space="preserve"> via scan or bump </w:t>
      </w:r>
      <w:r>
        <w:rPr>
          <w:rFonts w:ascii="Consolas" w:hAnsi="Consolas"/>
          <w:b/>
          <w:color w:val="1F6FEB"/>
          <w:sz w:val="20"/>
        </w:rPr>
        <w:t>products:v2:</w:t>
      </w:r>
      <w:r>
        <w:rPr>
          <w:sz w:val="22"/>
        </w:rPr>
        <w:t xml:space="preserve"> prefix; use events/pub-sub. Code: </w:t>
      </w:r>
      <w:r>
        <w:rPr>
          <w:rFonts w:ascii="Consolas" w:hAnsi="Consolas"/>
          <w:b/>
          <w:color w:val="1F6FEB"/>
          <w:sz w:val="20"/>
        </w:rPr>
        <w:t>await Product.create(d); await redis.del(await redis.keys('products:*'));</w:t>
      </w:r>
      <w:r>
        <w:rPr>
          <w:sz w:val="22"/>
        </w:rPr>
        <w:t xml:space="preserve"> Project example: Order placement invalidates dashboard stats cache so admin sees fresh revenue instantly. Tip/Mistake: Invalidating only exact key misses filtered variants; use pattern/version.</w:t>
      </w:r>
    </w:p>
    <w:p>
      <w:pPr>
        <w:pStyle w:val="Heading2"/>
      </w:pPr>
      <w:r>
        <w:t>155. How to set TTL appropriately?</w:t>
      </w:r>
    </w:p>
    <w:p>
      <w:pPr>
        <w:spacing w:after="120"/>
      </w:pPr>
      <w:r>
        <w:rPr>
          <w:sz w:val="22"/>
        </w:rPr>
        <w:t xml:space="preserve">Concept: TTL balances freshness vs hit rate: short for dynamic, long for static + jitter to avoid herd. How it works: </w:t>
      </w:r>
      <w:r>
        <w:rPr>
          <w:rFonts w:ascii="Consolas" w:hAnsi="Consolas"/>
          <w:b/>
          <w:color w:val="1F6FEB"/>
          <w:sz w:val="20"/>
        </w:rPr>
        <w:t>setEx(key,60+rand(10))</w:t>
      </w:r>
      <w:r>
        <w:rPr>
          <w:sz w:val="22"/>
        </w:rPr>
        <w:t xml:space="preserve">; hot stock 30s, categories 1h; stale-while-revalidate for smoothness. Code: </w:t>
      </w:r>
      <w:r>
        <w:rPr>
          <w:rFonts w:ascii="Consolas" w:hAnsi="Consolas"/>
          <w:b/>
          <w:color w:val="1F6FEB"/>
          <w:sz w:val="20"/>
        </w:rPr>
        <w:t>await redis.setEx(k,60+Math.floor(Math.random()*10),JSON.stringify(d));</w:t>
      </w:r>
      <w:r>
        <w:rPr>
          <w:sz w:val="22"/>
        </w:rPr>
        <w:t xml:space="preserve"> Project example: Flash-sale price 10s TTL, product description 1h — both fresh enough with 90% hit rate. Tip/Mistake: No TTL = stale forever; too long causes support “update not showing” tickets.</w:t>
      </w:r>
    </w:p>
    <w:p>
      <w:pPr>
        <w:pStyle w:val="Heading2"/>
      </w:pPr>
      <w:r>
        <w:t>156. How to prevent cache stampede?</w:t>
      </w:r>
    </w:p>
    <w:p>
      <w:pPr>
        <w:spacing w:after="120"/>
      </w:pPr>
      <w:r>
        <w:rPr>
          <w:sz w:val="22"/>
        </w:rPr>
        <w:t xml:space="preserve">Concept: Stampede is many misses hitting DB at expiry simultaneously; use locking/coalescing/SWR. How it works: SET NX lock with short expiry so one fetches, others wait/serve stale; or refresh before expiry. Code: </w:t>
      </w:r>
      <w:r>
        <w:rPr>
          <w:rFonts w:ascii="Consolas" w:hAnsi="Consolas"/>
          <w:b/>
          <w:color w:val="1F6FEB"/>
          <w:sz w:val="20"/>
        </w:rPr>
        <w:t>if(await redis.set('lock:'+k,'1',{NX:true,EX:10})){ data=await db(); await redis.setEx(k,60,data); }</w:t>
      </w:r>
      <w:r>
        <w:rPr>
          <w:sz w:val="22"/>
        </w:rPr>
        <w:t xml:space="preserve"> Project example: Homepage expiry caused 500 DB queries/sec spike — lock + stale-while-revalidate flattened to 1. Tip/Mistake: Ignoring thundering herd until launch-day outage.</w:t>
      </w:r>
    </w:p>
    <w:p>
      <w:pPr>
        <w:pStyle w:val="Heading2"/>
      </w:pPr>
      <w:r>
        <w:t>157. How to cache with middleware?</w:t>
      </w:r>
    </w:p>
    <w:p>
      <w:pPr>
        <w:spacing w:after="120"/>
      </w:pPr>
      <w:r>
        <w:rPr>
          <w:sz w:val="22"/>
        </w:rPr>
        <w:t xml:space="preserve">Concept: Generic middleware intercepts GET, serves cache and wraps res.json to store. How it works: Check Redis before next(); monkey-patch </w:t>
      </w:r>
      <w:r>
        <w:rPr>
          <w:rFonts w:ascii="Consolas" w:hAnsi="Consolas"/>
          <w:b/>
          <w:color w:val="1F6FEB"/>
          <w:sz w:val="20"/>
        </w:rPr>
        <w:t>res.json</w:t>
      </w:r>
      <w:r>
        <w:rPr>
          <w:sz w:val="22"/>
        </w:rPr>
        <w:t xml:space="preserve"> to </w:t>
      </w:r>
      <w:r>
        <w:rPr>
          <w:rFonts w:ascii="Consolas" w:hAnsi="Consolas"/>
          <w:b/>
          <w:color w:val="1F6FEB"/>
          <w:sz w:val="20"/>
        </w:rPr>
        <w:t>setEx</w:t>
      </w:r>
      <w:r>
        <w:rPr>
          <w:sz w:val="22"/>
        </w:rPr>
        <w:t xml:space="preserve"> then send; key from originalUrl. Code: </w:t>
      </w:r>
      <w:r>
        <w:rPr>
          <w:rFonts w:ascii="Consolas" w:hAnsi="Consolas"/>
          <w:b/>
          <w:color w:val="1F6FEB"/>
          <w:sz w:val="20"/>
        </w:rPr>
        <w:t>async function cache(req,res,next){ const h=await redis.get(req.originalUrl); if(h) return res.json(JSON.parse(h)); const o=res.json.bind(res); res.json=b=&gt;{redis.setEx(req.originalUrl,60,JSON.stringify(b)); return o(b);}; next(); }</w:t>
      </w:r>
      <w:r>
        <w:rPr>
          <w:sz w:val="22"/>
        </w:rPr>
        <w:t xml:space="preserve"> Project example: Applied to GET /api/products* cut code duplication across 10 list endpoints. Tip/Mistake: Caching non-GET or authed without user key leaks data.</w:t>
      </w:r>
    </w:p>
    <w:p>
      <w:pPr>
        <w:pStyle w:val="Heading2"/>
      </w:pPr>
      <w:r>
        <w:t>158. How to use Redis for sessions/rate-limit?</w:t>
      </w:r>
    </w:p>
    <w:p>
      <w:pPr>
        <w:spacing w:after="120"/>
      </w:pPr>
      <w:r>
        <w:rPr>
          <w:sz w:val="22"/>
        </w:rPr>
        <w:t xml:space="preserve">Concept: Shared Redis enables sticky-free scale for sessions and distributed counters. How it works: </w:t>
      </w:r>
      <w:r>
        <w:rPr>
          <w:rFonts w:ascii="Consolas" w:hAnsi="Consolas"/>
          <w:b/>
          <w:color w:val="1F6FEB"/>
          <w:sz w:val="20"/>
        </w:rPr>
        <w:t>connect-redis</w:t>
      </w:r>
      <w:r>
        <w:rPr>
          <w:sz w:val="22"/>
        </w:rPr>
        <w:t xml:space="preserve"> session store + </w:t>
      </w:r>
      <w:r>
        <w:rPr>
          <w:rFonts w:ascii="Consolas" w:hAnsi="Consolas"/>
          <w:b/>
          <w:color w:val="1F6FEB"/>
          <w:sz w:val="20"/>
        </w:rPr>
        <w:t>rate-limit-redis</w:t>
      </w:r>
      <w:r>
        <w:rPr>
          <w:sz w:val="22"/>
        </w:rPr>
        <w:t xml:space="preserve"> store point to same client; all instances share. Code: </w:t>
      </w:r>
      <w:r>
        <w:rPr>
          <w:rFonts w:ascii="Consolas" w:hAnsi="Consolas"/>
          <w:b/>
          <w:color w:val="1F6FEB"/>
          <w:sz w:val="20"/>
        </w:rPr>
        <w:t>app.use(session({store:new RedisStore({client}),secret:'s'})); rateLimit({store:new RedisStore({client})});</w:t>
      </w:r>
      <w:r>
        <w:rPr>
          <w:sz w:val="22"/>
        </w:rPr>
        <w:t xml:space="preserve"> Project example: 3 API pods share login sessions and 100/15m limit correctly counted globally. Tip/Mistake: MemoryStore in prod loses sessions on restart and counts per pod.</w:t>
      </w:r>
    </w:p>
    <w:p>
      <w:pPr>
        <w:pStyle w:val="Heading2"/>
      </w:pPr>
      <w:r>
        <w:t>159. How to handle Redis failures?</w:t>
      </w:r>
    </w:p>
    <w:p>
      <w:pPr>
        <w:spacing w:after="120"/>
      </w:pPr>
      <w:r>
        <w:rPr>
          <w:sz w:val="22"/>
        </w:rPr>
        <w:t xml:space="preserve">Concept: Fail-open for cache (fallback DB) to keep API up when Redis down. How it works: Wrap get/set in try/catch, log, continue to DB; circuit-break after N fails; alert. Code: </w:t>
      </w:r>
      <w:r>
        <w:rPr>
          <w:rFonts w:ascii="Consolas" w:hAnsi="Consolas"/>
          <w:b/>
          <w:color w:val="1F6FEB"/>
          <w:sz w:val="20"/>
        </w:rPr>
        <w:t>try{ return await redis.get(k); }catch(e){ logger.warn('redis down'); return await dbFallback(); }</w:t>
      </w:r>
      <w:r>
        <w:rPr>
          <w:sz w:val="22"/>
        </w:rPr>
        <w:t xml:space="preserve"> Project example: Redis outage during sale still served site slower from Mongo instead of 500s. Tip/Mistake: Fail-closed (throw 500 on cache error) turns cache into SPOF.</w:t>
      </w:r>
    </w:p>
    <w:p>
      <w:pPr>
        <w:pStyle w:val="Heading2"/>
      </w:pPr>
      <w:r>
        <w:t>160. How to monitor cache hit rate?</w:t>
      </w:r>
    </w:p>
    <w:p>
      <w:pPr>
        <w:spacing w:after="120"/>
      </w:pPr>
      <w:r>
        <w:rPr>
          <w:sz w:val="22"/>
        </w:rPr>
        <w:t xml:space="preserve">Concept: Track hits/misses ratio to tune keys/TTL and detect poisoning. How it works: Increment counters </w:t>
      </w:r>
      <w:r>
        <w:rPr>
          <w:rFonts w:ascii="Consolas" w:hAnsi="Consolas"/>
          <w:b/>
          <w:color w:val="1F6FEB"/>
          <w:sz w:val="20"/>
        </w:rPr>
        <w:t>hits++ / misses++</w:t>
      </w:r>
      <w:r>
        <w:rPr>
          <w:sz w:val="22"/>
        </w:rPr>
        <w:t xml:space="preserve">, expose /metrics for Prometheus, alert if &lt;70%. Code: </w:t>
      </w:r>
      <w:r>
        <w:rPr>
          <w:rFonts w:ascii="Consolas" w:hAnsi="Consolas"/>
          <w:b/>
          <w:color w:val="1F6FEB"/>
          <w:sz w:val="20"/>
        </w:rPr>
        <w:t>if(hit) statsd.increment('cache.hit'); else statsd.increment('cache.miss');</w:t>
      </w:r>
      <w:r>
        <w:rPr>
          <w:sz w:val="22"/>
        </w:rPr>
        <w:t xml:space="preserve"> Project example: Hit drop 95%→40% revealed deploy changed key format — rollback fixed. Tip/Mistake: No visibility means cache may be 0% effective unnoticed.</w:t>
      </w:r>
    </w:p>
    <w:p>
      <w:pPr>
        <w:pStyle w:val="Heading2"/>
      </w:pPr>
      <w:r>
        <w:t>161. How to test Express with Supertest?</w:t>
      </w:r>
    </w:p>
    <w:p>
      <w:pPr>
        <w:spacing w:after="120"/>
      </w:pPr>
      <w:r>
        <w:rPr>
          <w:sz w:val="22"/>
        </w:rPr>
        <w:t xml:space="preserve">Concept: Supertest hits Express app object without listening, asserting status/body. How it works: Export </w:t>
      </w:r>
      <w:r>
        <w:rPr>
          <w:rFonts w:ascii="Consolas" w:hAnsi="Consolas"/>
          <w:b/>
          <w:color w:val="1F6FEB"/>
          <w:sz w:val="20"/>
        </w:rPr>
        <w:t>app</w:t>
      </w:r>
      <w:r>
        <w:rPr>
          <w:sz w:val="22"/>
        </w:rPr>
        <w:t xml:space="preserve"> separate from </w:t>
      </w:r>
      <w:r>
        <w:rPr>
          <w:rFonts w:ascii="Consolas" w:hAnsi="Consolas"/>
          <w:b/>
          <w:color w:val="1F6FEB"/>
          <w:sz w:val="20"/>
        </w:rPr>
        <w:t>server.listen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request(app).get('/users').expect(200)</w:t>
      </w:r>
      <w:r>
        <w:rPr>
          <w:sz w:val="22"/>
        </w:rPr>
        <w:t xml:space="preserve"> in Jest. Code: </w:t>
      </w:r>
      <w:r>
        <w:rPr>
          <w:rFonts w:ascii="Consolas" w:hAnsi="Consolas"/>
          <w:b/>
          <w:color w:val="1F6FEB"/>
          <w:sz w:val="20"/>
        </w:rPr>
        <w:t>const request=require('supertest'); const app=require('../app'); const r=await request(app).get('/u').expect(200);</w:t>
      </w:r>
      <w:r>
        <w:rPr>
          <w:sz w:val="22"/>
        </w:rPr>
        <w:t xml:space="preserve"> Project example: 120 integration tests run in CI without ports, each isolated with test DB. Tip/Mistake: Importing server that auto-listens causes EADDRINUSE; separate app/server files.</w:t>
      </w:r>
    </w:p>
    <w:p>
      <w:pPr>
        <w:pStyle w:val="Heading2"/>
      </w:pPr>
      <w:r>
        <w:t>162. How to setup test DB?</w:t>
      </w:r>
    </w:p>
    <w:p>
      <w:pPr>
        <w:spacing w:after="120"/>
      </w:pPr>
      <w:r>
        <w:rPr>
          <w:sz w:val="22"/>
        </w:rPr>
        <w:t xml:space="preserve">Concept: Isolated DB per run (memory-server or test DB) with connect/clear/disconnect hooks. How it works: </w:t>
      </w:r>
      <w:r>
        <w:rPr>
          <w:rFonts w:ascii="Consolas" w:hAnsi="Consolas"/>
          <w:b/>
          <w:color w:val="1F6FEB"/>
          <w:sz w:val="20"/>
        </w:rPr>
        <w:t>mongodb-memory-server</w:t>
      </w:r>
      <w:r>
        <w:rPr>
          <w:sz w:val="22"/>
        </w:rPr>
        <w:t xml:space="preserve"> in beforeAll, </w:t>
      </w:r>
      <w:r>
        <w:rPr>
          <w:rFonts w:ascii="Consolas" w:hAnsi="Consolas"/>
          <w:b/>
          <w:color w:val="1F6FEB"/>
          <w:sz w:val="20"/>
        </w:rPr>
        <w:t>deleteMany</w:t>
      </w:r>
      <w:r>
        <w:rPr>
          <w:sz w:val="22"/>
        </w:rPr>
        <w:t xml:space="preserve"> in beforeEach, disconnect afterAll. Code: </w:t>
      </w:r>
      <w:r>
        <w:rPr>
          <w:rFonts w:ascii="Consolas" w:hAnsi="Consolas"/>
          <w:b/>
          <w:color w:val="1F6FEB"/>
          <w:sz w:val="20"/>
        </w:rPr>
        <w:t>beforeAll(async()=&gt;{ mongo=await MongoMemoryServer.create(); await mongoose.connect(mongo.getUri()); }); afterEach(()=&gt;User.deleteMany());</w:t>
      </w:r>
      <w:r>
        <w:rPr>
          <w:sz w:val="22"/>
        </w:rPr>
        <w:t xml:space="preserve"> Project example: Parallel Jest shards each get own memory DB, no cross-test pollution. Tip/Mistake: Using prod/dev DB in tests wipes real data — guard with NODE_ENV check.</w:t>
      </w:r>
    </w:p>
    <w:p>
      <w:pPr>
        <w:pStyle w:val="Heading2"/>
      </w:pPr>
      <w:r>
        <w:t>163. How to test protected routes?</w:t>
      </w:r>
    </w:p>
    <w:p>
      <w:pPr>
        <w:spacing w:after="120"/>
      </w:pPr>
      <w:r>
        <w:rPr>
          <w:sz w:val="22"/>
        </w:rPr>
        <w:t xml:space="preserve">Concept: Seed user, login for token, attach to calls asserting 401 vs 200/403 matrix. How it works: </w:t>
      </w:r>
      <w:r>
        <w:rPr>
          <w:rFonts w:ascii="Consolas" w:hAnsi="Consolas"/>
          <w:b/>
          <w:color w:val="1F6FEB"/>
          <w:sz w:val="20"/>
        </w:rPr>
        <w:t>const t=(await request(app).post('/login').send(u)).body.token; await request(app).get('/me').set('Authorization','Bearer '+t).expect(200)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await request(app).get('/admin').expect(401); await request(app).get('/admin').set('Authorization','Bearer '+adminTok).expect(200);</w:t>
      </w:r>
      <w:r>
        <w:rPr>
          <w:sz w:val="22"/>
        </w:rPr>
        <w:t xml:space="preserve"> Project example: RBAC matrix test ensures user 403 on DELETE /products while admin 204. Tip/Mistake: Skipping negative auth cases misses broken middleware deploy.</w:t>
      </w:r>
    </w:p>
    <w:p>
      <w:pPr>
        <w:pStyle w:val="Heading2"/>
      </w:pPr>
      <w:r>
        <w:t>164. How to mock external services?</w:t>
      </w:r>
    </w:p>
    <w:p>
      <w:pPr>
        <w:spacing w:after="120"/>
      </w:pPr>
      <w:r>
        <w:rPr>
          <w:sz w:val="22"/>
        </w:rPr>
        <w:t xml:space="preserve">Concept: Stub HTTP/S3/Redis/Stripe with jest.mock/nock to isolate logic and speed tests. How it works: </w:t>
      </w:r>
      <w:r>
        <w:rPr>
          <w:rFonts w:ascii="Consolas" w:hAnsi="Consolas"/>
          <w:b/>
          <w:color w:val="1F6FEB"/>
          <w:sz w:val="20"/>
        </w:rPr>
        <w:t>jest.mock('@aws-sdk/client-s3')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nock('https://api.stripe.com').post('/charges').reply(200)</w:t>
      </w:r>
      <w:r>
        <w:rPr>
          <w:sz w:val="22"/>
        </w:rPr>
        <w:t xml:space="preserve"> then assert calls. Code: </w:t>
      </w:r>
      <w:r>
        <w:rPr>
          <w:rFonts w:ascii="Consolas" w:hAnsi="Consolas"/>
          <w:b/>
          <w:color w:val="1F6FEB"/>
          <w:sz w:val="20"/>
        </w:rPr>
        <w:t>jest.mock('../mailer'); require('../mailer').send.mockResolvedValue(true);</w:t>
      </w:r>
      <w:r>
        <w:rPr>
          <w:sz w:val="22"/>
        </w:rPr>
        <w:t xml:space="preserve"> Project example: Payment tests mock Stripe so CI runs offline and 10x faster without charges. Tip/Mistake: Hitting real APIs in tests causes flakiness/cost; mock boundaries, integration-test own DB.</w:t>
      </w:r>
    </w:p>
    <w:p>
      <w:pPr>
        <w:pStyle w:val="Heading2"/>
      </w:pPr>
      <w:r>
        <w:t>165. Unit vs integration vs e2e in Express?</w:t>
      </w:r>
    </w:p>
    <w:p>
      <w:pPr>
        <w:spacing w:after="120"/>
      </w:pPr>
      <w:r>
        <w:rPr>
          <w:sz w:val="22"/>
        </w:rPr>
        <w:t xml:space="preserve">Concept: Unit mocks DB for pure logic; integration uses test DB via Supertest; e2e drives full MERN stack. How it works: Unit </w:t>
      </w:r>
      <w:r>
        <w:rPr>
          <w:rFonts w:ascii="Consolas" w:hAnsi="Consolas"/>
          <w:b/>
          <w:color w:val="1F6FEB"/>
          <w:sz w:val="20"/>
        </w:rPr>
        <w:t>jest.mock(User)</w:t>
      </w:r>
      <w:r>
        <w:rPr>
          <w:sz w:val="22"/>
        </w:rPr>
        <w:t xml:space="preserve">, integration </w:t>
      </w:r>
      <w:r>
        <w:rPr>
          <w:rFonts w:ascii="Consolas" w:hAnsi="Consolas"/>
          <w:b/>
          <w:color w:val="1F6FEB"/>
          <w:sz w:val="20"/>
        </w:rPr>
        <w:t>request(app).post('/u')</w:t>
      </w:r>
      <w:r>
        <w:rPr>
          <w:sz w:val="22"/>
        </w:rPr>
        <w:t xml:space="preserve"> with memory Mongo, e2e Playwright vs deployed env. Code: </w:t>
      </w:r>
      <w:r>
        <w:rPr>
          <w:rFonts w:ascii="Consolas" w:hAnsi="Consolas"/>
          <w:b/>
          <w:color w:val="1F6FEB"/>
          <w:sz w:val="20"/>
        </w:rPr>
        <w:t>// unit: User.find.mockResolvedValue([]); // integration: await request(app).get('/u').expect(200);</w:t>
      </w:r>
      <w:r>
        <w:rPr>
          <w:sz w:val="22"/>
        </w:rPr>
        <w:t xml:space="preserve"> Project example: 70% unit for utils, 25% integration for routes, 5% e2e checkout flow — fast yet confident. Tip/Mistake: Only e2e = slow/flaky; pyramid balance for interview.</w:t>
      </w:r>
    </w:p>
    <w:p>
      <w:pPr>
        <w:pStyle w:val="Heading2"/>
      </w:pPr>
      <w:r>
        <w:t>166. How to test validation errors?</w:t>
      </w:r>
    </w:p>
    <w:p>
      <w:pPr>
        <w:spacing w:after="120"/>
      </w:pPr>
      <w:r>
        <w:rPr>
          <w:sz w:val="22"/>
        </w:rPr>
        <w:t xml:space="preserve">Concept: Post invalid bodies asserting 400 + errors[] shape per field. How it works: Send </w:t>
      </w:r>
      <w:r>
        <w:rPr>
          <w:rFonts w:ascii="Consolas" w:hAnsi="Consolas"/>
          <w:b/>
          <w:color w:val="1F6FEB"/>
          <w:sz w:val="20"/>
        </w:rPr>
        <w:t>{email:'bad'}</w:t>
      </w:r>
      <w:r>
        <w:rPr>
          <w:sz w:val="22"/>
        </w:rPr>
        <w:t xml:space="preserve"> expect 400 and </w:t>
      </w:r>
      <w:r>
        <w:rPr>
          <w:rFonts w:ascii="Consolas" w:hAnsi="Consolas"/>
          <w:b/>
          <w:color w:val="1F6FEB"/>
          <w:sz w:val="20"/>
        </w:rPr>
        <w:t>body.errors[0].field==='email'</w:t>
      </w:r>
      <w:r>
        <w:rPr>
          <w:sz w:val="22"/>
        </w:rPr>
        <w:t xml:space="preserve">; cover missing/extra/wrong-type. Code: </w:t>
      </w:r>
      <w:r>
        <w:rPr>
          <w:rFonts w:ascii="Consolas" w:hAnsi="Consolas"/>
          <w:b/>
          <w:color w:val="1F6FEB"/>
          <w:sz w:val="20"/>
        </w:rPr>
        <w:t>const r=await request(app).post('/u').send({email:'x'}).expect(400); expect(r.body.errors).toMatchObject([{field:'email'}]);</w:t>
      </w:r>
      <w:r>
        <w:rPr>
          <w:sz w:val="22"/>
        </w:rPr>
        <w:t xml:space="preserve"> Project example: Caught refactor that changed message format breaking React form mapping. Tip/Mistake: Asserting only status, not error contract, misses frontend break.</w:t>
      </w:r>
    </w:p>
    <w:p>
      <w:pPr>
        <w:pStyle w:val="Heading2"/>
      </w:pPr>
      <w:r>
        <w:t>167. How to test file uploads?</w:t>
      </w:r>
    </w:p>
    <w:p>
      <w:pPr>
        <w:spacing w:after="120"/>
      </w:pPr>
      <w:r>
        <w:rPr>
          <w:sz w:val="22"/>
        </w:rPr>
        <w:t xml:space="preserve">Concept: Use .attach with Buffer + filename to simulate multipart, mock S3. How it works: </w:t>
      </w:r>
      <w:r>
        <w:rPr>
          <w:rFonts w:ascii="Consolas" w:hAnsi="Consolas"/>
          <w:b/>
          <w:color w:val="1F6FEB"/>
          <w:sz w:val="20"/>
        </w:rPr>
        <w:t>.attach('image',Buffer.from('fake'),{filename:'t.png',contentType:'image/png'})</w:t>
      </w:r>
      <w:r>
        <w:rPr>
          <w:sz w:val="22"/>
        </w:rPr>
        <w:t xml:space="preserve"> then assert 201 + storage call. Code: </w:t>
      </w:r>
      <w:r>
        <w:rPr>
          <w:rFonts w:ascii="Consolas" w:hAnsi="Consolas"/>
          <w:b/>
          <w:color w:val="1F6FEB"/>
          <w:sz w:val="20"/>
        </w:rPr>
        <w:t>await request(app).post('/av').attach('avatar',Buffer.from('x'),'a.png').expect(201);</w:t>
      </w:r>
      <w:r>
        <w:rPr>
          <w:sz w:val="22"/>
        </w:rPr>
        <w:t xml:space="preserve"> Project example: Avatar test verifies sharp resize mock called and URL saved in user doc. Tip/Mistake: Forgetting contentType bypasses real validation path.</w:t>
      </w:r>
    </w:p>
    <w:p>
      <w:pPr>
        <w:pStyle w:val="Heading2"/>
      </w:pPr>
      <w:r>
        <w:t>168. How to improve test speed/flakiness?</w:t>
      </w:r>
    </w:p>
    <w:p>
      <w:pPr>
        <w:spacing w:after="120"/>
      </w:pPr>
      <w:r>
        <w:rPr>
          <w:sz w:val="22"/>
        </w:rPr>
        <w:t xml:space="preserve">Concept: Reuse app, minimal seeds, mock timers/queues, parallelize, avoid real sleeps. How it works: Seed once per file, </w:t>
      </w:r>
      <w:r>
        <w:rPr>
          <w:rFonts w:ascii="Consolas" w:hAnsi="Consolas"/>
          <w:b/>
          <w:color w:val="1F6FEB"/>
          <w:sz w:val="20"/>
        </w:rPr>
        <w:t>jest.useFakeTimers()</w:t>
      </w:r>
      <w:r>
        <w:rPr>
          <w:sz w:val="22"/>
        </w:rPr>
        <w:t xml:space="preserve">, mock BullMQ, </w:t>
      </w:r>
      <w:r>
        <w:rPr>
          <w:rFonts w:ascii="Consolas" w:hAnsi="Consolas"/>
          <w:b/>
          <w:color w:val="1F6FEB"/>
          <w:sz w:val="20"/>
        </w:rPr>
        <w:t>--maxWorkers=50%</w:t>
      </w:r>
      <w:r>
        <w:rPr>
          <w:sz w:val="22"/>
        </w:rPr>
        <w:t xml:space="preserve"> sharding. Code: </w:t>
      </w:r>
      <w:r>
        <w:rPr>
          <w:rFonts w:ascii="Consolas" w:hAnsi="Consolas"/>
          <w:b/>
          <w:color w:val="1F6FEB"/>
          <w:sz w:val="20"/>
        </w:rPr>
        <w:t>jest.useFakeTimers(); jest.mock('../queue');</w:t>
      </w:r>
      <w:r>
        <w:rPr>
          <w:sz w:val="22"/>
        </w:rPr>
        <w:t xml:space="preserve"> Project example: Suite 8min→90s by reusing memory DB and mocking S3/Stripe. Tip/Mistake: Fixed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waits cause flakes; await events/poll instead.</w:t>
      </w:r>
    </w:p>
    <w:p>
      <w:pPr>
        <w:pStyle w:val="Heading2"/>
      </w:pPr>
      <w:r>
        <w:t>169. How to measure coverage?</w:t>
      </w:r>
    </w:p>
    <w:p>
      <w:pPr>
        <w:spacing w:after="120"/>
      </w:pPr>
      <w:r>
        <w:rPr>
          <w:sz w:val="22"/>
        </w:rPr>
        <w:t xml:space="preserve">Concept: jest --coverage reports line/branch per file enforcing thresholds in CI. How it works: </w:t>
      </w:r>
      <w:r>
        <w:rPr>
          <w:rFonts w:ascii="Consolas" w:hAnsi="Consolas"/>
          <w:b/>
          <w:color w:val="1F6FEB"/>
          <w:sz w:val="20"/>
        </w:rPr>
        <w:t>jest --coverage --collectCoverageFrom='controllers/**/*.js'</w:t>
      </w:r>
      <w:r>
        <w:rPr>
          <w:sz w:val="22"/>
        </w:rPr>
        <w:t xml:space="preserve"> aiming 70%+ routes; fail if drops. Code: </w:t>
      </w:r>
      <w:r>
        <w:rPr>
          <w:rFonts w:ascii="Consolas" w:hAnsi="Consolas"/>
          <w:b/>
          <w:color w:val="1F6FEB"/>
          <w:sz w:val="20"/>
        </w:rPr>
        <w:t>// package.json "test":"jest --coverage --coverageThreshold='{\"global\":{\"lines\":70}}'"</w:t>
      </w:r>
      <w:r>
        <w:rPr>
          <w:sz w:val="22"/>
        </w:rPr>
        <w:t xml:space="preserve"> Project example: PR blocked when new payment route added without tests dropping coverage below gate. Tip/Mistake: Chasing 100% wastes time; prioritize critical paths over getters.</w:t>
      </w:r>
    </w:p>
    <w:p>
      <w:pPr>
        <w:pStyle w:val="Heading2"/>
      </w:pPr>
      <w:r>
        <w:t>170. How to run tests in CI?</w:t>
      </w:r>
    </w:p>
    <w:p>
      <w:pPr>
        <w:spacing w:after="120"/>
      </w:pPr>
      <w:r>
        <w:rPr>
          <w:sz w:val="22"/>
        </w:rPr>
        <w:t xml:space="preserve">Concept: GitHub Action provisions Node + Mongo service, installs, tests, uploads coverage. How it works: Workflow with </w:t>
      </w:r>
      <w:r>
        <w:rPr>
          <w:rFonts w:ascii="Consolas" w:hAnsi="Consolas"/>
          <w:b/>
          <w:color w:val="1F6FEB"/>
          <w:sz w:val="20"/>
        </w:rPr>
        <w:t>services: mongo: image:mongo:6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npm ci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npm test</w:t>
      </w:r>
      <w:r>
        <w:rPr>
          <w:sz w:val="22"/>
        </w:rPr>
        <w:t xml:space="preserve">, codecov upload, caching. Code: </w:t>
      </w:r>
      <w:r>
        <w:rPr>
          <w:rFonts w:ascii="Consolas" w:hAnsi="Consolas"/>
          <w:b/>
          <w:color w:val="1F6FEB"/>
          <w:sz w:val="20"/>
        </w:rPr>
        <w:t>services:{mongo:{image:'mongo:6',ports:['27017:27017']}} // + run: npm ci &amp;&amp; npm test</w:t>
      </w:r>
      <w:r>
        <w:rPr>
          <w:sz w:val="22"/>
        </w:rPr>
        <w:t xml:space="preserve"> Project example: Every PR runs 300 tests + lint in 3 min blocking merge on fail. Tip/Mistake: No pinned versions causes “works locally” CI mismatch; lock node/mongo.</w:t>
      </w:r>
    </w:p>
    <w:p>
      <w:pPr>
        <w:pStyle w:val="Heading2"/>
      </w:pPr>
      <w:r>
        <w:t>171. How to run Node in production?</w:t>
      </w:r>
    </w:p>
    <w:p>
      <w:pPr>
        <w:spacing w:after="120"/>
      </w:pPr>
      <w:r>
        <w:rPr>
          <w:sz w:val="22"/>
        </w:rPr>
        <w:t xml:space="preserve">Concept: NODE_ENV=production + PM2 cluster + Nginx reverse proxy + healthchecks/logs. How it works: </w:t>
      </w:r>
      <w:r>
        <w:rPr>
          <w:rFonts w:ascii="Consolas" w:hAnsi="Consolas"/>
          <w:b/>
          <w:color w:val="1F6FEB"/>
          <w:sz w:val="20"/>
        </w:rPr>
        <w:t>NODE_ENV=production pm2 start app.js -i max</w:t>
      </w:r>
      <w:r>
        <w:rPr>
          <w:sz w:val="22"/>
        </w:rPr>
        <w:t xml:space="preserve">, Nginx TLS/load-balance, systemd auto-restart. Code: </w:t>
      </w:r>
      <w:r>
        <w:rPr>
          <w:rFonts w:ascii="Consolas" w:hAnsi="Consolas"/>
          <w:b/>
          <w:color w:val="1F6FEB"/>
          <w:sz w:val="20"/>
        </w:rPr>
        <w:t>NODE_ENV=production node server.js // + pm2 start ecosystem.config.js</w:t>
      </w:r>
      <w:r>
        <w:rPr>
          <w:sz w:val="22"/>
        </w:rPr>
        <w:t xml:space="preserve"> Project example: MERN deployed on EC2 with Nginx → 4 PM2 workers → Mongo Atlas, zero manual SSH restarts. Tip/Mistake: Running </w:t>
      </w:r>
      <w:r>
        <w:rPr>
          <w:rFonts w:ascii="Consolas" w:hAnsi="Consolas"/>
          <w:b/>
          <w:color w:val="1F6FEB"/>
          <w:sz w:val="20"/>
        </w:rPr>
        <w:t>nodemon</w:t>
      </w:r>
      <w:r>
        <w:rPr>
          <w:sz w:val="22"/>
        </w:rPr>
        <w:t xml:space="preserve"> or dev deps in prod wastes RAM and exposes debug.</w:t>
      </w:r>
    </w:p>
    <w:p>
      <w:pPr>
        <w:pStyle w:val="Heading2"/>
      </w:pPr>
      <w:r>
        <w:t>172. What is PM2?</w:t>
      </w:r>
    </w:p>
    <w:p>
      <w:pPr>
        <w:spacing w:after="120"/>
      </w:pPr>
      <w:r>
        <w:rPr>
          <w:sz w:val="22"/>
        </w:rPr>
        <w:t xml:space="preserve">Concept: Production process manager with clustering, auto-restart, reload, monitoring, log rotation. How it works: </w:t>
      </w:r>
      <w:r>
        <w:rPr>
          <w:rFonts w:ascii="Consolas" w:hAnsi="Consolas"/>
          <w:b/>
          <w:color w:val="1F6FEB"/>
          <w:sz w:val="20"/>
        </w:rPr>
        <w:t>pm2 start app.js -i max --name api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reload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monit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logs</w:t>
      </w:r>
      <w:r>
        <w:rPr>
          <w:sz w:val="22"/>
        </w:rPr>
        <w:t xml:space="preserve">, persists via </w:t>
      </w:r>
      <w:r>
        <w:rPr>
          <w:rFonts w:ascii="Consolas" w:hAnsi="Consolas"/>
          <w:b/>
          <w:color w:val="1F6FEB"/>
          <w:sz w:val="20"/>
        </w:rPr>
        <w:t>pm2 startup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pm2 start server.js -i max; pm2 reload api --update-env; pm2 save;</w:t>
      </w:r>
      <w:r>
        <w:rPr>
          <w:sz w:val="22"/>
        </w:rPr>
        <w:t xml:space="preserve"> Project example: Crash at 3am auto-restarted in 2s with alert, no pager wake. Tip/Mistake: No ecosystem file/logrotate fills disk; configure max_memory_restart.</w:t>
      </w:r>
    </w:p>
    <w:p>
      <w:pPr>
        <w:pStyle w:val="Heading2"/>
      </w:pPr>
      <w:r>
        <w:t>173. How to cluster Express manually?</w:t>
      </w:r>
    </w:p>
    <w:p>
      <w:pPr>
        <w:spacing w:after="120"/>
      </w:pPr>
      <w:r>
        <w:rPr>
          <w:sz w:val="22"/>
        </w:rPr>
        <w:t xml:space="preserve">Concept: Use cluster module to fork workers per core sharing port without external tool. How it works: Primary </w:t>
      </w:r>
      <w:r>
        <w:rPr>
          <w:rFonts w:ascii="Consolas" w:hAnsi="Consolas"/>
          <w:b/>
          <w:color w:val="1F6FEB"/>
          <w:sz w:val="20"/>
        </w:rPr>
        <w:t>cluster.fork()</w:t>
      </w:r>
      <w:r>
        <w:rPr>
          <w:sz w:val="22"/>
        </w:rPr>
        <w:t xml:space="preserve"> per CPU, workers </w:t>
      </w:r>
      <w:r>
        <w:rPr>
          <w:rFonts w:ascii="Consolas" w:hAnsi="Consolas"/>
          <w:b/>
          <w:color w:val="1F6FEB"/>
          <w:sz w:val="20"/>
        </w:rPr>
        <w:t>app.listen(3000)</w:t>
      </w:r>
      <w:r>
        <w:rPr>
          <w:sz w:val="22"/>
        </w:rPr>
        <w:t xml:space="preserve">; primary restarts dead workers on exit. Code: </w:t>
      </w:r>
      <w:r>
        <w:rPr>
          <w:rFonts w:ascii="Consolas" w:hAnsi="Consolas"/>
          <w:b/>
          <w:color w:val="1F6FEB"/>
          <w:sz w:val="20"/>
        </w:rPr>
        <w:t>const c=require('cluster'),os=require('os'); if(c.isPrimary){ for(let i=0;i&lt;os.cpus().length;i++) c.fork(); c.on('exit',w=&gt;c.fork()); } else app.listen(3000);</w:t>
      </w:r>
      <w:r>
        <w:rPr>
          <w:sz w:val="22"/>
        </w:rPr>
        <w:t xml:space="preserve"> Project example: 8-core VPS handled 3x throughput vs single process with 10 lines code. Tip/Mistake: In-memory sessions/counters diverge across workers; use Redis.</w:t>
      </w:r>
    </w:p>
    <w:p>
      <w:pPr>
        <w:pStyle w:val="Heading2"/>
      </w:pPr>
      <w:r>
        <w:t>174. PM2 vs cluster module?</w:t>
      </w:r>
    </w:p>
    <w:p>
      <w:pPr>
        <w:spacing w:after="120"/>
      </w:pPr>
      <w:r>
        <w:rPr>
          <w:sz w:val="22"/>
        </w:rPr>
        <w:t xml:space="preserve">Concept: Both multi-core, but PM2 external ops tool vs in-code cluster control. How it works: PM2 manages forks/metrics/logs externally; cluster code gives custom scheduling/graceful logic. Code: </w:t>
      </w:r>
      <w:r>
        <w:rPr>
          <w:rFonts w:ascii="Consolas" w:hAnsi="Consolas"/>
          <w:b/>
          <w:color w:val="1F6FEB"/>
          <w:sz w:val="20"/>
        </w:rPr>
        <w:t>pm2 start app.js -i 4 // vs require('cluster') fork loop in code</w:t>
      </w:r>
      <w:r>
        <w:rPr>
          <w:sz w:val="22"/>
        </w:rPr>
        <w:t xml:space="preserve"> Project example: Startup uses PM2 for simplicity; high-frequency trading fork uses custom cluster for sticky WS affinity. Tip/Mistake: Using both double-forks (PM2 cluster + code cluster) exploding processes.</w:t>
      </w:r>
    </w:p>
    <w:p>
      <w:pPr>
        <w:pStyle w:val="Heading2"/>
      </w:pPr>
      <w:r>
        <w:t>175. How to zero-downtime deploy?</w:t>
      </w:r>
    </w:p>
    <w:p>
      <w:pPr>
        <w:spacing w:after="120"/>
      </w:pPr>
      <w:r>
        <w:rPr>
          <w:sz w:val="22"/>
        </w:rPr>
        <w:t xml:space="preserve">Concept: Restart workers one-by-one behind LB so live requests never drop. How it works: </w:t>
      </w:r>
      <w:r>
        <w:rPr>
          <w:rFonts w:ascii="Consolas" w:hAnsi="Consolas"/>
          <w:b/>
          <w:color w:val="1F6FEB"/>
          <w:sz w:val="20"/>
        </w:rPr>
        <w:t>pm2 reload app --update-env</w:t>
      </w:r>
      <w:r>
        <w:rPr>
          <w:sz w:val="22"/>
        </w:rPr>
        <w:t xml:space="preserve"> or K8s rollingUpdate; new workers healthcheck before old drained. Code: </w:t>
      </w:r>
      <w:r>
        <w:rPr>
          <w:rFonts w:ascii="Consolas" w:hAnsi="Consolas"/>
          <w:b/>
          <w:color w:val="1F6FEB"/>
          <w:sz w:val="20"/>
        </w:rPr>
        <w:t>pm2 reload ecosystem.config.js --update-env</w:t>
      </w:r>
      <w:r>
        <w:rPr>
          <w:sz w:val="22"/>
        </w:rPr>
        <w:t xml:space="preserve"> Project example: Midday deploy during 1k active checkouts with 0 failed requests via reload + drain. Tip/Mistake: </w:t>
      </w:r>
      <w:r>
        <w:rPr>
          <w:rFonts w:ascii="Consolas" w:hAnsi="Consolas"/>
          <w:b/>
          <w:color w:val="1F6FEB"/>
          <w:sz w:val="20"/>
        </w:rPr>
        <w:t>pm2 restart</w:t>
      </w:r>
      <w:r>
        <w:rPr>
          <w:sz w:val="22"/>
        </w:rPr>
        <w:t xml:space="preserve"> kills all at once causing 5s outage; use reload.</w:t>
      </w:r>
    </w:p>
    <w:p>
      <w:pPr>
        <w:pStyle w:val="Heading2"/>
      </w:pPr>
      <w:r>
        <w:t>176. How to handle memory leaks in production?</w:t>
      </w:r>
    </w:p>
    <w:p>
      <w:pPr>
        <w:spacing w:after="120"/>
      </w:pPr>
      <w:r>
        <w:rPr>
          <w:sz w:val="22"/>
        </w:rPr>
        <w:t xml:space="preserve">Concept: Detect growth via monit/metrics, snapshot heap, fix globals/listeners/caches, auto-restart. How it works: </w:t>
      </w:r>
      <w:r>
        <w:rPr>
          <w:rFonts w:ascii="Consolas" w:hAnsi="Consolas"/>
          <w:b/>
          <w:color w:val="1F6FEB"/>
          <w:sz w:val="20"/>
        </w:rPr>
        <w:t>pm2 monit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--inspect</w:t>
      </w:r>
      <w:r>
        <w:rPr>
          <w:sz w:val="22"/>
        </w:rPr>
        <w:t xml:space="preserve"> heap snapshot compare, remove global arrays, </w:t>
      </w:r>
      <w:r>
        <w:rPr>
          <w:rFonts w:ascii="Consolas" w:hAnsi="Consolas"/>
          <w:b/>
          <w:color w:val="1F6FEB"/>
          <w:sz w:val="20"/>
        </w:rPr>
        <w:t>max_memory_restart:'500M'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// ecosystem.config.js max_memory_restart:'500M'</w:t>
      </w:r>
      <w:r>
        <w:rPr>
          <w:sz w:val="22"/>
        </w:rPr>
        <w:t xml:space="preserve"> Project example: Per-request EventEmitter listener leak found via heap diff, fixed with once/off, RAM flat. Tip/Mistake: Endless restart without root fix masks bug; profile first.</w:t>
      </w:r>
    </w:p>
    <w:p>
      <w:pPr>
        <w:pStyle w:val="Heading2"/>
      </w:pPr>
      <w:r>
        <w:t>177. How to scale Express horizontally?</w:t>
      </w:r>
    </w:p>
    <w:p>
      <w:pPr>
        <w:spacing w:after="120"/>
      </w:pPr>
      <w:r>
        <w:rPr>
          <w:sz w:val="22"/>
        </w:rPr>
        <w:t xml:space="preserve">Concept: Stateless app + LB + shared data layer lets adding instances linearly increase capacity. How it works: JWT stateless, Redis for sessions/cache, Mongo Atlas, Nginx/ALB round-robin; sticky only for WS. Code: </w:t>
      </w:r>
      <w:r>
        <w:rPr>
          <w:rFonts w:ascii="Consolas" w:hAnsi="Consolas"/>
          <w:b/>
          <w:color w:val="1F6FEB"/>
          <w:sz w:val="20"/>
        </w:rPr>
        <w:t>// no local state; app.use(session({store:redis}));</w:t>
      </w:r>
      <w:r>
        <w:rPr>
          <w:sz w:val="22"/>
        </w:rPr>
        <w:t xml:space="preserve"> Project example: 2→10 Docker replicas on ECS handled 10x Diwali traffic with ALB. Tip/Mistake: Local uploads/sessions block scale; externalize to S3/Redis first.</w:t>
      </w:r>
    </w:p>
    <w:p>
      <w:pPr>
        <w:pStyle w:val="Heading2"/>
      </w:pPr>
      <w:r>
        <w:t>178. How to healthcheck Express?</w:t>
      </w:r>
    </w:p>
    <w:p>
      <w:pPr>
        <w:spacing w:after="120"/>
      </w:pPr>
      <w:r>
        <w:rPr>
          <w:sz w:val="22"/>
        </w:rPr>
        <w:t xml:space="preserve">Concept: Lightweight /health for LB/K8s proving app + deps alive. How it works: </w:t>
      </w:r>
      <w:r>
        <w:rPr>
          <w:rFonts w:ascii="Consolas" w:hAnsi="Consolas"/>
          <w:b/>
          <w:color w:val="1F6FEB"/>
          <w:sz w:val="20"/>
        </w:rPr>
        <w:t>GET /health → {ok:true,uptime,db:'up'}</w:t>
      </w:r>
      <w:r>
        <w:rPr>
          <w:sz w:val="22"/>
        </w:rPr>
        <w:t xml:space="preserve"> checking mongoose/redis ping; liveness vs readiness separate. Code: </w:t>
      </w:r>
      <w:r>
        <w:rPr>
          <w:rFonts w:ascii="Consolas" w:hAnsi="Consolas"/>
          <w:b/>
          <w:color w:val="1F6FEB"/>
          <w:sz w:val="20"/>
        </w:rPr>
        <w:t>app.get('/health',async(req,res)=&gt;{ await mongoose.connection.db.admin().ping(); res.json({ok:true}); });</w:t>
      </w:r>
      <w:r>
        <w:rPr>
          <w:sz w:val="22"/>
        </w:rPr>
        <w:t xml:space="preserve"> Project example: K8s restarts pod when /health fails 3x after Mongo cred rotation. Tip/Mistake: Heavy healthcheck querying large table overloads; keep ping light.</w:t>
      </w:r>
    </w:p>
    <w:p>
      <w:pPr>
        <w:pStyle w:val="Heading2"/>
      </w:pPr>
      <w:r>
        <w:t>179. How to manage Node versions?</w:t>
      </w:r>
    </w:p>
    <w:p>
      <w:pPr>
        <w:spacing w:after="120"/>
      </w:pPr>
      <w:r>
        <w:rPr>
          <w:sz w:val="22"/>
        </w:rPr>
        <w:t xml:space="preserve">Concept: Pin via nvm/.nvmrc + engines + Docker for reproducible builds across team/CI/prod. How it works: </w:t>
      </w:r>
      <w:r>
        <w:rPr>
          <w:rFonts w:ascii="Consolas" w:hAnsi="Consolas"/>
          <w:b/>
          <w:color w:val="1F6FEB"/>
          <w:sz w:val="20"/>
        </w:rPr>
        <w:t>.nvmrc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20.11.0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engines:{node:'20.x'}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FROM node:20-alpine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nvm use</w:t>
      </w:r>
      <w:r>
        <w:rPr>
          <w:sz w:val="22"/>
        </w:rPr>
        <w:t xml:space="preserve"> in dev. Code: </w:t>
      </w:r>
      <w:r>
        <w:rPr>
          <w:rFonts w:ascii="Consolas" w:hAnsi="Consolas"/>
          <w:b/>
          <w:color w:val="1F6FEB"/>
          <w:sz w:val="20"/>
        </w:rPr>
        <w:t>echo "20.11.0" &gt; .nvmrc; // package.json engines:{node:"&gt;=20"}</w:t>
      </w:r>
      <w:r>
        <w:rPr>
          <w:sz w:val="22"/>
        </w:rPr>
        <w:t xml:space="preserve"> Project example: Avoided “works on 18 breaks on 20 fetch” by pinning all envs to 20 LTS. Tip/Mistake: Floating latest breaks native deps; pin + test upgrades explicitly.</w:t>
      </w:r>
    </w:p>
    <w:p>
      <w:pPr>
        <w:pStyle w:val="Heading2"/>
      </w:pPr>
      <w:r>
        <w:t>180. How to tune performance?</w:t>
      </w:r>
    </w:p>
    <w:p>
      <w:pPr>
        <w:spacing w:after="120"/>
      </w:pPr>
      <w:r>
        <w:rPr>
          <w:sz w:val="22"/>
        </w:rPr>
        <w:t xml:space="preserve">Concept: Profile then optimize hot path: gzip, cache, index, paginate, lean, pool, async. How it works: Enable </w:t>
      </w:r>
      <w:r>
        <w:rPr>
          <w:rFonts w:ascii="Consolas" w:hAnsi="Consolas"/>
          <w:b/>
          <w:color w:val="1F6FEB"/>
          <w:sz w:val="20"/>
        </w:rPr>
        <w:t>compression()</w:t>
      </w:r>
      <w:r>
        <w:rPr>
          <w:sz w:val="22"/>
        </w:rPr>
        <w:t xml:space="preserve">, Redis 60s, DB indexes, </w:t>
      </w:r>
      <w:r>
        <w:rPr>
          <w:rFonts w:ascii="Consolas" w:hAnsi="Consolas"/>
          <w:b/>
          <w:color w:val="1F6FEB"/>
          <w:sz w:val="20"/>
        </w:rPr>
        <w:t>lean().select()</w:t>
      </w:r>
      <w:r>
        <w:rPr>
          <w:sz w:val="22"/>
        </w:rPr>
        <w:t xml:space="preserve">, keepAlive agents, clinic flame. Code: </w:t>
      </w:r>
      <w:r>
        <w:rPr>
          <w:rFonts w:ascii="Consolas" w:hAnsi="Consolas"/>
          <w:b/>
          <w:color w:val="1F6FEB"/>
          <w:sz w:val="20"/>
        </w:rPr>
        <w:t>app.use(require('compression')()); Model.find().lean().limit(20);</w:t>
      </w:r>
      <w:r>
        <w:rPr>
          <w:sz w:val="22"/>
        </w:rPr>
        <w:t xml:space="preserve"> Project example: Catalog p95 900ms→90ms via gzip + index + lean + Redis combo. Tip/Mistake: Premature micro-opt without measuring; always benchmark before/after.</w:t>
      </w:r>
    </w:p>
    <w:p>
      <w:pPr>
        <w:pStyle w:val="Heading2"/>
      </w:pPr>
      <w:r>
        <w:t>181. How to add WebSockets to Express?</w:t>
      </w:r>
    </w:p>
    <w:p>
      <w:pPr>
        <w:spacing w:after="120"/>
      </w:pPr>
      <w:r>
        <w:rPr>
          <w:sz w:val="22"/>
        </w:rPr>
        <w:t xml:space="preserve">Concept: Attach ws/Socket.io to same HTTP server sharing port with Express routes. How it works: </w:t>
      </w:r>
      <w:r>
        <w:rPr>
          <w:rFonts w:ascii="Consolas" w:hAnsi="Consolas"/>
          <w:b/>
          <w:color w:val="1F6FEB"/>
          <w:sz w:val="20"/>
        </w:rPr>
        <w:t>const server=http.createServer(app); const io=new Server(server); io.on('connection',s=&gt;{...}); server.listen(3000)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{Server}=require('socket.io'); const io=new Server(server,{cors:{origin:'*'}}); io.on('connection',s=&gt;s.emit('hi'));</w:t>
      </w:r>
      <w:r>
        <w:rPr>
          <w:sz w:val="22"/>
        </w:rPr>
        <w:t xml:space="preserve"> Project example: Chat MERN reuses :5000 for REST + realtime, auth token passed in handshake. Tip/Mistake: Separate ports complicate CORS/deploy; share server.</w:t>
      </w:r>
    </w:p>
    <w:p>
      <w:pPr>
        <w:pStyle w:val="Heading2"/>
      </w:pPr>
      <w:r>
        <w:t>182. Socket.io vs native WebSocket?</w:t>
      </w:r>
    </w:p>
    <w:p>
      <w:pPr>
        <w:spacing w:after="120"/>
      </w:pPr>
      <w:r>
        <w:rPr>
          <w:sz w:val="22"/>
        </w:rPr>
        <w:t xml:space="preserve">Concept: Socket.io adds rooms, auto-reconnect, fallback, ACKs; native ws lighter/faster with manual protocol. How it works: Socket.io rooms/broadcast built-in; ws needs hand-rolled heartbeat/rooms but less overhead. Code: </w:t>
      </w:r>
      <w:r>
        <w:rPr>
          <w:rFonts w:ascii="Consolas" w:hAnsi="Consolas"/>
          <w:b/>
          <w:color w:val="1F6FEB"/>
          <w:sz w:val="20"/>
        </w:rPr>
        <w:t>io.to('order:1').emit('update',d); vs ws.clients.forEach(c=&gt;c.send(JSON.stringify(d)));</w:t>
      </w:r>
      <w:r>
        <w:rPr>
          <w:sz w:val="22"/>
        </w:rPr>
        <w:t xml:space="preserve"> Project example: Support chat uses Socket.io rooms per ticket; high-freq ticker uses native ws for 100k msg/sec. Tip/Mistake: Picking Socket.io for massive broadcast wastes bandwidth; match tool to need.</w:t>
      </w:r>
    </w:p>
    <w:p>
      <w:pPr>
        <w:pStyle w:val="Heading2"/>
      </w:pPr>
      <w:r>
        <w:t>183. How to authenticate sockets?</w:t>
      </w:r>
    </w:p>
    <w:p>
      <w:pPr>
        <w:spacing w:after="120"/>
      </w:pPr>
      <w:r>
        <w:rPr>
          <w:sz w:val="22"/>
        </w:rPr>
        <w:t xml:space="preserve">Concept: Verify JWT during handshake, then join user rooms for targeted emits. How it works: Client sends </w:t>
      </w:r>
      <w:r>
        <w:rPr>
          <w:rFonts w:ascii="Consolas" w:hAnsi="Consolas"/>
          <w:b/>
          <w:color w:val="1F6FEB"/>
          <w:sz w:val="20"/>
        </w:rPr>
        <w:t>auth:{token}</w:t>
      </w:r>
      <w:r>
        <w:rPr>
          <w:sz w:val="22"/>
        </w:rPr>
        <w:t xml:space="preserve">, server </w:t>
      </w:r>
      <w:r>
        <w:rPr>
          <w:rFonts w:ascii="Consolas" w:hAnsi="Consolas"/>
          <w:b/>
          <w:color w:val="1F6FEB"/>
          <w:sz w:val="20"/>
        </w:rPr>
        <w:t>io.use((s,next)=&gt;{try{s.user=jwt.verify(s.handshake.auth.token,S);next();}catch{next(new Error('401'))}})</w:t>
      </w:r>
      <w:r>
        <w:rPr>
          <w:sz w:val="22"/>
        </w:rPr>
        <w:t xml:space="preserve"> . Code: </w:t>
      </w:r>
      <w:r>
        <w:rPr>
          <w:rFonts w:ascii="Consolas" w:hAnsi="Consolas"/>
          <w:b/>
          <w:color w:val="1F6FEB"/>
          <w:sz w:val="20"/>
        </w:rPr>
        <w:t>io.use((s,n)=&gt;{ const t=s.handshake.auth.token; s.user=jwt.verify(t,SECRET); n(); });</w:t>
      </w:r>
      <w:r>
        <w:rPr>
          <w:sz w:val="22"/>
        </w:rPr>
        <w:t xml:space="preserve"> Project example: User joins </w:t>
      </w:r>
      <w:r>
        <w:rPr>
          <w:rFonts w:ascii="Consolas" w:hAnsi="Consolas"/>
          <w:b/>
          <w:color w:val="1F6FEB"/>
          <w:sz w:val="20"/>
        </w:rPr>
        <w:t>user:&lt;id&gt;</w:t>
      </w:r>
      <w:r>
        <w:rPr>
          <w:sz w:val="22"/>
        </w:rPr>
        <w:t xml:space="preserve"> room receiving only own order updates, not others'. Tip/Mistake: Trusting query userId without verify allows impersonation.</w:t>
      </w:r>
    </w:p>
    <w:p>
      <w:pPr>
        <w:pStyle w:val="Heading2"/>
      </w:pPr>
      <w:r>
        <w:t>184. How to scale Socket.io?</w:t>
      </w:r>
    </w:p>
    <w:p>
      <w:pPr>
        <w:spacing w:after="120"/>
      </w:pPr>
      <w:r>
        <w:rPr>
          <w:sz w:val="22"/>
        </w:rPr>
        <w:t xml:space="preserve">Concept: Multi-instance broadcast needs Redis adapter + sticky sessions for handshake affinity. How it works: </w:t>
      </w:r>
      <w:r>
        <w:rPr>
          <w:rFonts w:ascii="Consolas" w:hAnsi="Consolas"/>
          <w:b/>
          <w:color w:val="1F6FEB"/>
          <w:sz w:val="20"/>
        </w:rPr>
        <w:t>@socket.io/redis-adapter</w:t>
      </w:r>
      <w:r>
        <w:rPr>
          <w:sz w:val="22"/>
        </w:rPr>
        <w:t xml:space="preserve"> pub/sub syncs emits; ALB sticky ensures polling→WS same pod. Code: </w:t>
      </w:r>
      <w:r>
        <w:rPr>
          <w:rFonts w:ascii="Consolas" w:hAnsi="Consolas"/>
          <w:b/>
          <w:color w:val="1F6FEB"/>
          <w:sz w:val="20"/>
        </w:rPr>
        <w:t>io.adapter(createAdapter(pubClient,subClient));</w:t>
      </w:r>
      <w:r>
        <w:rPr>
          <w:sz w:val="22"/>
        </w:rPr>
        <w:t xml:space="preserve"> Project example: 4 chat pods broadcast “agent typing” to user on different pod via Redis. Tip/Mistake: Round-robin without sticky breaks handshake; enable stickiness.</w:t>
      </w:r>
    </w:p>
    <w:p>
      <w:pPr>
        <w:pStyle w:val="Heading2"/>
      </w:pPr>
      <w:r>
        <w:t>185. What is SSE and when to use it?</w:t>
      </w:r>
    </w:p>
    <w:p>
      <w:pPr>
        <w:spacing w:after="120"/>
      </w:pPr>
      <w:r>
        <w:rPr>
          <w:sz w:val="22"/>
        </w:rPr>
        <w:t xml:space="preserve">Concept: Server-Sent Events are one-way text/event-stream pushes, simpler than WS for notifications/stocks. How it works: Client EventSource subscribes; server holds response open writing </w:t>
      </w:r>
      <w:r>
        <w:rPr>
          <w:rFonts w:ascii="Consolas" w:hAnsi="Consolas"/>
          <w:b/>
          <w:color w:val="1F6FEB"/>
          <w:sz w:val="20"/>
        </w:rPr>
        <w:t>data: {...}\n\n</w:t>
      </w:r>
      <w:r>
        <w:rPr>
          <w:sz w:val="22"/>
        </w:rPr>
        <w:t xml:space="preserve">; auto-reconnects. Code: </w:t>
      </w:r>
      <w:r>
        <w:rPr>
          <w:rFonts w:ascii="Consolas" w:hAnsi="Consolas"/>
          <w:b/>
          <w:color w:val="1F6FEB"/>
          <w:sz w:val="20"/>
        </w:rPr>
        <w:t>const es=new EventSource('/events'); es.onmessage=e=&gt;console.log(e.data);</w:t>
      </w:r>
      <w:r>
        <w:rPr>
          <w:sz w:val="22"/>
        </w:rPr>
        <w:t xml:space="preserve"> Project example: Order tracking page streams status updates without WS complexity. Tip/Mistake: Using WS for one-way feed overkill; SSE + HTTP/2 suffices.</w:t>
      </w:r>
    </w:p>
    <w:p>
      <w:pPr>
        <w:pStyle w:val="Heading2"/>
      </w:pPr>
      <w:r>
        <w:t>186. How to implement SSE in Express?</w:t>
      </w:r>
    </w:p>
    <w:p>
      <w:pPr>
        <w:spacing w:after="120"/>
      </w:pPr>
      <w:r>
        <w:rPr>
          <w:sz w:val="22"/>
        </w:rPr>
        <w:t xml:space="preserve">Concept: Set SSE headers, keep connection, write events, cleanup on close. How it works: </w:t>
      </w:r>
      <w:r>
        <w:rPr>
          <w:rFonts w:ascii="Consolas" w:hAnsi="Consolas"/>
          <w:b/>
          <w:color w:val="1F6FEB"/>
          <w:sz w:val="20"/>
        </w:rPr>
        <w:t>res.writeHead(200,{'Content-Type':'text/event-stream','Cache-Control':'no-cache',Connection:'keep-alive'}); setInterval(()=&gt;res.write('data: '+JSON.stringify(d)+'\n\n'),2000)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app.get('/ev',(req,res)=&gt;{ res.writeHead(200,{'Content-Type':'text/event-stream'}); const i=setInterval(()=&gt;res.write('data: hi\n\n'),2000); req.on('close',()=&gt;clearInterval(i)); });</w:t>
      </w:r>
      <w:r>
        <w:rPr>
          <w:sz w:val="22"/>
        </w:rPr>
        <w:t xml:space="preserve"> Project example: Live cricket score pushes every ball to 20k viewers with single endpoint. Tip/Mistake: Forgetting to handle close leaks intervals; proxy buffering must be off (X-Accel-Buffering:no).</w:t>
      </w:r>
    </w:p>
    <w:p>
      <w:pPr>
        <w:pStyle w:val="Heading2"/>
      </w:pPr>
      <w:r>
        <w:t>187. WebSocket vs SSE vs polling?</w:t>
      </w:r>
    </w:p>
    <w:p>
      <w:pPr>
        <w:spacing w:after="120"/>
      </w:pPr>
      <w:r>
        <w:rPr>
          <w:sz w:val="22"/>
        </w:rPr>
        <w:t xml:space="preserve">Concept: WS bidirectional realtime, SSE server-push only, polling periodic GETs — tradeoff complexity/efficiency. How it works: Chat/game needs WS; notifications/feed SSE; legacy/simple short polling </w:t>
      </w:r>
      <w:r>
        <w:rPr>
          <w:rFonts w:ascii="Consolas" w:hAnsi="Consolas"/>
          <w:b/>
          <w:color w:val="1F6FEB"/>
          <w:sz w:val="20"/>
        </w:rPr>
        <w:t>setInterval(fetch)</w:t>
      </w:r>
      <w:r>
        <w:rPr>
          <w:sz w:val="22"/>
        </w:rPr>
        <w:t xml:space="preserve"> with ETag. Code: </w:t>
      </w:r>
      <w:r>
        <w:rPr>
          <w:rFonts w:ascii="Consolas" w:hAnsi="Consolas"/>
          <w:b/>
          <w:color w:val="1F6FEB"/>
          <w:sz w:val="20"/>
        </w:rPr>
        <w:t>ws.send('typing'); vs new EventSource('/feed'); vs setInterval(()=&gt;fetch('/api'),5000);</w:t>
      </w:r>
      <w:r>
        <w:rPr>
          <w:sz w:val="22"/>
        </w:rPr>
        <w:t xml:space="preserve"> Project example: Chat WS, price ticker SSE, old admin polling every 30s — each matched to need. Tip/Mistake: Polling chat every second DOSes own API; use push.</w:t>
      </w:r>
    </w:p>
    <w:p>
      <w:pPr>
        <w:pStyle w:val="Heading2"/>
      </w:pPr>
      <w:r>
        <w:t>188. How to handle chat persistence?</w:t>
      </w:r>
    </w:p>
    <w:p>
      <w:pPr>
        <w:spacing w:after="120"/>
      </w:pPr>
      <w:r>
        <w:rPr>
          <w:sz w:val="22"/>
        </w:rPr>
        <w:t xml:space="preserve">Concept: Save message to DB then emit to room with ACK + REST history pagination. How it works: </w:t>
      </w:r>
      <w:r>
        <w:rPr>
          <w:rFonts w:ascii="Consolas" w:hAnsi="Consolas"/>
          <w:b/>
          <w:color w:val="1F6FEB"/>
          <w:sz w:val="20"/>
        </w:rPr>
        <w:t>socket.on('msg',async d=&gt;{const m=await Msg.create(d); io.to(room).emit('msg',m); cb({ok:true})})</w:t>
      </w:r>
      <w:r>
        <w:rPr>
          <w:sz w:val="22"/>
        </w:rPr>
        <w:t xml:space="preserve">; history via GET /rooms/:id/messages?cursor=. Code: </w:t>
      </w:r>
      <w:r>
        <w:rPr>
          <w:rFonts w:ascii="Consolas" w:hAnsi="Consolas"/>
          <w:b/>
          <w:color w:val="1F6FEB"/>
          <w:sz w:val="20"/>
        </w:rPr>
        <w:t>const m=await Message.create({room,text,user:s.user.id}); io.to(room).emit('message',m);</w:t>
      </w:r>
      <w:r>
        <w:rPr>
          <w:sz w:val="22"/>
        </w:rPr>
        <w:t xml:space="preserve"> Project example: WhatsApp clone shows instant emit plus reload-safe history with read receipts. Tip/Mistake: Emit-before-save loses on crash; save first then broadcast.</w:t>
      </w:r>
    </w:p>
    <w:p>
      <w:pPr>
        <w:pStyle w:val="Heading2"/>
      </w:pPr>
      <w:r>
        <w:t>189. How to heartbeat WS connections?</w:t>
      </w:r>
    </w:p>
    <w:p>
      <w:pPr>
        <w:spacing w:after="120"/>
      </w:pPr>
      <w:r>
        <w:rPr>
          <w:sz w:val="22"/>
        </w:rPr>
        <w:t xml:space="preserve">Concept: Ping/pong detects dead peers behind NAT/proxies to free resources. How it works: Server </w:t>
      </w:r>
      <w:r>
        <w:rPr>
          <w:rFonts w:ascii="Consolas" w:hAnsi="Consolas"/>
          <w:b/>
          <w:color w:val="1F6FEB"/>
          <w:sz w:val="20"/>
        </w:rPr>
        <w:t>setInterval(()=&gt;wss.clients.forEach(c=&gt;c.isAlive?c.ping():(c.terminate())))</w:t>
      </w:r>
      <w:r>
        <w:rPr>
          <w:sz w:val="22"/>
        </w:rPr>
        <w:t xml:space="preserve"> with pong resetting isAlive; client backoff reconnect. Code: </w:t>
      </w:r>
      <w:r>
        <w:rPr>
          <w:rFonts w:ascii="Consolas" w:hAnsi="Consolas"/>
          <w:b/>
          <w:color w:val="1F6FEB"/>
          <w:sz w:val="20"/>
        </w:rPr>
        <w:t>ws.on('pong',()=&gt;ws.isAlive=true);</w:t>
      </w:r>
      <w:r>
        <w:rPr>
          <w:sz w:val="22"/>
        </w:rPr>
        <w:t xml:space="preserve"> Project example: 10k idle mobile sockets cleaned in 30s preventing FD exhaustion. Tip/Mistake: No heartbeat leaks ghost connections until OOM.</w:t>
      </w:r>
    </w:p>
    <w:p>
      <w:pPr>
        <w:pStyle w:val="Heading2"/>
      </w:pPr>
      <w:r>
        <w:t>190. How to test WebSockets?</w:t>
      </w:r>
    </w:p>
    <w:p>
      <w:pPr>
        <w:spacing w:after="120"/>
      </w:pPr>
      <w:r>
        <w:rPr>
          <w:sz w:val="22"/>
        </w:rPr>
        <w:t xml:space="preserve">Concept: Use socket.io-client in Jest to connect, emit, await events with timeouts + cleanup. How it works: Start server on ephemeral port, </w:t>
      </w:r>
      <w:r>
        <w:rPr>
          <w:rFonts w:ascii="Consolas" w:hAnsi="Consolas"/>
          <w:b/>
          <w:color w:val="1F6FEB"/>
          <w:sz w:val="20"/>
        </w:rPr>
        <w:t>ioClient(url,{auth:{token}})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await once(socket,'message')</w:t>
      </w:r>
      <w:r>
        <w:rPr>
          <w:sz w:val="22"/>
        </w:rPr>
        <w:t xml:space="preserve">, disconnect afterEach. Code: </w:t>
      </w:r>
      <w:r>
        <w:rPr>
          <w:rFonts w:ascii="Consolas" w:hAnsi="Consolas"/>
          <w:b/>
          <w:color w:val="1F6FEB"/>
          <w:sz w:val="20"/>
        </w:rPr>
        <w:t>const s=ioClient(url); s.emit('join','r1'); const msg=await new Promise(r=&gt;s.once('msg',r));</w:t>
      </w:r>
      <w:r>
        <w:rPr>
          <w:sz w:val="22"/>
        </w:rPr>
        <w:t xml:space="preserve"> Project example: Chat test asserts message saved in DB and broadcast to second client. Tip/Mistake: Forgetting to close sockets hangs Jest; always cleanup.</w:t>
      </w:r>
    </w:p>
    <w:p>
      <w:pPr>
        <w:pStyle w:val="Heading2"/>
      </w:pPr>
      <w:r>
        <w:t>191. How to manage env vars?</w:t>
      </w:r>
    </w:p>
    <w:p>
      <w:pPr>
        <w:spacing w:after="120"/>
      </w:pPr>
      <w:r>
        <w:rPr>
          <w:sz w:val="22"/>
        </w:rPr>
        <w:t xml:space="preserve">Concept: dotenv for dev, real env in prod, validated schema, never committed. How it works: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loaded locally, K8s/Docker env injected prod, </w:t>
      </w:r>
      <w:r>
        <w:rPr>
          <w:rFonts w:ascii="Consolas" w:hAnsi="Consolas"/>
          <w:b/>
          <w:color w:val="1F6FEB"/>
          <w:sz w:val="20"/>
        </w:rPr>
        <w:t>envalid</w:t>
      </w:r>
      <w:r>
        <w:rPr>
          <w:sz w:val="22"/>
        </w:rPr>
        <w:t xml:space="preserve"> ensures types/required. Code: </w:t>
      </w:r>
      <w:r>
        <w:rPr>
          <w:rFonts w:ascii="Consolas" w:hAnsi="Consolas"/>
          <w:b/>
          <w:color w:val="1F6FEB"/>
          <w:sz w:val="20"/>
        </w:rPr>
        <w:t>require('dotenv').config(); const PORT=process.env.PORT||5000;</w:t>
      </w:r>
      <w:r>
        <w:rPr>
          <w:sz w:val="22"/>
        </w:rPr>
        <w:t xml:space="preserve"> Project example: Same image runs dev/staging/prod differing only in MONGO_URI/JWT_SECRET env. Tip/Mistake: Committing .env or accessing without default/validation causing undefined crashes.</w:t>
      </w:r>
    </w:p>
    <w:p>
      <w:pPr>
        <w:pStyle w:val="Heading2"/>
      </w:pPr>
      <w:r>
        <w:t>192. What should be in .env vs config?</w:t>
      </w:r>
    </w:p>
    <w:p>
      <w:pPr>
        <w:spacing w:after="120"/>
      </w:pPr>
      <w:r>
        <w:rPr>
          <w:sz w:val="22"/>
        </w:rPr>
        <w:t xml:space="preserve">Concept: Secrets/URLs/ports in .env (per-env); defaults/timeouts/flags in config.js with fallbacks. How it works: </w:t>
      </w:r>
      <w:r>
        <w:rPr>
          <w:rFonts w:ascii="Consolas" w:hAnsi="Consolas"/>
          <w:b/>
          <w:color w:val="1F6FEB"/>
          <w:sz w:val="20"/>
        </w:rPr>
        <w:t>config.js</w:t>
      </w:r>
      <w:r>
        <w:rPr>
          <w:sz w:val="22"/>
        </w:rPr>
        <w:t xml:space="preserve"> reads </w:t>
      </w:r>
      <w:r>
        <w:rPr>
          <w:rFonts w:ascii="Consolas" w:hAnsi="Consolas"/>
          <w:b/>
          <w:color w:val="1F6FEB"/>
          <w:sz w:val="20"/>
        </w:rPr>
        <w:t>process.env.MONGO_URI ?? 'mongodb://localhost/dev'</w:t>
      </w:r>
      <w:r>
        <w:rPr>
          <w:sz w:val="22"/>
        </w:rPr>
        <w:t xml:space="preserve"> exposing typed object. Code: </w:t>
      </w:r>
      <w:r>
        <w:rPr>
          <w:rFonts w:ascii="Consolas" w:hAnsi="Consolas"/>
          <w:b/>
          <w:color w:val="1F6FEB"/>
          <w:sz w:val="20"/>
        </w:rPr>
        <w:t>module.exports={port:process.env.PORT||5000,jwtExp:process.env.JWT_EXP||'15m'};</w:t>
      </w:r>
      <w:r>
        <w:rPr>
          <w:sz w:val="22"/>
        </w:rPr>
        <w:t xml:space="preserve"> Project example: Timeout 30s in config, DB URL in .env — code change not needed per env. Tip/Mistake: Hardcoding secrets in config.js committed to git.</w:t>
      </w:r>
    </w:p>
    <w:p>
      <w:pPr>
        <w:pStyle w:val="Heading2"/>
      </w:pPr>
      <w:r>
        <w:t>193. How to validate env on boot?</w:t>
      </w:r>
    </w:p>
    <w:p>
      <w:pPr>
        <w:spacing w:after="120"/>
      </w:pPr>
      <w:r>
        <w:rPr>
          <w:sz w:val="22"/>
        </w:rPr>
        <w:t xml:space="preserve">Concept: Fail fast if missing/invalid to avoid runtime surprises mid-request. How it works: Check required or </w:t>
      </w:r>
      <w:r>
        <w:rPr>
          <w:rFonts w:ascii="Consolas" w:hAnsi="Consolas"/>
          <w:b/>
          <w:color w:val="1F6FEB"/>
          <w:sz w:val="20"/>
        </w:rPr>
        <w:t>cleanEnv(process.env,{JWT_SECRET:str(),PORT:port({default:5000})})</w:t>
      </w:r>
      <w:r>
        <w:rPr>
          <w:sz w:val="22"/>
        </w:rPr>
        <w:t xml:space="preserve"> throwing on boot. Code: </w:t>
      </w:r>
      <w:r>
        <w:rPr>
          <w:rFonts w:ascii="Consolas" w:hAnsi="Consolas"/>
          <w:b/>
          <w:color w:val="1F6FEB"/>
          <w:sz w:val="20"/>
        </w:rPr>
        <w:t>if(!process.env.JWT_SECRET) throw new Error('JWT_SECRET missing');</w:t>
      </w:r>
      <w:r>
        <w:rPr>
          <w:sz w:val="22"/>
        </w:rPr>
        <w:t xml:space="preserve"> Project example: Deploy with missing Stripe key crashes in 2s with clear log vs charging silently failing later. Tip/Mistake: Lazy check inside handler causes first-user 500.</w:t>
      </w:r>
    </w:p>
    <w:p>
      <w:pPr>
        <w:pStyle w:val="Heading2"/>
      </w:pPr>
      <w:r>
        <w:t>194. How to use different configs per env?</w:t>
      </w:r>
    </w:p>
    <w:p>
      <w:pPr>
        <w:spacing w:after="120"/>
      </w:pPr>
      <w:r>
        <w:rPr>
          <w:sz w:val="22"/>
        </w:rPr>
        <w:t xml:space="preserve">Concept: Load config/development.js vs production.js by NODE_ENV, overridden by env vars. How it works: </w:t>
      </w:r>
      <w:r>
        <w:rPr>
          <w:rFonts w:ascii="Consolas" w:hAnsi="Consolas"/>
          <w:b/>
          <w:color w:val="1F6FEB"/>
          <w:sz w:val="20"/>
        </w:rPr>
        <w:t>const cfg=require('./config/'+process.env.NODE_ENV)</w:t>
      </w:r>
      <w:r>
        <w:rPr>
          <w:sz w:val="22"/>
        </w:rPr>
        <w:t xml:space="preserve"> merging base + env file + process.env. Code: </w:t>
      </w:r>
      <w:r>
        <w:rPr>
          <w:rFonts w:ascii="Consolas" w:hAnsi="Consolas"/>
          <w:b/>
          <w:color w:val="1F6FEB"/>
          <w:sz w:val="20"/>
        </w:rPr>
        <w:t>const env=process.env.NODE_ENV||'development'; module.exports=require('./'+env+'.js');</w:t>
      </w:r>
      <w:r>
        <w:rPr>
          <w:sz w:val="22"/>
        </w:rPr>
        <w:t xml:space="preserve"> Project example: Dev verbose logs + memory DB, prod JSON logs + Atlas + 100 limit — one </w:t>
      </w:r>
      <w:r>
        <w:rPr>
          <w:rFonts w:ascii="Consolas" w:hAnsi="Consolas"/>
          <w:b/>
          <w:color w:val="1F6FEB"/>
          <w:sz w:val="20"/>
        </w:rPr>
        <w:t>NODE_ENV=production</w:t>
      </w:r>
      <w:r>
        <w:rPr>
          <w:sz w:val="22"/>
        </w:rPr>
        <w:t xml:space="preserve"> switch. Tip/Mistake: If-else scattered everywhere; centralize config module.</w:t>
      </w:r>
    </w:p>
    <w:p>
      <w:pPr>
        <w:pStyle w:val="Heading2"/>
      </w:pPr>
      <w:r>
        <w:t>195. How to log in Express?</w:t>
      </w:r>
    </w:p>
    <w:p>
      <w:pPr>
        <w:spacing w:after="120"/>
      </w:pPr>
      <w:r>
        <w:rPr>
          <w:sz w:val="22"/>
        </w:rPr>
        <w:t xml:space="preserve">Concept: morgan for HTTP + winston/pino for app logs with JSON levels/correlation IDs. How it works: </w:t>
      </w:r>
      <w:r>
        <w:rPr>
          <w:rFonts w:ascii="Consolas" w:hAnsi="Consolas"/>
          <w:b/>
          <w:color w:val="1F6FEB"/>
          <w:sz w:val="20"/>
        </w:rPr>
        <w:t>app.use(morgan('combined',{stream}))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logger.info({reqId,msg})</w:t>
      </w:r>
      <w:r>
        <w:rPr>
          <w:sz w:val="22"/>
        </w:rPr>
        <w:t xml:space="preserve"> to console/file/ELK. Code: </w:t>
      </w:r>
      <w:r>
        <w:rPr>
          <w:rFonts w:ascii="Consolas" w:hAnsi="Consolas"/>
          <w:b/>
          <w:color w:val="1F6FEB"/>
          <w:sz w:val="20"/>
        </w:rPr>
        <w:t>const pino=require('pino')(); app.use(require('pino-http')({logger:pino}));</w:t>
      </w:r>
      <w:r>
        <w:rPr>
          <w:sz w:val="22"/>
        </w:rPr>
        <w:t xml:space="preserve"> Project example: Request flow traced via X-Request-Id from Nginx → API → worker in Kibana. Tip/Mistake: console.log in prod loses levels/search; use structured logger.</w:t>
      </w:r>
    </w:p>
    <w:p>
      <w:pPr>
        <w:pStyle w:val="Heading2"/>
      </w:pPr>
      <w:r>
        <w:t>196. Winston vs Pino?</w:t>
      </w:r>
    </w:p>
    <w:p>
      <w:pPr>
        <w:spacing w:after="120"/>
      </w:pPr>
      <w:r>
        <w:rPr>
          <w:sz w:val="22"/>
        </w:rPr>
        <w:t xml:space="preserve">Concept: Winston flexible transports/formats; Pino ultra-fast low-overhead JSON ideal high-throughput. How it works: Winston </w:t>
      </w:r>
      <w:r>
        <w:rPr>
          <w:rFonts w:ascii="Consolas" w:hAnsi="Consolas"/>
          <w:b/>
          <w:color w:val="1F6FEB"/>
          <w:sz w:val="20"/>
        </w:rPr>
        <w:t>createLogger({transports:[Console,File]})</w:t>
      </w:r>
      <w:r>
        <w:rPr>
          <w:sz w:val="22"/>
        </w:rPr>
        <w:t xml:space="preserve">; Pino </w:t>
      </w:r>
      <w:r>
        <w:rPr>
          <w:rFonts w:ascii="Consolas" w:hAnsi="Consolas"/>
          <w:b/>
          <w:color w:val="1F6FEB"/>
          <w:sz w:val="20"/>
        </w:rPr>
        <w:t>pino({level:'info'})</w:t>
      </w:r>
      <w:r>
        <w:rPr>
          <w:sz w:val="22"/>
        </w:rPr>
        <w:t xml:space="preserve"> 5x faster. Code: </w:t>
      </w:r>
      <w:r>
        <w:rPr>
          <w:rFonts w:ascii="Consolas" w:hAnsi="Consolas"/>
          <w:b/>
          <w:color w:val="1F6FEB"/>
          <w:sz w:val="20"/>
        </w:rPr>
        <w:t>winston.createLogger({transports:[new winston.transports.Console()]}); vs pino();</w:t>
      </w:r>
      <w:r>
        <w:rPr>
          <w:sz w:val="22"/>
        </w:rPr>
        <w:t xml:space="preserve"> Project example: 10k rps payments switched to Pino cutting CPU 15% vs Winston. Tip/Mistake: Sync file logging blocking loop; use async transports.</w:t>
      </w:r>
    </w:p>
    <w:p>
      <w:pPr>
        <w:pStyle w:val="Heading2"/>
      </w:pPr>
      <w:r>
        <w:t>197. How to add requestId to logs?</w:t>
      </w:r>
    </w:p>
    <w:p>
      <w:pPr>
        <w:spacing w:after="120"/>
      </w:pPr>
      <w:r>
        <w:rPr>
          <w:sz w:val="22"/>
        </w:rPr>
        <w:t xml:space="preserve">Concept: Unique ID per request propagates through logs/response for end-to-end tracing. How it works: Middleware </w:t>
      </w:r>
      <w:r>
        <w:rPr>
          <w:rFonts w:ascii="Consolas" w:hAnsi="Consolas"/>
          <w:b/>
          <w:color w:val="1F6FEB"/>
          <w:sz w:val="20"/>
        </w:rPr>
        <w:t>req.id=uuid()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logger.child({reqId})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res.set('X-Request-Id',req.id)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app.use((req,res,next)=&gt;{ req.id=require('crypto').randomUUID(); res.set('X-Request-Id',req.id); next(); });</w:t>
      </w:r>
      <w:r>
        <w:rPr>
          <w:sz w:val="22"/>
        </w:rPr>
        <w:t xml:space="preserve"> Project example: Support pastes X-Request-Id from UI error to find exact backend trace in seconds. Tip/Mistake: Generating in logger only breaks correlation; create at edge.</w:t>
      </w:r>
    </w:p>
    <w:p>
      <w:pPr>
        <w:pStyle w:val="Heading2"/>
      </w:pPr>
      <w:r>
        <w:t>198. How to rotate logs in production?</w:t>
      </w:r>
    </w:p>
    <w:p>
      <w:pPr>
        <w:spacing w:after="120"/>
      </w:pPr>
      <w:r>
        <w:rPr>
          <w:sz w:val="22"/>
        </w:rPr>
        <w:t xml:space="preserve">Concept: Rotate/archive/ship to avoid disk-full and retain searchable history. How it works: </w:t>
      </w:r>
      <w:r>
        <w:rPr>
          <w:rFonts w:ascii="Consolas" w:hAnsi="Consolas"/>
          <w:b/>
          <w:color w:val="1F6FEB"/>
          <w:sz w:val="20"/>
        </w:rPr>
        <w:t>winston-daily-rotate-file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pino-roll</w:t>
      </w:r>
      <w:r>
        <w:rPr>
          <w:sz w:val="22"/>
        </w:rPr>
        <w:t xml:space="preserve"> + PM2 logrotate, ship to ELK/Datadog, never console.log files. Code: </w:t>
      </w:r>
      <w:r>
        <w:rPr>
          <w:rFonts w:ascii="Consolas" w:hAnsi="Consolas"/>
          <w:b/>
          <w:color w:val="1F6FEB"/>
          <w:sz w:val="20"/>
        </w:rPr>
        <w:t>new DailyRotateFile({filename:'app-%DATE%.log',datePattern:'YYYY-MM-DD',maxFiles:'14d'});</w:t>
      </w:r>
      <w:r>
        <w:rPr>
          <w:sz w:val="22"/>
        </w:rPr>
        <w:t xml:space="preserve"> Project example: 30GB/day logs rotated daily + shipped to S3 lifecycle 90d, disk stable. Tip/Mistake: Single app.log grows to fill container causing crash.</w:t>
      </w:r>
    </w:p>
    <w:p>
      <w:pPr>
        <w:pStyle w:val="Heading2"/>
      </w:pPr>
      <w:r>
        <w:t>199. How to debug Express apps?</w:t>
      </w:r>
    </w:p>
    <w:p>
      <w:pPr>
        <w:spacing w:after="120"/>
      </w:pPr>
      <w:r>
        <w:rPr>
          <w:sz w:val="22"/>
        </w:rPr>
        <w:t xml:space="preserve">Concept: Combine DEBUG=*, --inspect, editor attach, structured logs with stacks. How it works: </w:t>
      </w:r>
      <w:r>
        <w:rPr>
          <w:rFonts w:ascii="Consolas" w:hAnsi="Consolas"/>
          <w:b/>
          <w:color w:val="1F6FEB"/>
          <w:sz w:val="20"/>
        </w:rPr>
        <w:t>DEBUG=express:* node --inspect app.js</w:t>
      </w:r>
      <w:r>
        <w:rPr>
          <w:sz w:val="22"/>
        </w:rPr>
        <w:t xml:space="preserve">, VSCode attach, breakpoint middleware, trace slow query via APM. Code: </w:t>
      </w:r>
      <w:r>
        <w:rPr>
          <w:rFonts w:ascii="Consolas" w:hAnsi="Consolas"/>
          <w:b/>
          <w:color w:val="1F6FEB"/>
          <w:sz w:val="20"/>
        </w:rPr>
        <w:t>DEBUG=express:* node app.js // + DEBUG=app:* for custom</w:t>
      </w:r>
      <w:r>
        <w:rPr>
          <w:sz w:val="22"/>
        </w:rPr>
        <w:t xml:space="preserve"> Project example: 404 mystery solved by express:router logs showing mount order shadowing. Tip/Mistake: Adding random console.logs in prod; reproduce locally with seed data.</w:t>
      </w:r>
    </w:p>
    <w:p>
      <w:pPr>
        <w:pStyle w:val="Heading2"/>
      </w:pPr>
      <w:r>
        <w:t>200. What is your production checklist for MERN API?</w:t>
      </w:r>
    </w:p>
    <w:p>
      <w:pPr>
        <w:spacing w:after="120"/>
      </w:pPr>
      <w:r>
        <w:rPr>
          <w:sz w:val="22"/>
        </w:rPr>
        <w:t xml:space="preserve">Concept: Harden, observe, scale, and document: security + data + ops baseline before launch. How it works: Verify helmet/CORS/rate-limit/validation/JWT rotation/pagination/Redis/tests/PM2/health/logs/docs/monitoring/backup. Code: </w:t>
      </w:r>
      <w:r>
        <w:rPr>
          <w:rFonts w:ascii="Consolas" w:hAnsi="Consolas"/>
          <w:b/>
          <w:color w:val="1F6FEB"/>
          <w:sz w:val="20"/>
        </w:rPr>
        <w:t>npm run lint &amp;&amp; npm test -- --coverage &amp;&amp; pm2 reload ecosystem.config.js --update-env // + curl /health</w:t>
      </w:r>
      <w:r>
        <w:rPr>
          <w:sz w:val="22"/>
        </w:rPr>
        <w:t xml:space="preserve"> Project example: Pre-launch gate blocked release missing rate-limit on /login and index on orders.user — fixed pre-incident. Tip/Mistake: Listing buzzwords without how-to-verify; mention curl/Supertest check per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