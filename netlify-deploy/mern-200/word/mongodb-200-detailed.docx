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MongoDB - 200 Q&amp;A — Detailed (200)</w:t>
      </w:r>
    </w:p>
    <w:p>
      <w:pPr>
        <w:pStyle w:val="Heading2"/>
      </w:pPr>
      <w:r>
        <w:t>1. What is MongoDB?</w:t>
      </w:r>
    </w:p>
    <w:p>
      <w:pPr>
        <w:spacing w:after="120"/>
      </w:pPr>
      <w:r>
        <w:rPr>
          <w:sz w:val="22"/>
        </w:rPr>
        <w:t xml:space="preserve">What: MongoDB is a document-oriented NoSQL database that stores data as flexible BSON documents in collections, not fixed rows/tables. Why: It fits MERN apps because JSON-like documents map directly to JS objects and allow fast iteration without migrations. How: You create collections implicitly on insert, store nested objects/arrays, and query with </w:t>
      </w:r>
      <w:r>
        <w:rPr>
          <w:rFonts w:ascii="Consolas" w:hAnsi="Consolas"/>
          <w:b/>
          <w:color w:val="1F6FEB"/>
          <w:sz w:val="20"/>
        </w:rPr>
        <w:t>find()</w:t>
      </w:r>
      <w:r>
        <w:rPr>
          <w:sz w:val="22"/>
        </w:rPr>
        <w:t xml:space="preserve"> or aggregation pipelines. Example: </w:t>
      </w:r>
      <w:r>
        <w:rPr>
          <w:rFonts w:ascii="Consolas" w:hAnsi="Consolas"/>
          <w:b/>
          <w:color w:val="1F6FEB"/>
          <w:sz w:val="20"/>
        </w:rPr>
        <w:t>db.users.insertOne({name:"Asha", age:24, tags:["mern"]})</w:t>
      </w:r>
      <w:r>
        <w:rPr>
          <w:sz w:val="22"/>
        </w:rPr>
        <w:t xml:space="preserve"> Use-case (1 YOE): I stored user profiles with varying social links without ALTER TABLE pain in my auth project. Mistake/Tip: Don't call it schemaless — say schema-flexible and mention validation; interviewers love that nuance.</w:t>
      </w:r>
    </w:p>
    <w:p>
      <w:pPr>
        <w:pStyle w:val="Heading2"/>
      </w:pPr>
      <w:r>
        <w:t>2. What is BSON?</w:t>
      </w:r>
    </w:p>
    <w:p>
      <w:pPr>
        <w:spacing w:after="120"/>
      </w:pPr>
      <w:r>
        <w:rPr>
          <w:sz w:val="22"/>
        </w:rPr>
        <w:t xml:space="preserve">What: BSON is Binary JSON — MongoDB's storage format that extends JSON with types like ObjectId, Date, Decimal128, and Binary. Why: It enables fast scanning, typed sorting, and compact storage while staying convertible to JS objects in Node. How: Driver serializes JS objects to BSON on write and deserializes back on read; shell shows ISODate/ObjectId helpers. Example: </w:t>
      </w:r>
      <w:r>
        <w:rPr>
          <w:rFonts w:ascii="Consolas" w:hAnsi="Consolas"/>
          <w:b/>
          <w:color w:val="1F6FEB"/>
          <w:sz w:val="20"/>
        </w:rPr>
        <w:t>ObjectId("65a1b2c3d4e5f0011223344") // 12-byte BSON type</w:t>
      </w:r>
      <w:r>
        <w:rPr>
          <w:sz w:val="22"/>
        </w:rPr>
        <w:t xml:space="preserve"> Use-case (1 YOE): I used BSON Date for </w:t>
      </w:r>
      <w:r>
        <w:rPr>
          <w:rFonts w:ascii="Consolas" w:hAnsi="Consolas"/>
          <w:b/>
          <w:color w:val="1F6FEB"/>
          <w:sz w:val="20"/>
        </w:rPr>
        <w:t>createdAt</w:t>
      </w:r>
      <w:r>
        <w:rPr>
          <w:sz w:val="22"/>
        </w:rPr>
        <w:t xml:space="preserve"> and Decimal128 for prices to avoid float rounding in e-commerce. Mistake/Tip: Don't say BSON is just JSON; name 2 extra types and the 16MB document limit.</w:t>
      </w:r>
    </w:p>
    <w:p>
      <w:pPr>
        <w:pStyle w:val="Heading2"/>
      </w:pPr>
      <w:r>
        <w:t>3. What is a collection in MongoDB?</w:t>
      </w:r>
    </w:p>
    <w:p>
      <w:pPr>
        <w:spacing w:after="120"/>
      </w:pPr>
      <w:r>
        <w:rPr>
          <w:sz w:val="22"/>
        </w:rPr>
        <w:t xml:space="preserve">What: A collection is a group of documents, roughly like a SQL table but schema-flexible by default with dynamic fields. Why: It lets different documents in </w:t>
      </w:r>
      <w:r>
        <w:rPr>
          <w:rFonts w:ascii="Consolas" w:hAnsi="Consolas"/>
          <w:b/>
          <w:color w:val="1F6FEB"/>
          <w:sz w:val="20"/>
        </w:rPr>
        <w:t>users</w:t>
      </w:r>
      <w:r>
        <w:rPr>
          <w:sz w:val="22"/>
        </w:rPr>
        <w:t xml:space="preserve"> have different fields while still indexing/querying them together. How: Created implicitly on first insert or explicitly via </w:t>
      </w:r>
      <w:r>
        <w:rPr>
          <w:rFonts w:ascii="Consolas" w:hAnsi="Consolas"/>
          <w:b/>
          <w:color w:val="1F6FEB"/>
          <w:sz w:val="20"/>
        </w:rPr>
        <w:t>db.createCollection("users")</w:t>
      </w:r>
      <w:r>
        <w:rPr>
          <w:sz w:val="22"/>
        </w:rPr>
        <w:t xml:space="preserve"> with validation rules. Example: </w:t>
      </w:r>
      <w:r>
        <w:rPr>
          <w:rFonts w:ascii="Consolas" w:hAnsi="Consolas"/>
          <w:b/>
          <w:color w:val="1F6FEB"/>
          <w:sz w:val="20"/>
        </w:rPr>
        <w:t>db.createCollection("users", {validator:{$jsonSchema:{required:["email"]}}})</w:t>
      </w:r>
      <w:r>
        <w:rPr>
          <w:sz w:val="22"/>
        </w:rPr>
        <w:t xml:space="preserve"> Use-case (1 YOE): I kept </w:t>
      </w:r>
      <w:r>
        <w:rPr>
          <w:rFonts w:ascii="Consolas" w:hAnsi="Consolas"/>
          <w:b/>
          <w:color w:val="1F6FEB"/>
          <w:sz w:val="20"/>
        </w:rPr>
        <w:t>users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posts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orders</w:t>
      </w:r>
      <w:r>
        <w:rPr>
          <w:sz w:val="22"/>
        </w:rPr>
        <w:t xml:space="preserve"> as separate collections with indexes per query pattern in my blog. Mistake/Tip: Don't create a collection per user; interview tip — mention capped vs regular collections.</w:t>
      </w:r>
    </w:p>
    <w:p>
      <w:pPr>
        <w:pStyle w:val="Heading2"/>
      </w:pPr>
      <w:r>
        <w:t>4. What is a document in MongoDB?</w:t>
      </w:r>
    </w:p>
    <w:p>
      <w:pPr>
        <w:spacing w:after="120"/>
      </w:pPr>
      <w:r>
        <w:rPr>
          <w:sz w:val="22"/>
        </w:rPr>
        <w:t xml:space="preserve">What: A document is a JSON-like BSON record of key-value pairs, max 16MB, uniquely identified by </w:t>
      </w:r>
      <w:r>
        <w:rPr>
          <w:rFonts w:ascii="Consolas" w:hAnsi="Consolas"/>
          <w:b/>
          <w:color w:val="1F6FEB"/>
          <w:sz w:val="20"/>
        </w:rPr>
        <w:t>_id</w:t>
      </w:r>
      <w:r>
        <w:rPr>
          <w:sz w:val="22"/>
        </w:rPr>
        <w:t xml:space="preserve">. Why: It allows embedding related data together for single-fetch reads, ideal for MERN object mapping. How: Fields can nest objects/arrays; you insert via driver/Mongoose and query with dot notation. Example: </w:t>
      </w:r>
      <w:r>
        <w:rPr>
          <w:rFonts w:ascii="Consolas" w:hAnsi="Consolas"/>
          <w:b/>
          <w:color w:val="1F6FEB"/>
          <w:sz w:val="20"/>
        </w:rPr>
        <w:t>db.users.insertOne({_id:ObjectId(), name:"Asha", address:{city:"Pune"}})</w:t>
      </w:r>
      <w:r>
        <w:rPr>
          <w:sz w:val="22"/>
        </w:rPr>
        <w:t xml:space="preserve"> Use-case (1 YOE): I embedded </w:t>
      </w:r>
      <w:r>
        <w:rPr>
          <w:rFonts w:ascii="Consolas" w:hAnsi="Consolas"/>
          <w:b/>
          <w:color w:val="1F6FEB"/>
          <w:sz w:val="20"/>
        </w:rPr>
        <w:t>address</w:t>
      </w:r>
      <w:r>
        <w:rPr>
          <w:sz w:val="22"/>
        </w:rPr>
        <w:t xml:space="preserve"> in user docs so profile fetch needed no join. Mistake/Tip: Mistake is unbounded embedding; tip — mention 16MB limit proactively.</w:t>
      </w:r>
    </w:p>
    <w:p>
      <w:pPr>
        <w:pStyle w:val="Heading2"/>
      </w:pPr>
      <w:r>
        <w:t>5. How do you insert one document?</w:t>
      </w:r>
    </w:p>
    <w:p>
      <w:pPr>
        <w:spacing w:after="120"/>
      </w:pPr>
      <w:r>
        <w:rPr>
          <w:sz w:val="22"/>
        </w:rPr>
        <w:t xml:space="preserve">What: Single-doc insert adds one BSON doc to a collection atomically and generates </w:t>
      </w:r>
      <w:r>
        <w:rPr>
          <w:rFonts w:ascii="Consolas" w:hAnsi="Consolas"/>
          <w:b/>
          <w:color w:val="1F6FEB"/>
          <w:sz w:val="20"/>
        </w:rPr>
        <w:t>_id</w:t>
      </w:r>
      <w:r>
        <w:rPr>
          <w:sz w:val="22"/>
        </w:rPr>
        <w:t xml:space="preserve"> if omitted. Why: Used for signup, create-post, or add-product flows where one entity is created per request. How: It validates against schema, writes to oplog, and returns </w:t>
      </w:r>
      <w:r>
        <w:rPr>
          <w:rFonts w:ascii="Consolas" w:hAnsi="Consolas"/>
          <w:b/>
          <w:color w:val="1F6FEB"/>
          <w:sz w:val="20"/>
        </w:rPr>
        <w:t>acknowledged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insertedId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db.users.insertOne({name:"Asha", age:24})</w:t>
      </w:r>
      <w:r>
        <w:rPr>
          <w:sz w:val="22"/>
        </w:rPr>
        <w:t xml:space="preserve"> Use-case (1 YOE): I used </w:t>
      </w:r>
      <w:r>
        <w:rPr>
          <w:rFonts w:ascii="Consolas" w:hAnsi="Consolas"/>
          <w:b/>
          <w:color w:val="1F6FEB"/>
          <w:sz w:val="20"/>
        </w:rPr>
        <w:t>User.create(req.body)</w:t>
      </w:r>
      <w:r>
        <w:rPr>
          <w:sz w:val="22"/>
        </w:rPr>
        <w:t xml:space="preserve"> in Express signup controller to insert one user. Mistake/Tip: Mistake is ignoring duplicate-key errors; always catch E11000 for email conflicts.</w:t>
      </w:r>
    </w:p>
    <w:p>
      <w:pPr>
        <w:pStyle w:val="Heading2"/>
      </w:pPr>
      <w:r>
        <w:t>6. How do you insert multiple documents?</w:t>
      </w:r>
    </w:p>
    <w:p>
      <w:pPr>
        <w:spacing w:after="120"/>
      </w:pPr>
      <w:r>
        <w:rPr>
          <w:sz w:val="22"/>
        </w:rPr>
        <w:t xml:space="preserve">What: Bulk insert adds many docs in one round-trip and returns </w:t>
      </w:r>
      <w:r>
        <w:rPr>
          <w:rFonts w:ascii="Consolas" w:hAnsi="Consolas"/>
          <w:b/>
          <w:color w:val="1F6FEB"/>
          <w:sz w:val="20"/>
        </w:rPr>
        <w:t>insertedIds</w:t>
      </w:r>
      <w:r>
        <w:rPr>
          <w:sz w:val="22"/>
        </w:rPr>
        <w:t xml:space="preserve">, supporting ordered/unordered modes. Why: Essential for seeding, CSV imports, and sync jobs where per-doc inserts would be too slow. How: With </w:t>
      </w:r>
      <w:r>
        <w:rPr>
          <w:rFonts w:ascii="Consolas" w:hAnsi="Consolas"/>
          <w:b/>
          <w:color w:val="1F6FEB"/>
          <w:sz w:val="20"/>
        </w:rPr>
        <w:t>ordered:false</w:t>
      </w:r>
      <w:r>
        <w:rPr>
          <w:sz w:val="22"/>
        </w:rPr>
        <w:t xml:space="preserve"> it continues past failures; with </w:t>
      </w:r>
      <w:r>
        <w:rPr>
          <w:rFonts w:ascii="Consolas" w:hAnsi="Consolas"/>
          <w:b/>
          <w:color w:val="1F6FEB"/>
          <w:sz w:val="20"/>
        </w:rPr>
        <w:t>ordered:true</w:t>
      </w:r>
      <w:r>
        <w:rPr>
          <w:sz w:val="22"/>
        </w:rPr>
        <w:t xml:space="preserve"> it stops on first error. Example: </w:t>
      </w:r>
      <w:r>
        <w:rPr>
          <w:rFonts w:ascii="Consolas" w:hAnsi="Consolas"/>
          <w:b/>
          <w:color w:val="1F6FEB"/>
          <w:sz w:val="20"/>
        </w:rPr>
        <w:t>db.users.insertMany([{name:"A"},{name:"B"}], {ordered:false})</w:t>
      </w:r>
      <w:r>
        <w:rPr>
          <w:sz w:val="22"/>
        </w:rPr>
        <w:t xml:space="preserve"> Use-case (1 YOE): I seeded 500 products with </w:t>
      </w:r>
      <w:r>
        <w:rPr>
          <w:rFonts w:ascii="Consolas" w:hAnsi="Consolas"/>
          <w:b/>
          <w:color w:val="1F6FEB"/>
          <w:sz w:val="20"/>
        </w:rPr>
        <w:t>insertMany</w:t>
      </w:r>
      <w:r>
        <w:rPr>
          <w:sz w:val="22"/>
        </w:rPr>
        <w:t xml:space="preserve"> in a seed script for dev testing. Mistake/Tip: Don't insert 100k docs at once — batch in 1k-5k; mention </w:t>
      </w:r>
      <w:r>
        <w:rPr>
          <w:rFonts w:ascii="Consolas" w:hAnsi="Consolas"/>
          <w:b/>
          <w:color w:val="1F6FEB"/>
          <w:sz w:val="20"/>
        </w:rPr>
        <w:t>bulkWrite</w:t>
      </w:r>
      <w:r>
        <w:rPr>
          <w:sz w:val="22"/>
        </w:rPr>
        <w:t xml:space="preserve"> for mixed ops.</w:t>
      </w:r>
    </w:p>
    <w:p>
      <w:pPr>
        <w:pStyle w:val="Heading2"/>
      </w:pPr>
      <w:r>
        <w:t>7. How do you read all documents?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find()</w:t>
      </w:r>
      <w:r>
        <w:rPr>
          <w:sz w:val="22"/>
        </w:rPr>
        <w:t xml:space="preserve"> returns a cursor to matching docs; </w:t>
      </w:r>
      <w:r>
        <w:rPr>
          <w:rFonts w:ascii="Consolas" w:hAnsi="Consolas"/>
          <w:b/>
          <w:color w:val="1F6FEB"/>
          <w:sz w:val="20"/>
        </w:rPr>
        <w:t>findOne()</w:t>
      </w:r>
      <w:r>
        <w:rPr>
          <w:sz w:val="22"/>
        </w:rPr>
        <w:t xml:space="preserve"> returns a single doc or null. Why: Cursors stream results to avoid loading entire collections into Node memory. How: Chain </w:t>
      </w:r>
      <w:r>
        <w:rPr>
          <w:rFonts w:ascii="Consolas" w:hAnsi="Consolas"/>
          <w:b/>
          <w:color w:val="1F6FEB"/>
          <w:sz w:val="20"/>
        </w:rPr>
        <w:t>.sort().skip().limit()</w:t>
      </w:r>
      <w:r>
        <w:rPr>
          <w:sz w:val="22"/>
        </w:rPr>
        <w:t xml:space="preserve"> and iterate with </w:t>
      </w:r>
      <w:r>
        <w:rPr>
          <w:rFonts w:ascii="Consolas" w:hAnsi="Consolas"/>
          <w:b/>
          <w:color w:val="1F6FEB"/>
          <w:sz w:val="20"/>
        </w:rPr>
        <w:t>toArray()</w:t>
      </w:r>
      <w:r>
        <w:rPr>
          <w:sz w:val="22"/>
        </w:rPr>
        <w:t xml:space="preserve"> or </w:t>
      </w:r>
      <w:r>
        <w:rPr>
          <w:rFonts w:ascii="Consolas" w:hAnsi="Consolas"/>
          <w:b/>
          <w:color w:val="1F6FEB"/>
          <w:sz w:val="20"/>
        </w:rPr>
        <w:t>for await</w:t>
      </w:r>
      <w:r>
        <w:rPr>
          <w:sz w:val="22"/>
        </w:rPr>
        <w:t xml:space="preserve"> in Node driver. Example: </w:t>
      </w:r>
      <w:r>
        <w:rPr>
          <w:rFonts w:ascii="Consolas" w:hAnsi="Consolas"/>
          <w:b/>
          <w:color w:val="1F6FEB"/>
          <w:sz w:val="20"/>
        </w:rPr>
        <w:t>db.users.find({}).toArray() // findOne({email:"a@test.com"}) for single</w:t>
      </w:r>
      <w:r>
        <w:rPr>
          <w:sz w:val="22"/>
        </w:rPr>
        <w:t xml:space="preserve"> Use-case (1 YOE): I listed all products for admin panel with </w:t>
      </w:r>
      <w:r>
        <w:rPr>
          <w:rFonts w:ascii="Consolas" w:hAnsi="Consolas"/>
          <w:b/>
          <w:color w:val="1F6FEB"/>
          <w:sz w:val="20"/>
        </w:rPr>
        <w:t>find().lean().limit(50)</w:t>
      </w:r>
      <w:r>
        <w:rPr>
          <w:sz w:val="22"/>
        </w:rPr>
        <w:t xml:space="preserve">. Mistake/Tip: Mistake is </w:t>
      </w:r>
      <w:r>
        <w:rPr>
          <w:rFonts w:ascii="Consolas" w:hAnsi="Consolas"/>
          <w:b/>
          <w:color w:val="1F6FEB"/>
          <w:sz w:val="20"/>
        </w:rPr>
        <w:t>find()</w:t>
      </w:r>
      <w:r>
        <w:rPr>
          <w:sz w:val="22"/>
        </w:rPr>
        <w:t xml:space="preserve"> without limit on large collections; always paginate.</w:t>
      </w:r>
    </w:p>
    <w:p>
      <w:pPr>
        <w:pStyle w:val="Heading2"/>
      </w:pPr>
      <w:r>
        <w:t>8. How do you update one document?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updateOne(filter, update)</w:t>
      </w:r>
      <w:r>
        <w:rPr>
          <w:sz w:val="22"/>
        </w:rPr>
        <w:t xml:space="preserve"> modifies the first match atomically using operators like </w:t>
      </w:r>
      <w:r>
        <w:rPr>
          <w:rFonts w:ascii="Consolas" w:hAnsi="Consolas"/>
          <w:b/>
          <w:color w:val="1F6FEB"/>
          <w:sz w:val="20"/>
        </w:rPr>
        <w:t>$set</w:t>
      </w:r>
      <w:r>
        <w:rPr>
          <w:sz w:val="22"/>
        </w:rPr>
        <w:t xml:space="preserve">. Why: Used for profile edits or status changes where only one entity should change. How: Filter selects doc, update doc applies operators; check </w:t>
      </w:r>
      <w:r>
        <w:rPr>
          <w:rFonts w:ascii="Consolas" w:hAnsi="Consolas"/>
          <w:b/>
          <w:color w:val="1F6FEB"/>
          <w:sz w:val="20"/>
        </w:rPr>
        <w:t>matchedCount</w:t>
      </w:r>
      <w:r>
        <w:rPr>
          <w:sz w:val="22"/>
        </w:rPr>
        <w:t xml:space="preserve"> vs </w:t>
      </w:r>
      <w:r>
        <w:rPr>
          <w:rFonts w:ascii="Consolas" w:hAnsi="Consolas"/>
          <w:b/>
          <w:color w:val="1F6FEB"/>
          <w:sz w:val="20"/>
        </w:rPr>
        <w:t>modifiedCount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db.users.updateOne({name:"Asha"}, {$set:{age:25}})</w:t>
      </w:r>
      <w:r>
        <w:rPr>
          <w:sz w:val="22"/>
        </w:rPr>
        <w:t xml:space="preserve"> Use-case (1 YOE): I updated user city in profile PUT API with </w:t>
      </w:r>
      <w:r>
        <w:rPr>
          <w:rFonts w:ascii="Consolas" w:hAnsi="Consolas"/>
          <w:b/>
          <w:color w:val="1F6FEB"/>
          <w:sz w:val="20"/>
        </w:rPr>
        <w:t>updateOne({_id}, {$set:req.body})</w:t>
      </w:r>
      <w:r>
        <w:rPr>
          <w:sz w:val="22"/>
        </w:rPr>
        <w:t xml:space="preserve">. Mistake/Tip: Forgetting </w:t>
      </w:r>
      <w:r>
        <w:rPr>
          <w:rFonts w:ascii="Consolas" w:hAnsi="Consolas"/>
          <w:b/>
          <w:color w:val="1F6FEB"/>
          <w:sz w:val="20"/>
        </w:rPr>
        <w:t>$set</w:t>
      </w:r>
      <w:r>
        <w:rPr>
          <w:sz w:val="22"/>
        </w:rPr>
        <w:t xml:space="preserve"> overwrites; tip — mention </w:t>
      </w:r>
      <w:r>
        <w:rPr>
          <w:rFonts w:ascii="Consolas" w:hAnsi="Consolas"/>
          <w:b/>
          <w:color w:val="1F6FEB"/>
          <w:sz w:val="20"/>
        </w:rPr>
        <w:t>upsert:false</w:t>
      </w:r>
      <w:r>
        <w:rPr>
          <w:sz w:val="22"/>
        </w:rPr>
        <w:t xml:space="preserve"> default.</w:t>
      </w:r>
    </w:p>
    <w:p>
      <w:pPr>
        <w:pStyle w:val="Heading2"/>
      </w:pPr>
      <w:r>
        <w:t>9. How do you update many documents?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updateMany</w:t>
      </w:r>
      <w:r>
        <w:rPr>
          <w:sz w:val="22"/>
        </w:rPr>
        <w:t xml:space="preserve"> applies the same mutation to all docs matching the filter. Why: Needed for bulk status changes like activating pending users or discounting a category. How: Scans via index on filter, applies operators per doc, returns </w:t>
      </w:r>
      <w:r>
        <w:rPr>
          <w:rFonts w:ascii="Consolas" w:hAnsi="Consolas"/>
          <w:b/>
          <w:color w:val="1F6FEB"/>
          <w:sz w:val="20"/>
        </w:rPr>
        <w:t>modifiedCount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db.users.updateMany({status:"pending"}, {$set:{status:"active"}})</w:t>
      </w:r>
      <w:r>
        <w:rPr>
          <w:sz w:val="22"/>
        </w:rPr>
        <w:t xml:space="preserve"> Use-case (1 YOE): I bulk-activated sellers after KYC approval in admin API. Mistake/Tip: Always test filter with </w:t>
      </w:r>
      <w:r>
        <w:rPr>
          <w:rFonts w:ascii="Consolas" w:hAnsi="Consolas"/>
          <w:b/>
          <w:color w:val="1F6FEB"/>
          <w:sz w:val="20"/>
        </w:rPr>
        <w:t>find()</w:t>
      </w:r>
      <w:r>
        <w:rPr>
          <w:sz w:val="22"/>
        </w:rPr>
        <w:t xml:space="preserve"> first; a broad filter can corrupt data.</w:t>
      </w:r>
    </w:p>
    <w:p>
      <w:pPr>
        <w:pStyle w:val="Heading2"/>
      </w:pPr>
      <w:r>
        <w:t>10. How do you delete one document?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deleteOne(filter)</w:t>
      </w:r>
      <w:r>
        <w:rPr>
          <w:sz w:val="22"/>
        </w:rPr>
        <w:t xml:space="preserve"> removes the first doc matching the filter. Why: Used for removing a session, revoking a token, or deleting a specific cart item doc. How: Finds via index, deletes, returns </w:t>
      </w:r>
      <w:r>
        <w:rPr>
          <w:rFonts w:ascii="Consolas" w:hAnsi="Consolas"/>
          <w:b/>
          <w:color w:val="1F6FEB"/>
          <w:sz w:val="20"/>
        </w:rPr>
        <w:t>deletedCount:0/1</w:t>
      </w:r>
      <w:r>
        <w:rPr>
          <w:sz w:val="22"/>
        </w:rPr>
        <w:t xml:space="preserve">; consider soft-delete instead. Example: </w:t>
      </w:r>
      <w:r>
        <w:rPr>
          <w:rFonts w:ascii="Consolas" w:hAnsi="Consolas"/>
          <w:b/>
          <w:color w:val="1F6FEB"/>
          <w:sz w:val="20"/>
        </w:rPr>
        <w:t>db.users.deleteOne({email:"a@test.com"})</w:t>
      </w:r>
      <w:r>
        <w:rPr>
          <w:sz w:val="22"/>
        </w:rPr>
        <w:t xml:space="preserve"> Use-case (1 YOE): I deleted refresh tokens on logout with </w:t>
      </w:r>
      <w:r>
        <w:rPr>
          <w:rFonts w:ascii="Consolas" w:hAnsi="Consolas"/>
          <w:b/>
          <w:color w:val="1F6FEB"/>
          <w:sz w:val="20"/>
        </w:rPr>
        <w:t>deleteOne({token})</w:t>
      </w:r>
      <w:r>
        <w:rPr>
          <w:sz w:val="22"/>
        </w:rPr>
        <w:t xml:space="preserve">. Mistake/Tip: Prefer soft-delete with </w:t>
      </w:r>
      <w:r>
        <w:rPr>
          <w:rFonts w:ascii="Consolas" w:hAnsi="Consolas"/>
          <w:b/>
          <w:color w:val="1F6FEB"/>
          <w:sz w:val="20"/>
        </w:rPr>
        <w:t>isDeleted</w:t>
      </w:r>
      <w:r>
        <w:rPr>
          <w:sz w:val="22"/>
        </w:rPr>
        <w:t>; hard delete loses audit trail.</w:t>
      </w:r>
    </w:p>
    <w:p>
      <w:pPr>
        <w:pStyle w:val="Heading2"/>
      </w:pPr>
      <w:r>
        <w:t>11. How do you delete many documents?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deleteMany(filter)</w:t>
      </w:r>
      <w:r>
        <w:rPr>
          <w:sz w:val="22"/>
        </w:rPr>
        <w:t xml:space="preserve"> removes all docs matching the filter in one operation. Why: Used for cleanup jobs like purging inactive users or expired OTPs. How: Uses filter index if present; for full purge use </w:t>
      </w:r>
      <w:r>
        <w:rPr>
          <w:rFonts w:ascii="Consolas" w:hAnsi="Consolas"/>
          <w:b/>
          <w:color w:val="1F6FEB"/>
          <w:sz w:val="20"/>
        </w:rPr>
        <w:t>{}</w:t>
      </w:r>
      <w:r>
        <w:rPr>
          <w:sz w:val="22"/>
        </w:rPr>
        <w:t xml:space="preserve"> but prefer </w:t>
      </w:r>
      <w:r>
        <w:rPr>
          <w:rFonts w:ascii="Consolas" w:hAnsi="Consolas"/>
          <w:b/>
          <w:color w:val="1F6FEB"/>
          <w:sz w:val="20"/>
        </w:rPr>
        <w:t>drop()</w:t>
      </w:r>
      <w:r>
        <w:rPr>
          <w:sz w:val="22"/>
        </w:rPr>
        <w:t xml:space="preserve"> for whole collection. Example: </w:t>
      </w:r>
      <w:r>
        <w:rPr>
          <w:rFonts w:ascii="Consolas" w:hAnsi="Consolas"/>
          <w:b/>
          <w:color w:val="1F6FEB"/>
          <w:sz w:val="20"/>
        </w:rPr>
        <w:t>db.users.deleteMany({status:"inactive"})</w:t>
      </w:r>
      <w:r>
        <w:rPr>
          <w:sz w:val="22"/>
        </w:rPr>
        <w:t xml:space="preserve"> Use-case (1 YOE): I cleaned expired sessions nightly with </w:t>
      </w:r>
      <w:r>
        <w:rPr>
          <w:rFonts w:ascii="Consolas" w:hAnsi="Consolas"/>
          <w:b/>
          <w:color w:val="1F6FEB"/>
          <w:sz w:val="20"/>
        </w:rPr>
        <w:t>deleteMany({expiresAt:{$lt:new Date()}})</w:t>
      </w:r>
      <w:r>
        <w:rPr>
          <w:sz w:val="22"/>
        </w:rPr>
        <w:t>. Mistake/Tip: Mistake is empty filter accidents; always guard and require confirmation in admin APIs.</w:t>
      </w:r>
    </w:p>
    <w:p>
      <w:pPr>
        <w:pStyle w:val="Heading2"/>
      </w:pPr>
      <w:r>
        <w:t>12. What does `replaceOne()` do?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replaceOne</w:t>
      </w:r>
      <w:r>
        <w:rPr>
          <w:sz w:val="22"/>
        </w:rPr>
        <w:t xml:space="preserve"> replaces an entire document (except immutable </w:t>
      </w:r>
      <w:r>
        <w:rPr>
          <w:rFonts w:ascii="Consolas" w:hAnsi="Consolas"/>
          <w:b/>
          <w:color w:val="1F6FEB"/>
          <w:sz w:val="20"/>
        </w:rPr>
        <w:t>_id</w:t>
      </w:r>
      <w:r>
        <w:rPr>
          <w:sz w:val="22"/>
        </w:rPr>
        <w:t xml:space="preserve">) with a new doc. Why: Useful when you have a full new representation, e.g. sync from external source. How: Unlike </w:t>
      </w:r>
      <w:r>
        <w:rPr>
          <w:rFonts w:ascii="Consolas" w:hAnsi="Consolas"/>
          <w:b/>
          <w:color w:val="1F6FEB"/>
          <w:sz w:val="20"/>
        </w:rPr>
        <w:t>$set</w:t>
      </w:r>
      <w:r>
        <w:rPr>
          <w:sz w:val="22"/>
        </w:rPr>
        <w:t xml:space="preserve"> partial update, omitted fields are removed; set </w:t>
      </w:r>
      <w:r>
        <w:rPr>
          <w:rFonts w:ascii="Consolas" w:hAnsi="Consolas"/>
          <w:b/>
          <w:color w:val="1F6FEB"/>
          <w:sz w:val="20"/>
        </w:rPr>
        <w:t>upsert:true</w:t>
      </w:r>
      <w:r>
        <w:rPr>
          <w:sz w:val="22"/>
        </w:rPr>
        <w:t xml:space="preserve"> to insert if missing. Example: </w:t>
      </w:r>
      <w:r>
        <w:rPr>
          <w:rFonts w:ascii="Consolas" w:hAnsi="Consolas"/>
          <w:b/>
          <w:color w:val="1F6FEB"/>
          <w:sz w:val="20"/>
        </w:rPr>
        <w:t>db.users.replaceOne({email:"a@test.com"}, {name:"Asha", age:26, city:"Pune"})</w:t>
      </w:r>
      <w:r>
        <w:rPr>
          <w:sz w:val="22"/>
        </w:rPr>
        <w:t xml:space="preserve"> Use-case (1 YOE): I synced Shopify product snapshots by replacing full product docs. Mistake/Tip: Mistake is losing fields by forgetting them; prefer </w:t>
      </w:r>
      <w:r>
        <w:rPr>
          <w:rFonts w:ascii="Consolas" w:hAnsi="Consolas"/>
          <w:b/>
          <w:color w:val="1F6FEB"/>
          <w:sz w:val="20"/>
        </w:rPr>
        <w:t>updateOne</w:t>
      </w:r>
      <w:r>
        <w:rPr>
          <w:sz w:val="22"/>
        </w:rPr>
        <w:t>+</w:t>
      </w:r>
      <w:r>
        <w:rPr>
          <w:rFonts w:ascii="Consolas" w:hAnsi="Consolas"/>
          <w:b/>
          <w:color w:val="1F6FEB"/>
          <w:sz w:val="20"/>
        </w:rPr>
        <w:t>$set</w:t>
      </w:r>
      <w:r>
        <w:rPr>
          <w:sz w:val="22"/>
        </w:rPr>
        <w:t xml:space="preserve"> for partial edits.</w:t>
      </w:r>
    </w:p>
    <w:p>
      <w:pPr>
        <w:pStyle w:val="Heading2"/>
      </w:pPr>
      <w:r>
        <w:t>13. What is `upsert` in MongoDB?</w:t>
      </w:r>
    </w:p>
    <w:p>
      <w:pPr>
        <w:spacing w:after="120"/>
      </w:pPr>
      <w:r>
        <w:rPr>
          <w:sz w:val="22"/>
        </w:rPr>
        <w:t xml:space="preserve">What: With </w:t>
      </w:r>
      <w:r>
        <w:rPr>
          <w:rFonts w:ascii="Consolas" w:hAnsi="Consolas"/>
          <w:b/>
          <w:color w:val="1F6FEB"/>
          <w:sz w:val="20"/>
        </w:rPr>
        <w:t>{upsert:true}</w:t>
      </w:r>
      <w:r>
        <w:rPr>
          <w:sz w:val="22"/>
        </w:rPr>
        <w:t xml:space="preserve">, an update creates the doc if no match is found, merging filter + update. Why: Perfect for counters, settings, and sync jobs where insert-or-update logic is needed atomically. How: MongoDB applies </w:t>
      </w:r>
      <w:r>
        <w:rPr>
          <w:rFonts w:ascii="Consolas" w:hAnsi="Consolas"/>
          <w:b/>
          <w:color w:val="1F6FEB"/>
          <w:sz w:val="20"/>
        </w:rPr>
        <w:t>$set</w:t>
      </w:r>
      <w:r>
        <w:rPr>
          <w:sz w:val="22"/>
        </w:rPr>
        <w:t>/</w:t>
      </w:r>
      <w:r>
        <w:rPr>
          <w:rFonts w:ascii="Consolas" w:hAnsi="Consolas"/>
          <w:b/>
          <w:color w:val="1F6FEB"/>
          <w:sz w:val="20"/>
        </w:rPr>
        <w:t>$setOnInsert</w:t>
      </w:r>
      <w:r>
        <w:rPr>
          <w:sz w:val="22"/>
        </w:rPr>
        <w:t xml:space="preserve"> and inserts filter equality fields as new doc. Example: </w:t>
      </w:r>
      <w:r>
        <w:rPr>
          <w:rFonts w:ascii="Consolas" w:hAnsi="Consolas"/>
          <w:b/>
          <w:color w:val="1F6FEB"/>
          <w:sz w:val="20"/>
        </w:rPr>
        <w:t>db.counters.updateOne({key:"visits"}, {$inc:{n:1}}, {upsert:true})</w:t>
      </w:r>
      <w:r>
        <w:rPr>
          <w:sz w:val="22"/>
        </w:rPr>
        <w:t xml:space="preserve"> Use-case (1 YOE): I upserted user preferences on first login without separate exists-check. Mistake/Tip: Beware race-created duplicates without unique index; mention </w:t>
      </w:r>
      <w:r>
        <w:rPr>
          <w:rFonts w:ascii="Consolas" w:hAnsi="Consolas"/>
          <w:b/>
          <w:color w:val="1F6FEB"/>
          <w:sz w:val="20"/>
        </w:rPr>
        <w:t>$setOnInsert</w:t>
      </w:r>
      <w:r>
        <w:rPr>
          <w:sz w:val="22"/>
        </w:rPr>
        <w:t>.</w:t>
      </w:r>
    </w:p>
    <w:p>
      <w:pPr>
        <w:pStyle w:val="Heading2"/>
      </w:pPr>
      <w:r>
        <w:t>14. What is `findOneAndUpdate()`?</w:t>
      </w:r>
    </w:p>
    <w:p>
      <w:pPr>
        <w:spacing w:after="120"/>
      </w:pPr>
      <w:r>
        <w:rPr>
          <w:sz w:val="22"/>
        </w:rPr>
        <w:t xml:space="preserve">What: Atomically finds, updates, and returns a doc — either before or after the change. Why: Avoids read-then-write races for queues, seat booking, and stock decrement. How: Pass </w:t>
      </w:r>
      <w:r>
        <w:rPr>
          <w:rFonts w:ascii="Consolas" w:hAnsi="Consolas"/>
          <w:b/>
          <w:color w:val="1F6FEB"/>
          <w:sz w:val="20"/>
        </w:rPr>
        <w:t>returnDocument:"after"</w:t>
      </w:r>
      <w:r>
        <w:rPr>
          <w:sz w:val="22"/>
        </w:rPr>
        <w:t xml:space="preserve"> (or </w:t>
      </w:r>
      <w:r>
        <w:rPr>
          <w:rFonts w:ascii="Consolas" w:hAnsi="Consolas"/>
          <w:b/>
          <w:color w:val="1F6FEB"/>
          <w:sz w:val="20"/>
        </w:rPr>
        <w:t>new:true</w:t>
      </w:r>
      <w:r>
        <w:rPr>
          <w:sz w:val="22"/>
        </w:rPr>
        <w:t xml:space="preserve"> in Mongoose) and </w:t>
      </w:r>
      <w:r>
        <w:rPr>
          <w:rFonts w:ascii="Consolas" w:hAnsi="Consolas"/>
          <w:b/>
          <w:color w:val="1F6FEB"/>
          <w:sz w:val="20"/>
        </w:rPr>
        <w:t>sort</w:t>
      </w:r>
      <w:r>
        <w:rPr>
          <w:sz w:val="22"/>
        </w:rPr>
        <w:t xml:space="preserve"> to pick which match. Example: </w:t>
      </w:r>
      <w:r>
        <w:rPr>
          <w:rFonts w:ascii="Consolas" w:hAnsi="Consolas"/>
          <w:b/>
          <w:color w:val="1F6FEB"/>
          <w:sz w:val="20"/>
        </w:rPr>
        <w:t>db.tasks.findOneAndUpdate({status:"pending"}, {$set:{status:"doing"}}, {returnDocument:"after", sort:{createdAt:1}})</w:t>
      </w:r>
      <w:r>
        <w:rPr>
          <w:sz w:val="22"/>
        </w:rPr>
        <w:t xml:space="preserve"> Use-case (1 YOE): I popped next email job from queue safely with this in a worker. Mistake/Tip: Default returns old doc — explicitly ask for </w:t>
      </w:r>
      <w:r>
        <w:rPr>
          <w:rFonts w:ascii="Consolas" w:hAnsi="Consolas"/>
          <w:b/>
          <w:color w:val="1F6FEB"/>
          <w:sz w:val="20"/>
        </w:rPr>
        <w:t>after</w:t>
      </w:r>
      <w:r>
        <w:rPr>
          <w:sz w:val="22"/>
        </w:rPr>
        <w:t>; interviewers test this.</w:t>
      </w:r>
    </w:p>
    <w:p>
      <w:pPr>
        <w:pStyle w:val="Heading2"/>
      </w:pPr>
      <w:r>
        <w:t>15. What is `findOneAndDelete()`?</w:t>
      </w:r>
    </w:p>
    <w:p>
      <w:pPr>
        <w:spacing w:after="120"/>
      </w:pPr>
      <w:r>
        <w:rPr>
          <w:sz w:val="22"/>
        </w:rPr>
        <w:t xml:space="preserve">What: Atomically finds and deletes one matching doc and returns it. Why: Ideal for job queues where you must pop a task exactly once under concurrency. How: Uses filter + sort to pick doc, deletes, returns deleted doc or null. Example: </w:t>
      </w:r>
      <w:r>
        <w:rPr>
          <w:rFonts w:ascii="Consolas" w:hAnsi="Consolas"/>
          <w:b/>
          <w:color w:val="1F6FEB"/>
          <w:sz w:val="20"/>
        </w:rPr>
        <w:t>db.jobs.findOneAndDelete({status:"queued"}, {sort:{priority:-1}})</w:t>
      </w:r>
      <w:r>
        <w:rPr>
          <w:sz w:val="22"/>
        </w:rPr>
        <w:t xml:space="preserve"> Use-case (1 YOE): I implemented OTP consume-once by find-and-delete. Mistake/Tip: Don't do find+delete separately — race causes double processing.</w:t>
      </w:r>
    </w:p>
    <w:p>
      <w:pPr>
        <w:pStyle w:val="Heading2"/>
      </w:pPr>
      <w:r>
        <w:t>16. How do you count documents?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countDocuments(filter)</w:t>
      </w:r>
      <w:r>
        <w:rPr>
          <w:sz w:val="22"/>
        </w:rPr>
        <w:t xml:space="preserve"> gives accurate filtered counts; </w:t>
      </w:r>
      <w:r>
        <w:rPr>
          <w:rFonts w:ascii="Consolas" w:hAnsi="Consolas"/>
          <w:b/>
          <w:color w:val="1F6FEB"/>
          <w:sz w:val="20"/>
        </w:rPr>
        <w:t>estimatedDocumentCount()</w:t>
      </w:r>
      <w:r>
        <w:rPr>
          <w:sz w:val="22"/>
        </w:rPr>
        <w:t xml:space="preserve"> uses metadata for fast totals. Why: Needed for pagination totals, dashboard stats, and badge counts. How: </w:t>
      </w:r>
      <w:r>
        <w:rPr>
          <w:rFonts w:ascii="Consolas" w:hAnsi="Consolas"/>
          <w:b/>
          <w:color w:val="1F6FEB"/>
          <w:sz w:val="20"/>
        </w:rPr>
        <w:t>countDocuments</w:t>
      </w:r>
      <w:r>
        <w:rPr>
          <w:sz w:val="22"/>
        </w:rPr>
        <w:t xml:space="preserve"> scans/index-counts; estimated just reads collection size. Example: </w:t>
      </w:r>
      <w:r>
        <w:rPr>
          <w:rFonts w:ascii="Consolas" w:hAnsi="Consolas"/>
          <w:b/>
          <w:color w:val="1F6FEB"/>
          <w:sz w:val="20"/>
        </w:rPr>
        <w:t>db.users.countDocuments({age:{$gt:20}}) // estimatedDocumentCount() for total</w:t>
      </w:r>
      <w:r>
        <w:rPr>
          <w:sz w:val="22"/>
        </w:rPr>
        <w:t xml:space="preserve"> Use-case (1 YOE): I showed total orders + filtered counts in admin dashboard with both. Mistake/Tip: Don't use deprecated </w:t>
      </w:r>
      <w:r>
        <w:rPr>
          <w:rFonts w:ascii="Consolas" w:hAnsi="Consolas"/>
          <w:b/>
          <w:color w:val="1F6FEB"/>
          <w:sz w:val="20"/>
        </w:rPr>
        <w:t>count()</w:t>
      </w:r>
      <w:r>
        <w:rPr>
          <w:sz w:val="22"/>
        </w:rPr>
        <w:t xml:space="preserve">; use </w:t>
      </w:r>
      <w:r>
        <w:rPr>
          <w:rFonts w:ascii="Consolas" w:hAnsi="Consolas"/>
          <w:b/>
          <w:color w:val="1F6FEB"/>
          <w:sz w:val="20"/>
        </w:rPr>
        <w:t>countDocuments</w:t>
      </w:r>
      <w:r>
        <w:rPr>
          <w:sz w:val="22"/>
        </w:rPr>
        <w:t xml:space="preserve"> with index on filter.</w:t>
      </w:r>
    </w:p>
    <w:p>
      <w:pPr>
        <w:pStyle w:val="Heading2"/>
      </w:pPr>
      <w:r>
        <w:t>17. What is ObjectId?</w:t>
      </w:r>
    </w:p>
    <w:p>
      <w:pPr>
        <w:spacing w:after="120"/>
      </w:pPr>
      <w:r>
        <w:rPr>
          <w:sz w:val="22"/>
        </w:rPr>
        <w:t xml:space="preserve">What: 12-byte unique ID default for </w:t>
      </w:r>
      <w:r>
        <w:rPr>
          <w:rFonts w:ascii="Consolas" w:hAnsi="Consolas"/>
          <w:b/>
          <w:color w:val="1F6FEB"/>
          <w:sz w:val="20"/>
        </w:rPr>
        <w:t>_id</w:t>
      </w:r>
      <w:r>
        <w:rPr>
          <w:sz w:val="22"/>
        </w:rPr>
        <w:t xml:space="preserve"> — 4B timestamp + 5B machine/process + 3B counter. Why: Globally unique, sortable by creation time, and generatable without central coordination. How: Auto-created on insert; you can extract timestamp via </w:t>
      </w:r>
      <w:r>
        <w:rPr>
          <w:rFonts w:ascii="Consolas" w:hAnsi="Consolas"/>
          <w:b/>
          <w:color w:val="1F6FEB"/>
          <w:sz w:val="20"/>
        </w:rPr>
        <w:t>ObjectId().getTimestamp()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new ObjectId() // e.g. ObjectId("65a1b2c3d4e5f0011223344")</w:t>
      </w:r>
      <w:r>
        <w:rPr>
          <w:sz w:val="22"/>
        </w:rPr>
        <w:t xml:space="preserve"> Use-case (1 YOE): I sorted feeds by </w:t>
      </w:r>
      <w:r>
        <w:rPr>
          <w:rFonts w:ascii="Consolas" w:hAnsi="Consolas"/>
          <w:b/>
          <w:color w:val="1F6FEB"/>
          <w:sz w:val="20"/>
        </w:rPr>
        <w:t>_id</w:t>
      </w:r>
      <w:r>
        <w:rPr>
          <w:sz w:val="22"/>
        </w:rPr>
        <w:t xml:space="preserve"> desc as proxy for creation order. Mistake/Tip: Don't store ObjectId as string for refs; keep type consistent or populate fails.</w:t>
      </w:r>
    </w:p>
    <w:p>
      <w:pPr>
        <w:pStyle w:val="Heading2"/>
      </w:pPr>
      <w:r>
        <w:t>18. Can you use custom _id?</w:t>
      </w:r>
    </w:p>
    <w:p>
      <w:pPr>
        <w:spacing w:after="120"/>
      </w:pPr>
      <w:r>
        <w:rPr>
          <w:sz w:val="22"/>
        </w:rPr>
        <w:t xml:space="preserve">What: Yes, </w:t>
      </w:r>
      <w:r>
        <w:rPr>
          <w:rFonts w:ascii="Consolas" w:hAnsi="Consolas"/>
          <w:b/>
          <w:color w:val="1F6FEB"/>
          <w:sz w:val="20"/>
        </w:rPr>
        <w:t>_id</w:t>
      </w:r>
      <w:r>
        <w:rPr>
          <w:sz w:val="22"/>
        </w:rPr>
        <w:t xml:space="preserve"> can be string, UUID, number, or ObjectId as long as it's unique and immutable. Why: Useful for slugs, tenant keys, or syncing with external IDs like Firebase UID. How: Provide </w:t>
      </w:r>
      <w:r>
        <w:rPr>
          <w:rFonts w:ascii="Consolas" w:hAnsi="Consolas"/>
          <w:b/>
          <w:color w:val="1F6FEB"/>
          <w:sz w:val="20"/>
        </w:rPr>
        <w:t>_id</w:t>
      </w:r>
      <w:r>
        <w:rPr>
          <w:sz w:val="22"/>
        </w:rPr>
        <w:t xml:space="preserve"> on insert; MongoDB enforces unique index automatically. Example: </w:t>
      </w:r>
      <w:r>
        <w:rPr>
          <w:rFonts w:ascii="Consolas" w:hAnsi="Consolas"/>
          <w:b/>
          <w:color w:val="1F6FEB"/>
          <w:sz w:val="20"/>
        </w:rPr>
        <w:t>db.users.insertOne({_id:"user_asha_01", name:"Asha"})</w:t>
      </w:r>
      <w:r>
        <w:rPr>
          <w:sz w:val="22"/>
        </w:rPr>
        <w:t xml:space="preserve"> Use-case (1 YOE): I used Firebase UID as </w:t>
      </w:r>
      <w:r>
        <w:rPr>
          <w:rFonts w:ascii="Consolas" w:hAnsi="Consolas"/>
          <w:b/>
          <w:color w:val="1F6FEB"/>
          <w:sz w:val="20"/>
        </w:rPr>
        <w:t>_id</w:t>
      </w:r>
      <w:r>
        <w:rPr>
          <w:sz w:val="22"/>
        </w:rPr>
        <w:t xml:space="preserve"> to join auth and profile without mapping table. Mistake/Tip: Custom monotonic IDs hotspot sharding; prefer ObjectId/hashed for scale.</w:t>
      </w:r>
    </w:p>
    <w:p>
      <w:pPr>
        <w:pStyle w:val="Heading2"/>
      </w:pPr>
      <w:r>
        <w:t>19. What happens if you omit _id on insert?</w:t>
      </w:r>
    </w:p>
    <w:p>
      <w:pPr>
        <w:spacing w:after="120"/>
      </w:pPr>
      <w:r>
        <w:rPr>
          <w:sz w:val="22"/>
        </w:rPr>
        <w:t xml:space="preserve">What: MongoDB auto-generates an ObjectId for </w:t>
      </w:r>
      <w:r>
        <w:rPr>
          <w:rFonts w:ascii="Consolas" w:hAnsi="Consolas"/>
          <w:b/>
          <w:color w:val="1F6FEB"/>
          <w:sz w:val="20"/>
        </w:rPr>
        <w:t>_id</w:t>
      </w:r>
      <w:r>
        <w:rPr>
          <w:sz w:val="22"/>
        </w:rPr>
        <w:t xml:space="preserve"> to guarantee uniqueness. Why: Ensures every doc is addressable for updates, refs, and replication without app logic. How: Driver generates ObjectId client-side before sending, so </w:t>
      </w:r>
      <w:r>
        <w:rPr>
          <w:rFonts w:ascii="Consolas" w:hAnsi="Consolas"/>
          <w:b/>
          <w:color w:val="1F6FEB"/>
          <w:sz w:val="20"/>
        </w:rPr>
        <w:t>insertedId</w:t>
      </w:r>
      <w:r>
        <w:rPr>
          <w:sz w:val="22"/>
        </w:rPr>
        <w:t xml:space="preserve"> is known immediately. Example: </w:t>
      </w:r>
      <w:r>
        <w:rPr>
          <w:rFonts w:ascii="Consolas" w:hAnsi="Consolas"/>
          <w:b/>
          <w:color w:val="1F6FEB"/>
          <w:sz w:val="20"/>
        </w:rPr>
        <w:t>db.users.insertOne({name:"Asha"}) // _id:ObjectId() auto-added</w:t>
      </w:r>
      <w:r>
        <w:rPr>
          <w:sz w:val="22"/>
        </w:rPr>
        <w:t xml:space="preserve"> Use-case (1 YOE): I relied on auto </w:t>
      </w:r>
      <w:r>
        <w:rPr>
          <w:rFonts w:ascii="Consolas" w:hAnsi="Consolas"/>
          <w:b/>
          <w:color w:val="1F6FEB"/>
          <w:sz w:val="20"/>
        </w:rPr>
        <w:t>_id</w:t>
      </w:r>
      <w:r>
        <w:rPr>
          <w:sz w:val="22"/>
        </w:rPr>
        <w:t xml:space="preserve"> for posts and referenced it from comments. Mistake/Tip: Don't manually generate weak IDs like timestamps; collisions break replication.</w:t>
      </w:r>
    </w:p>
    <w:p>
      <w:pPr>
        <w:pStyle w:val="Heading2"/>
      </w:pPr>
      <w:r>
        <w:t>20. How do you check if a document exists?</w:t>
      </w:r>
    </w:p>
    <w:p>
      <w:pPr>
        <w:spacing w:after="120"/>
      </w:pPr>
      <w:r>
        <w:rPr>
          <w:sz w:val="22"/>
        </w:rPr>
        <w:t xml:space="preserve">What: Existence check via </w:t>
      </w:r>
      <w:r>
        <w:rPr>
          <w:rFonts w:ascii="Consolas" w:hAnsi="Consolas"/>
          <w:b/>
          <w:color w:val="1F6FEB"/>
          <w:sz w:val="20"/>
        </w:rPr>
        <w:t>findOne</w:t>
      </w:r>
      <w:r>
        <w:rPr>
          <w:sz w:val="22"/>
        </w:rPr>
        <w:t xml:space="preserve"> or </w:t>
      </w:r>
      <w:r>
        <w:rPr>
          <w:rFonts w:ascii="Consolas" w:hAnsi="Consolas"/>
          <w:b/>
          <w:color w:val="1F6FEB"/>
          <w:sz w:val="20"/>
        </w:rPr>
        <w:t>countDocuments(filter,{limit:1})</w:t>
      </w:r>
      <w:r>
        <w:rPr>
          <w:sz w:val="22"/>
        </w:rPr>
        <w:t xml:space="preserve"> without fetching full data. Why: Critical for signup duplicate checks and idempotent webhook handling. How: Project </w:t>
      </w:r>
      <w:r>
        <w:rPr>
          <w:rFonts w:ascii="Consolas" w:hAnsi="Consolas"/>
          <w:b/>
          <w:color w:val="1F6FEB"/>
          <w:sz w:val="20"/>
        </w:rPr>
        <w:t>_id:1</w:t>
      </w:r>
      <w:r>
        <w:rPr>
          <w:sz w:val="22"/>
        </w:rPr>
        <w:t xml:space="preserve"> and limit 1 for minimal cost; index the checked field. Example: </w:t>
      </w:r>
      <w:r>
        <w:rPr>
          <w:rFonts w:ascii="Consolas" w:hAnsi="Consolas"/>
          <w:b/>
          <w:color w:val="1F6FEB"/>
          <w:sz w:val="20"/>
        </w:rPr>
        <w:t>db.users.findOne({email:"a@test.com"}, {projection:{_id:1}})</w:t>
      </w:r>
      <w:r>
        <w:rPr>
          <w:sz w:val="22"/>
        </w:rPr>
        <w:t xml:space="preserve"> Use-case (1 YOE): I checked email exists before signup to return 409 early. Mistake/Tip: Don't </w:t>
      </w:r>
      <w:r>
        <w:rPr>
          <w:rFonts w:ascii="Consolas" w:hAnsi="Consolas"/>
          <w:b/>
          <w:color w:val="1F6FEB"/>
          <w:sz w:val="20"/>
        </w:rPr>
        <w:t>find().toArray().length</w:t>
      </w:r>
      <w:r>
        <w:rPr>
          <w:sz w:val="22"/>
        </w:rPr>
        <w:t>; use limit-1 count for speed.</w:t>
      </w:r>
    </w:p>
    <w:p>
      <w:pPr>
        <w:pStyle w:val="Heading2"/>
      </w:pPr>
      <w:r>
        <w:t>21. How do you limit fields in results?</w:t>
      </w:r>
    </w:p>
    <w:p>
      <w:pPr>
        <w:spacing w:after="120"/>
      </w:pPr>
      <w:r>
        <w:rPr>
          <w:sz w:val="22"/>
        </w:rPr>
        <w:t xml:space="preserve">What: Projection returns only needed fields, reducing network and memory. Why: Hides secrets like password and speeds MERN lists on slow networks. How: Pass </w:t>
      </w:r>
      <w:r>
        <w:rPr>
          <w:rFonts w:ascii="Consolas" w:hAnsi="Consolas"/>
          <w:b/>
          <w:color w:val="1F6FEB"/>
          <w:sz w:val="20"/>
        </w:rPr>
        <w:t>{name:1,email:1,_id:0}</w:t>
      </w:r>
      <w:r>
        <w:rPr>
          <w:sz w:val="22"/>
        </w:rPr>
        <w:t xml:space="preserve"> inclusion or </w:t>
      </w:r>
      <w:r>
        <w:rPr>
          <w:rFonts w:ascii="Consolas" w:hAnsi="Consolas"/>
          <w:b/>
          <w:color w:val="1F6FEB"/>
          <w:sz w:val="20"/>
        </w:rPr>
        <w:t>{password:0}</w:t>
      </w:r>
      <w:r>
        <w:rPr>
          <w:sz w:val="22"/>
        </w:rPr>
        <w:t xml:space="preserve"> exclusion (can't mix except </w:t>
      </w:r>
      <w:r>
        <w:rPr>
          <w:rFonts w:ascii="Consolas" w:hAnsi="Consolas"/>
          <w:b/>
          <w:color w:val="1F6FEB"/>
          <w:sz w:val="20"/>
        </w:rPr>
        <w:t>_id</w:t>
      </w:r>
      <w:r>
        <w:rPr>
          <w:sz w:val="22"/>
        </w:rPr>
        <w:t xml:space="preserve">). Example: </w:t>
      </w:r>
      <w:r>
        <w:rPr>
          <w:rFonts w:ascii="Consolas" w:hAnsi="Consolas"/>
          <w:b/>
          <w:color w:val="1F6FEB"/>
          <w:sz w:val="20"/>
        </w:rPr>
        <w:t>db.users.find({}, {name:1, email:1, _id:0})</w:t>
      </w:r>
      <w:r>
        <w:rPr>
          <w:sz w:val="22"/>
        </w:rPr>
        <w:t xml:space="preserve"> Use-case (1 YOE): I projected </w:t>
      </w:r>
      <w:r>
        <w:rPr>
          <w:rFonts w:ascii="Consolas" w:hAnsi="Consolas"/>
          <w:b/>
          <w:color w:val="1F6FEB"/>
          <w:sz w:val="20"/>
        </w:rPr>
        <w:t>name,email,avatar</w:t>
      </w:r>
      <w:r>
        <w:rPr>
          <w:sz w:val="22"/>
        </w:rPr>
        <w:t xml:space="preserve"> for user list, excluding </w:t>
      </w:r>
      <w:r>
        <w:rPr>
          <w:rFonts w:ascii="Consolas" w:hAnsi="Consolas"/>
          <w:b/>
          <w:color w:val="1F6FEB"/>
          <w:sz w:val="20"/>
        </w:rPr>
        <w:t>passwordHash</w:t>
      </w:r>
      <w:r>
        <w:rPr>
          <w:sz w:val="22"/>
        </w:rPr>
        <w:t xml:space="preserve">. Mistake/Tip: Forgetting </w:t>
      </w:r>
      <w:r>
        <w:rPr>
          <w:rFonts w:ascii="Consolas" w:hAnsi="Consolas"/>
          <w:b/>
          <w:color w:val="1F6FEB"/>
          <w:sz w:val="20"/>
        </w:rPr>
        <w:t>_id:0</w:t>
      </w:r>
      <w:r>
        <w:rPr>
          <w:sz w:val="22"/>
        </w:rPr>
        <w:t xml:space="preserve"> leaks ids; in Mongoose use </w:t>
      </w:r>
      <w:r>
        <w:rPr>
          <w:rFonts w:ascii="Consolas" w:hAnsi="Consolas"/>
          <w:b/>
          <w:color w:val="1F6FEB"/>
          <w:sz w:val="20"/>
        </w:rPr>
        <w:t>.select("-password")</w:t>
      </w:r>
      <w:r>
        <w:rPr>
          <w:sz w:val="22"/>
        </w:rPr>
        <w:t>.</w:t>
      </w:r>
    </w:p>
    <w:p>
      <w:pPr>
        <w:pStyle w:val="Heading2"/>
      </w:pPr>
      <w:r>
        <w:t>22. How do you sort results?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sort({field:1/-1})</w:t>
      </w:r>
      <w:r>
        <w:rPr>
          <w:sz w:val="22"/>
        </w:rPr>
        <w:t xml:space="preserve"> orders by ascending/descending, supporting multi-key sorts. Why: Needed for latest-first feeds, price low-high, and alphabetical lists. How: Sort uses index if prefix matches; else in-memory sort limited to 32MB. Example: </w:t>
      </w:r>
      <w:r>
        <w:rPr>
          <w:rFonts w:ascii="Consolas" w:hAnsi="Consolas"/>
          <w:b/>
          <w:color w:val="1F6FEB"/>
          <w:sz w:val="20"/>
        </w:rPr>
        <w:t>db.users.find().sort({age:-1, name:1})</w:t>
      </w:r>
      <w:r>
        <w:rPr>
          <w:sz w:val="22"/>
        </w:rPr>
        <w:t xml:space="preserve"> Use-case (1 YOE): I sorted products by </w:t>
      </w:r>
      <w:r>
        <w:rPr>
          <w:rFonts w:ascii="Consolas" w:hAnsi="Consolas"/>
          <w:b/>
          <w:color w:val="1F6FEB"/>
          <w:sz w:val="20"/>
        </w:rPr>
        <w:t>price:1</w:t>
      </w:r>
      <w:r>
        <w:rPr>
          <w:sz w:val="22"/>
        </w:rPr>
        <w:t xml:space="preserve"> then </w:t>
      </w:r>
      <w:r>
        <w:rPr>
          <w:rFonts w:ascii="Consolas" w:hAnsi="Consolas"/>
          <w:b/>
          <w:color w:val="1F6FEB"/>
          <w:sz w:val="20"/>
        </w:rPr>
        <w:t>rating:-1</w:t>
      </w:r>
      <w:r>
        <w:rPr>
          <w:sz w:val="22"/>
        </w:rPr>
        <w:t xml:space="preserve"> in listing API. Mistake/Tip: Sorting without index on large data fails/slow; create index matching sort.</w:t>
      </w:r>
    </w:p>
    <w:p>
      <w:pPr>
        <w:pStyle w:val="Heading2"/>
      </w:pPr>
      <w:r>
        <w:t>23. How do you paginate results?</w:t>
      </w:r>
    </w:p>
    <w:p>
      <w:pPr>
        <w:spacing w:after="120"/>
      </w:pPr>
      <w:r>
        <w:rPr>
          <w:sz w:val="22"/>
        </w:rPr>
        <w:t xml:space="preserve">What: Offset pagination via </w:t>
      </w:r>
      <w:r>
        <w:rPr>
          <w:rFonts w:ascii="Consolas" w:hAnsi="Consolas"/>
          <w:b/>
          <w:color w:val="1F6FEB"/>
          <w:sz w:val="20"/>
        </w:rPr>
        <w:t>.skip(n).limit(m)</w:t>
      </w:r>
      <w:r>
        <w:rPr>
          <w:sz w:val="22"/>
        </w:rPr>
        <w:t xml:space="preserve">; cursor pagination via range on indexed field. Why: Prevents loading 100k docs at once and enables infinite scroll. How: </w:t>
      </w:r>
      <w:r>
        <w:rPr>
          <w:rFonts w:ascii="Consolas" w:hAnsi="Consolas"/>
          <w:b/>
          <w:color w:val="1F6FEB"/>
          <w:sz w:val="20"/>
        </w:rPr>
        <w:t>skip((page-1)*limit)</w:t>
      </w:r>
      <w:r>
        <w:rPr>
          <w:sz w:val="22"/>
        </w:rPr>
        <w:t xml:space="preserve"> is simple but scans; cursor </w:t>
      </w:r>
      <w:r>
        <w:rPr>
          <w:rFonts w:ascii="Consolas" w:hAnsi="Consolas"/>
          <w:b/>
          <w:color w:val="1F6FEB"/>
          <w:sz w:val="20"/>
        </w:rPr>
        <w:t>({_id:{$gt:lastId}}).limit(10)</w:t>
      </w:r>
      <w:r>
        <w:rPr>
          <w:sz w:val="22"/>
        </w:rPr>
        <w:t xml:space="preserve"> is constant-time. Example: </w:t>
      </w:r>
      <w:r>
        <w:rPr>
          <w:rFonts w:ascii="Consolas" w:hAnsi="Consolas"/>
          <w:b/>
          <w:color w:val="1F6FEB"/>
          <w:sz w:val="20"/>
        </w:rPr>
        <w:t>db.users.find().sort({_id:1}).skip(20).limit(10)</w:t>
      </w:r>
      <w:r>
        <w:rPr>
          <w:sz w:val="22"/>
        </w:rPr>
        <w:t xml:space="preserve"> Use-case (1 YOE): I built </w:t>
      </w:r>
      <w:r>
        <w:rPr>
          <w:rFonts w:ascii="Consolas" w:hAnsi="Consolas"/>
          <w:b/>
          <w:color w:val="1F6FEB"/>
          <w:sz w:val="20"/>
        </w:rPr>
        <w:t>/users?page=3&amp;limit=10</w:t>
      </w:r>
      <w:r>
        <w:rPr>
          <w:sz w:val="22"/>
        </w:rPr>
        <w:t xml:space="preserve"> with skip/limit for admin table. Mistake/Tip: Deep skip is slow; interview tip — propose cursor pagination for scale.</w:t>
      </w:r>
    </w:p>
    <w:p>
      <w:pPr>
        <w:pStyle w:val="Heading2"/>
      </w:pPr>
      <w:r>
        <w:t>24. What is `$set` operator?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$set</w:t>
      </w:r>
      <w:r>
        <w:rPr>
          <w:sz w:val="22"/>
        </w:rPr>
        <w:t xml:space="preserve"> sets/creates specific fields without replacing the whole document. Why: Enables safe partial updates for profile edits and patch APIs. How: Merges given paths, creating nested fields if needed; combine with </w:t>
      </w:r>
      <w:r>
        <w:rPr>
          <w:rFonts w:ascii="Consolas" w:hAnsi="Consolas"/>
          <w:b/>
          <w:color w:val="1F6FEB"/>
          <w:sz w:val="20"/>
        </w:rPr>
        <w:t>$unset</w:t>
      </w:r>
      <w:r>
        <w:rPr>
          <w:sz w:val="22"/>
        </w:rPr>
        <w:t xml:space="preserve"> for removals. Example: </w:t>
      </w:r>
      <w:r>
        <w:rPr>
          <w:rFonts w:ascii="Consolas" w:hAnsi="Consolas"/>
          <w:b/>
          <w:color w:val="1F6FEB"/>
          <w:sz w:val="20"/>
        </w:rPr>
        <w:t>db.users.updateOne({_id:id}, {$set:{city:"Pune", "address.pin":411001}})</w:t>
      </w:r>
      <w:r>
        <w:rPr>
          <w:sz w:val="22"/>
        </w:rPr>
        <w:t xml:space="preserve"> Use-case (1 YOE): I patched user settings with </w:t>
      </w:r>
      <w:r>
        <w:rPr>
          <w:rFonts w:ascii="Consolas" w:hAnsi="Consolas"/>
          <w:b/>
          <w:color w:val="1F6FEB"/>
          <w:sz w:val="20"/>
        </w:rPr>
        <w:t>$set</w:t>
      </w:r>
      <w:r>
        <w:rPr>
          <w:sz w:val="22"/>
        </w:rPr>
        <w:t xml:space="preserve"> from </w:t>
      </w:r>
      <w:r>
        <w:rPr>
          <w:rFonts w:ascii="Consolas" w:hAnsi="Consolas"/>
          <w:b/>
          <w:color w:val="1F6FEB"/>
          <w:sz w:val="20"/>
        </w:rPr>
        <w:t>req.body</w:t>
      </w:r>
      <w:r>
        <w:rPr>
          <w:sz w:val="22"/>
        </w:rPr>
        <w:t xml:space="preserve"> allowlist. Mistake/Tip: Mistake is plain object update wiping doc; always wrap in </w:t>
      </w:r>
      <w:r>
        <w:rPr>
          <w:rFonts w:ascii="Consolas" w:hAnsi="Consolas"/>
          <w:b/>
          <w:color w:val="1F6FEB"/>
          <w:sz w:val="20"/>
        </w:rPr>
        <w:t>$set</w:t>
      </w:r>
      <w:r>
        <w:rPr>
          <w:sz w:val="22"/>
        </w:rPr>
        <w:t>.</w:t>
      </w:r>
    </w:p>
    <w:p>
      <w:pPr>
        <w:pStyle w:val="Heading2"/>
      </w:pPr>
      <w:r>
        <w:t>25. What is `$unset` operator?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$unset</w:t>
      </w:r>
      <w:r>
        <w:rPr>
          <w:sz w:val="22"/>
        </w:rPr>
        <w:t xml:space="preserve"> removes fields from a document. Why: Cleans deprecated fields or user-removed data like middleName or avatar. How: Pass </w:t>
      </w:r>
      <w:r>
        <w:rPr>
          <w:rFonts w:ascii="Consolas" w:hAnsi="Consolas"/>
          <w:b/>
          <w:color w:val="1F6FEB"/>
          <w:sz w:val="20"/>
        </w:rPr>
        <w:t>{$unset:{field:""}}</w:t>
      </w:r>
      <w:r>
        <w:rPr>
          <w:sz w:val="22"/>
        </w:rPr>
        <w:t xml:space="preserve"> — value ignored; works with dot notation for nested. Example: </w:t>
      </w:r>
      <w:r>
        <w:rPr>
          <w:rFonts w:ascii="Consolas" w:hAnsi="Consolas"/>
          <w:b/>
          <w:color w:val="1F6FEB"/>
          <w:sz w:val="20"/>
        </w:rPr>
        <w:t>db.users.updateOne({_id:id}, {$unset:{middleName:""}})</w:t>
      </w:r>
      <w:r>
        <w:rPr>
          <w:sz w:val="22"/>
        </w:rPr>
        <w:t xml:space="preserve"> Use-case (1 YOE): I removed </w:t>
      </w:r>
      <w:r>
        <w:rPr>
          <w:rFonts w:ascii="Consolas" w:hAnsi="Consolas"/>
          <w:b/>
          <w:color w:val="1F6FEB"/>
          <w:sz w:val="20"/>
        </w:rPr>
        <w:t>legacyPhone</w:t>
      </w:r>
      <w:r>
        <w:rPr>
          <w:sz w:val="22"/>
        </w:rPr>
        <w:t xml:space="preserve"> after migration to </w:t>
      </w:r>
      <w:r>
        <w:rPr>
          <w:rFonts w:ascii="Consolas" w:hAnsi="Consolas"/>
          <w:b/>
          <w:color w:val="1F6FEB"/>
          <w:sz w:val="20"/>
        </w:rPr>
        <w:t>phones[]</w:t>
      </w:r>
      <w:r>
        <w:rPr>
          <w:sz w:val="22"/>
        </w:rPr>
        <w:t xml:space="preserve">. Mistake/Tip: </w:t>
      </w:r>
      <w:r>
        <w:rPr>
          <w:rFonts w:ascii="Consolas" w:hAnsi="Consolas"/>
          <w:b/>
          <w:color w:val="1F6FEB"/>
          <w:sz w:val="20"/>
        </w:rPr>
        <w:t>$unset</w:t>
      </w:r>
      <w:r>
        <w:rPr>
          <w:sz w:val="22"/>
        </w:rPr>
        <w:t xml:space="preserve"> vs </w:t>
      </w:r>
      <w:r>
        <w:rPr>
          <w:rFonts w:ascii="Consolas" w:hAnsi="Consolas"/>
          <w:b/>
          <w:color w:val="1F6FEB"/>
          <w:sz w:val="20"/>
        </w:rPr>
        <w:t>null</w:t>
      </w:r>
      <w:r>
        <w:rPr>
          <w:sz w:val="22"/>
        </w:rPr>
        <w:t xml:space="preserve"> differ — null keeps field; mention for interview depth.</w:t>
      </w:r>
    </w:p>
    <w:p>
      <w:pPr>
        <w:pStyle w:val="Heading2"/>
      </w:pPr>
      <w:r>
        <w:t>26. What is `$inc` operator?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$inc</w:t>
      </w:r>
      <w:r>
        <w:rPr>
          <w:sz w:val="22"/>
        </w:rPr>
        <w:t xml:space="preserve"> atomically increments/decrements a numeric field by given amount. Why: Safe counters for views/likes/stock under concurrency without read-modify-write races. How: Creates field as 0+inc if missing; use negative to decrement. Example: </w:t>
      </w:r>
      <w:r>
        <w:rPr>
          <w:rFonts w:ascii="Consolas" w:hAnsi="Consolas"/>
          <w:b/>
          <w:color w:val="1F6FEB"/>
          <w:sz w:val="20"/>
        </w:rPr>
        <w:t>db.posts.updateOne({_id:id}, {$inc:{views:1}})</w:t>
      </w:r>
      <w:r>
        <w:rPr>
          <w:sz w:val="22"/>
        </w:rPr>
        <w:t xml:space="preserve"> Use-case (1 YOE): I counted post views and decremented stock with </w:t>
      </w:r>
      <w:r>
        <w:rPr>
          <w:rFonts w:ascii="Consolas" w:hAnsi="Consolas"/>
          <w:b/>
          <w:color w:val="1F6FEB"/>
          <w:sz w:val="20"/>
        </w:rPr>
        <w:t>$inc:{stock:-qty}</w:t>
      </w:r>
      <w:r>
        <w:rPr>
          <w:sz w:val="22"/>
        </w:rPr>
        <w:t xml:space="preserve">. Mistake/Tip: Don't read-then-write counters; </w:t>
      </w:r>
      <w:r>
        <w:rPr>
          <w:rFonts w:ascii="Consolas" w:hAnsi="Consolas"/>
          <w:b/>
          <w:color w:val="1F6FEB"/>
          <w:sz w:val="20"/>
        </w:rPr>
        <w:t>$inc</w:t>
      </w:r>
      <w:r>
        <w:rPr>
          <w:sz w:val="22"/>
        </w:rPr>
        <w:t xml:space="preserve"> is atomic — stress this.</w:t>
      </w:r>
    </w:p>
    <w:p>
      <w:pPr>
        <w:pStyle w:val="Heading2"/>
      </w:pPr>
      <w:r>
        <w:t>27. What is `$push` operator?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$push</w:t>
      </w:r>
      <w:r>
        <w:rPr>
          <w:sz w:val="22"/>
        </w:rPr>
        <w:t xml:space="preserve"> appends value(s) to an array, creating array if missing. Why: Adds tags, comments, or cart items without fetching whole array. How: Use </w:t>
      </w:r>
      <w:r>
        <w:rPr>
          <w:rFonts w:ascii="Consolas" w:hAnsi="Consolas"/>
          <w:b/>
          <w:color w:val="1F6FEB"/>
          <w:sz w:val="20"/>
        </w:rPr>
        <w:t>$each</w:t>
      </w:r>
      <w:r>
        <w:rPr>
          <w:sz w:val="22"/>
        </w:rPr>
        <w:t xml:space="preserve"> for multiples, </w:t>
      </w:r>
      <w:r>
        <w:rPr>
          <w:rFonts w:ascii="Consolas" w:hAnsi="Consolas"/>
          <w:b/>
          <w:color w:val="1F6FEB"/>
          <w:sz w:val="20"/>
        </w:rPr>
        <w:t>$position</w:t>
      </w:r>
      <w:r>
        <w:rPr>
          <w:sz w:val="22"/>
        </w:rPr>
        <w:t xml:space="preserve"> for insert index, </w:t>
      </w:r>
      <w:r>
        <w:rPr>
          <w:rFonts w:ascii="Consolas" w:hAnsi="Consolas"/>
          <w:b/>
          <w:color w:val="1F6FEB"/>
          <w:sz w:val="20"/>
        </w:rPr>
        <w:t>$slice</w:t>
      </w:r>
      <w:r>
        <w:rPr>
          <w:sz w:val="22"/>
        </w:rPr>
        <w:t xml:space="preserve"> to cap length. Example: </w:t>
      </w:r>
      <w:r>
        <w:rPr>
          <w:rFonts w:ascii="Consolas" w:hAnsi="Consolas"/>
          <w:b/>
          <w:color w:val="1F6FEB"/>
          <w:sz w:val="20"/>
        </w:rPr>
        <w:t>db.posts.updateOne({_id:id}, {$push:{tags:{$each:["mern","mongo"]}}})</w:t>
      </w:r>
      <w:r>
        <w:rPr>
          <w:sz w:val="22"/>
        </w:rPr>
        <w:t xml:space="preserve"> Use-case (1 YOE): I pushed new comment IDs to post's </w:t>
      </w:r>
      <w:r>
        <w:rPr>
          <w:rFonts w:ascii="Consolas" w:hAnsi="Consolas"/>
          <w:b/>
          <w:color w:val="1F6FEB"/>
          <w:sz w:val="20"/>
        </w:rPr>
        <w:t>comments</w:t>
      </w:r>
      <w:r>
        <w:rPr>
          <w:sz w:val="22"/>
        </w:rPr>
        <w:t xml:space="preserve"> in blog. Mistake/Tip: Unbounded </w:t>
      </w:r>
      <w:r>
        <w:rPr>
          <w:rFonts w:ascii="Consolas" w:hAnsi="Consolas"/>
          <w:b/>
          <w:color w:val="1F6FEB"/>
          <w:sz w:val="20"/>
        </w:rPr>
        <w:t>$push</w:t>
      </w:r>
      <w:r>
        <w:rPr>
          <w:sz w:val="22"/>
        </w:rPr>
        <w:t xml:space="preserve"> hits 16MB; cap with </w:t>
      </w:r>
      <w:r>
        <w:rPr>
          <w:rFonts w:ascii="Consolas" w:hAnsi="Consolas"/>
          <w:b/>
          <w:color w:val="1F6FEB"/>
          <w:sz w:val="20"/>
        </w:rPr>
        <w:t>$slice</w:t>
      </w:r>
      <w:r>
        <w:rPr>
          <w:sz w:val="22"/>
        </w:rPr>
        <w:t xml:space="preserve"> or separate collection.</w:t>
      </w:r>
    </w:p>
    <w:p>
      <w:pPr>
        <w:pStyle w:val="Heading2"/>
      </w:pPr>
      <w:r>
        <w:t>28. What is `$pull` operator?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$pull</w:t>
      </w:r>
      <w:r>
        <w:rPr>
          <w:sz w:val="22"/>
        </w:rPr>
        <w:t xml:space="preserve"> removes all array elements matching a value/condition. Why: Removes a tag, unfollows, or deletes cart item atomically. How: Pass value or query </w:t>
      </w:r>
      <w:r>
        <w:rPr>
          <w:rFonts w:ascii="Consolas" w:hAnsi="Consolas"/>
          <w:b/>
          <w:color w:val="1F6FEB"/>
          <w:sz w:val="20"/>
        </w:rPr>
        <w:t>{scores:{$lt:50}}</w:t>
      </w:r>
      <w:r>
        <w:rPr>
          <w:sz w:val="22"/>
        </w:rPr>
        <w:t xml:space="preserve">; </w:t>
      </w:r>
      <w:r>
        <w:rPr>
          <w:rFonts w:ascii="Consolas" w:hAnsi="Consolas"/>
          <w:b/>
          <w:color w:val="1F6FEB"/>
          <w:sz w:val="20"/>
        </w:rPr>
        <w:t>$pullAll</w:t>
      </w:r>
      <w:r>
        <w:rPr>
          <w:sz w:val="22"/>
        </w:rPr>
        <w:t xml:space="preserve"> for multiple exact values. Example: </w:t>
      </w:r>
      <w:r>
        <w:rPr>
          <w:rFonts w:ascii="Consolas" w:hAnsi="Consolas"/>
          <w:b/>
          <w:color w:val="1F6FEB"/>
          <w:sz w:val="20"/>
        </w:rPr>
        <w:t>db.posts.updateOne({_id:id}, {$pull:{tags:"old"}})</w:t>
      </w:r>
      <w:r>
        <w:rPr>
          <w:sz w:val="22"/>
        </w:rPr>
        <w:t xml:space="preserve"> Use-case (1 YOE): I removed product from wishlist with </w:t>
      </w:r>
      <w:r>
        <w:rPr>
          <w:rFonts w:ascii="Consolas" w:hAnsi="Consolas"/>
          <w:b/>
          <w:color w:val="1F6FEB"/>
          <w:sz w:val="20"/>
        </w:rPr>
        <w:t>$pull:{wishlist:productId}</w:t>
      </w:r>
      <w:r>
        <w:rPr>
          <w:sz w:val="22"/>
        </w:rPr>
        <w:t xml:space="preserve">. Mistake/Tip: </w:t>
      </w:r>
      <w:r>
        <w:rPr>
          <w:rFonts w:ascii="Consolas" w:hAnsi="Consolas"/>
          <w:b/>
          <w:color w:val="1F6FEB"/>
          <w:sz w:val="20"/>
        </w:rPr>
        <w:t>$pull</w:t>
      </w:r>
      <w:r>
        <w:rPr>
          <w:sz w:val="22"/>
        </w:rPr>
        <w:t xml:space="preserve"> scans array; for huge arrays prefer separate collection.</w:t>
      </w:r>
    </w:p>
    <w:p>
      <w:pPr>
        <w:pStyle w:val="Heading2"/>
      </w:pPr>
      <w:r>
        <w:t>29. What is `$addToSet` operator?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$addToSet</w:t>
      </w:r>
      <w:r>
        <w:rPr>
          <w:sz w:val="22"/>
        </w:rPr>
        <w:t xml:space="preserve"> adds to array only if not already present, ensuring uniqueness. Why: Implements likes/follows/tags without app-level duplicate checks or races. How: Uses </w:t>
      </w:r>
      <w:r>
        <w:rPr>
          <w:rFonts w:ascii="Consolas" w:hAnsi="Consolas"/>
          <w:b/>
          <w:color w:val="1F6FEB"/>
          <w:sz w:val="20"/>
        </w:rPr>
        <w:t>$each</w:t>
      </w:r>
      <w:r>
        <w:rPr>
          <w:sz w:val="22"/>
        </w:rPr>
        <w:t xml:space="preserve"> for multiples; creates unique set semantics at DB level. Example: </w:t>
      </w:r>
      <w:r>
        <w:rPr>
          <w:rFonts w:ascii="Consolas" w:hAnsi="Consolas"/>
          <w:b/>
          <w:color w:val="1F6FEB"/>
          <w:sz w:val="20"/>
        </w:rPr>
        <w:t>db.posts.updateOne({_id:id}, {$addToSet:{likes:userId}})</w:t>
      </w:r>
      <w:r>
        <w:rPr>
          <w:sz w:val="22"/>
        </w:rPr>
        <w:t xml:space="preserve"> Use-case (1 YOE): I prevented double-likes with </w:t>
      </w:r>
      <w:r>
        <w:rPr>
          <w:rFonts w:ascii="Consolas" w:hAnsi="Consolas"/>
          <w:b/>
          <w:color w:val="1F6FEB"/>
          <w:sz w:val="20"/>
        </w:rPr>
        <w:t>$addToSet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likesCount</w:t>
      </w:r>
      <w:r>
        <w:rPr>
          <w:sz w:val="22"/>
        </w:rPr>
        <w:t xml:space="preserve"> via </w:t>
      </w:r>
      <w:r>
        <w:rPr>
          <w:rFonts w:ascii="Consolas" w:hAnsi="Consolas"/>
          <w:b/>
          <w:color w:val="1F6FEB"/>
          <w:sz w:val="20"/>
        </w:rPr>
        <w:t>$inc</w:t>
      </w:r>
      <w:r>
        <w:rPr>
          <w:sz w:val="22"/>
        </w:rPr>
        <w:t xml:space="preserve"> guard. Mistake/Tip: Slightly slower than </w:t>
      </w:r>
      <w:r>
        <w:rPr>
          <w:rFonts w:ascii="Consolas" w:hAnsi="Consolas"/>
          <w:b/>
          <w:color w:val="1F6FEB"/>
          <w:sz w:val="20"/>
        </w:rPr>
        <w:t>$push</w:t>
      </w:r>
      <w:r>
        <w:rPr>
          <w:sz w:val="22"/>
        </w:rPr>
        <w:t>; need unique index alternative for large sets.</w:t>
      </w:r>
    </w:p>
    <w:p>
      <w:pPr>
        <w:pStyle w:val="Heading2"/>
      </w:pPr>
      <w:r>
        <w:t>30. What is `bulkWrite()`?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bulkWrite</w:t>
      </w:r>
      <w:r>
        <w:rPr>
          <w:sz w:val="22"/>
        </w:rPr>
        <w:t xml:space="preserve"> batches mixed inserts/updates/deletes in one request with ordered/unordered control. Why: 10x faster imports/syncs by cutting round-trips for ETL and migration scripts. How: Pass array of </w:t>
      </w:r>
      <w:r>
        <w:rPr>
          <w:rFonts w:ascii="Consolas" w:hAnsi="Consolas"/>
          <w:b/>
          <w:color w:val="1F6FEB"/>
          <w:sz w:val="20"/>
        </w:rPr>
        <w:t>{insertOne:{document}}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{updateOne:{filter,update}}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{deleteOne:{filter}}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db.users.bulkWrite([{insertOne:{document:{name:"A"}}}, {updateOne:{filter:{email:"a@test.com"}, update:{$set:{age:25}}}}])</w:t>
      </w:r>
      <w:r>
        <w:rPr>
          <w:sz w:val="22"/>
        </w:rPr>
        <w:t xml:space="preserve"> Use-case (1 YOE): I synced 10k Shopify products nightly with unordered </w:t>
      </w:r>
      <w:r>
        <w:rPr>
          <w:rFonts w:ascii="Consolas" w:hAnsi="Consolas"/>
          <w:b/>
          <w:color w:val="1F6FEB"/>
          <w:sz w:val="20"/>
        </w:rPr>
        <w:t>bulkWrite</w:t>
      </w:r>
      <w:r>
        <w:rPr>
          <w:sz w:val="22"/>
        </w:rPr>
        <w:t xml:space="preserve">. Mistake/Tip: Default ordered stops on error; use </w:t>
      </w:r>
      <w:r>
        <w:rPr>
          <w:rFonts w:ascii="Consolas" w:hAnsi="Consolas"/>
          <w:b/>
          <w:color w:val="1F6FEB"/>
          <w:sz w:val="20"/>
        </w:rPr>
        <w:t>ordered:false</w:t>
      </w:r>
      <w:r>
        <w:rPr>
          <w:sz w:val="22"/>
        </w:rPr>
        <w:t xml:space="preserve"> for best-effort syncs.</w:t>
      </w:r>
    </w:p>
    <w:p>
      <w:pPr>
        <w:pStyle w:val="Heading2"/>
      </w:pPr>
      <w:r>
        <w:t>31. How do you query with equality?</w:t>
      </w:r>
    </w:p>
    <w:p>
      <w:pPr>
        <w:spacing w:after="120"/>
      </w:pPr>
      <w:r>
        <w:rPr>
          <w:sz w:val="22"/>
        </w:rPr>
        <w:t xml:space="preserve">What: Equality filter </w:t>
      </w:r>
      <w:r>
        <w:rPr>
          <w:rFonts w:ascii="Consolas" w:hAnsi="Consolas"/>
          <w:b/>
          <w:color w:val="1F6FEB"/>
          <w:sz w:val="20"/>
        </w:rPr>
        <w:t>{field:value}</w:t>
      </w:r>
      <w:r>
        <w:rPr>
          <w:sz w:val="22"/>
        </w:rPr>
        <w:t xml:space="preserve"> matches docs where field equals value (using index if present). Why: Most common MERN filter — login by email, products by category. How: BSON type matters; </w:t>
      </w:r>
      <w:r>
        <w:rPr>
          <w:rFonts w:ascii="Consolas" w:hAnsi="Consolas"/>
          <w:b/>
          <w:color w:val="1F6FEB"/>
          <w:sz w:val="20"/>
        </w:rPr>
        <w:t>"24"</w:t>
      </w:r>
      <w:r>
        <w:rPr>
          <w:sz w:val="22"/>
        </w:rPr>
        <w:t xml:space="preserve"> != </w:t>
      </w:r>
      <w:r>
        <w:rPr>
          <w:rFonts w:ascii="Consolas" w:hAnsi="Consolas"/>
          <w:b/>
          <w:color w:val="1F6FEB"/>
          <w:sz w:val="20"/>
        </w:rPr>
        <w:t>24</w:t>
      </w:r>
      <w:r>
        <w:rPr>
          <w:sz w:val="22"/>
        </w:rPr>
        <w:t xml:space="preserve">; ObjectId must be typed correctly. Example: </w:t>
      </w:r>
      <w:r>
        <w:rPr>
          <w:rFonts w:ascii="Consolas" w:hAnsi="Consolas"/>
          <w:b/>
          <w:color w:val="1F6FEB"/>
          <w:sz w:val="20"/>
        </w:rPr>
        <w:t>db.users.find({city:"Mumbai"})</w:t>
      </w:r>
      <w:r>
        <w:rPr>
          <w:sz w:val="22"/>
        </w:rPr>
        <w:t xml:space="preserve"> Use-case (1 YOE): I fetched users by </w:t>
      </w:r>
      <w:r>
        <w:rPr>
          <w:rFonts w:ascii="Consolas" w:hAnsi="Consolas"/>
          <w:b/>
          <w:color w:val="1F6FEB"/>
          <w:sz w:val="20"/>
        </w:rPr>
        <w:t>city</w:t>
      </w:r>
      <w:r>
        <w:rPr>
          <w:sz w:val="22"/>
        </w:rPr>
        <w:t xml:space="preserve"> for location filter dropdown. Mistake/Tip: Type mismatch silently returns empty; validate/cast in Mongoose.</w:t>
      </w:r>
    </w:p>
    <w:p>
      <w:pPr>
        <w:pStyle w:val="Heading2"/>
      </w:pPr>
      <w:r>
        <w:t>32. How do you query with `$gt`, `$lt`, `$gte`, `$lte`?</w:t>
      </w:r>
    </w:p>
    <w:p>
      <w:pPr>
        <w:spacing w:after="120"/>
      </w:pPr>
      <w:r>
        <w:rPr>
          <w:sz w:val="22"/>
        </w:rPr>
        <w:t xml:space="preserve">What: Comparison operators filter ranges on numbers/dates/strings. Why: Price ranges, age filters, and date windows in listings and reports. How: Combine in one field </w:t>
      </w:r>
      <w:r>
        <w:rPr>
          <w:rFonts w:ascii="Consolas" w:hAnsi="Consolas"/>
          <w:b/>
          <w:color w:val="1F6FEB"/>
          <w:sz w:val="20"/>
        </w:rPr>
        <w:t>{price:{$gte:100,$lte:500}}</w:t>
      </w:r>
      <w:r>
        <w:rPr>
          <w:sz w:val="22"/>
        </w:rPr>
        <w:t xml:space="preserve">; index supports range scan. Example: </w:t>
      </w:r>
      <w:r>
        <w:rPr>
          <w:rFonts w:ascii="Consolas" w:hAnsi="Consolas"/>
          <w:b/>
          <w:color w:val="1F6FEB"/>
          <w:sz w:val="20"/>
        </w:rPr>
        <w:t>db.products.find({price:{$gte:100, $lte:500}})</w:t>
      </w:r>
      <w:r>
        <w:rPr>
          <w:sz w:val="22"/>
        </w:rPr>
        <w:t xml:space="preserve"> Use-case (1 YOE): I built price slider filter with </w:t>
      </w:r>
      <w:r>
        <w:rPr>
          <w:rFonts w:ascii="Consolas" w:hAnsi="Consolas"/>
          <w:b/>
          <w:color w:val="1F6FEB"/>
          <w:sz w:val="20"/>
        </w:rPr>
        <w:t>$gte/$lte</w:t>
      </w:r>
      <w:r>
        <w:rPr>
          <w:sz w:val="22"/>
        </w:rPr>
        <w:t xml:space="preserve"> in products API. Mistake/Tip: Range on low-selectivity field still scans many; order ESR index correctly.</w:t>
      </w:r>
    </w:p>
    <w:p>
      <w:pPr>
        <w:pStyle w:val="Heading2"/>
      </w:pPr>
      <w:r>
        <w:t>33. How do you query with `$in`?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$in</w:t>
      </w:r>
      <w:r>
        <w:rPr>
          <w:sz w:val="22"/>
        </w:rPr>
        <w:t xml:space="preserve"> matches if field equals any value in given list. Why: Multi-select filters like cities, tags, or statuses in one query. How: Uses index; keep list small (&lt;100s) else consider </w:t>
      </w:r>
      <w:r>
        <w:rPr>
          <w:rFonts w:ascii="Consolas" w:hAnsi="Consolas"/>
          <w:b/>
          <w:color w:val="1F6FEB"/>
          <w:sz w:val="20"/>
        </w:rPr>
        <w:t>$lookup</w:t>
      </w:r>
      <w:r>
        <w:rPr>
          <w:sz w:val="22"/>
        </w:rPr>
        <w:t xml:space="preserve"> or separate query. Example: </w:t>
      </w:r>
      <w:r>
        <w:rPr>
          <w:rFonts w:ascii="Consolas" w:hAnsi="Consolas"/>
          <w:b/>
          <w:color w:val="1F6FEB"/>
          <w:sz w:val="20"/>
        </w:rPr>
        <w:t>db.users.find({city:{$in:["Pune","Delhi"]}})</w:t>
      </w:r>
      <w:r>
        <w:rPr>
          <w:sz w:val="22"/>
        </w:rPr>
        <w:t xml:space="preserve"> Use-case (1 YOE): I filtered orders by </w:t>
      </w:r>
      <w:r>
        <w:rPr>
          <w:rFonts w:ascii="Consolas" w:hAnsi="Consolas"/>
          <w:b/>
          <w:color w:val="1F6FEB"/>
          <w:sz w:val="20"/>
        </w:rPr>
        <w:t>status:{$in:["shipped","delivered"]}</w:t>
      </w:r>
      <w:r>
        <w:rPr>
          <w:sz w:val="22"/>
        </w:rPr>
        <w:t xml:space="preserve">. Mistake/Tip: Huge </w:t>
      </w:r>
      <w:r>
        <w:rPr>
          <w:rFonts w:ascii="Consolas" w:hAnsi="Consolas"/>
          <w:b/>
          <w:color w:val="1F6FEB"/>
          <w:sz w:val="20"/>
        </w:rPr>
        <w:t>$in</w:t>
      </w:r>
      <w:r>
        <w:rPr>
          <w:sz w:val="22"/>
        </w:rPr>
        <w:t xml:space="preserve"> lists blow up planning; paginate or normalize.</w:t>
      </w:r>
    </w:p>
    <w:p>
      <w:pPr>
        <w:pStyle w:val="Heading2"/>
      </w:pPr>
      <w:r>
        <w:t>34. How do you query with `$nin`?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$nin</w:t>
      </w:r>
      <w:r>
        <w:rPr>
          <w:sz w:val="22"/>
        </w:rPr>
        <w:t xml:space="preserve"> excludes docs matching any listed value (NOT IN). Why: Blacklists like banned/deleted statuses or muted users. How: Often non-selective and can't use index efficiently; combine with other filters. Example: </w:t>
      </w:r>
      <w:r>
        <w:rPr>
          <w:rFonts w:ascii="Consolas" w:hAnsi="Consolas"/>
          <w:b/>
          <w:color w:val="1F6FEB"/>
          <w:sz w:val="20"/>
        </w:rPr>
        <w:t>db.users.find({status:{$nin:["banned","deleted"]}})</w:t>
      </w:r>
      <w:r>
        <w:rPr>
          <w:sz w:val="22"/>
        </w:rPr>
        <w:t xml:space="preserve"> Use-case (1 YOE): I hid blocked posts with </w:t>
      </w:r>
      <w:r>
        <w:rPr>
          <w:rFonts w:ascii="Consolas" w:hAnsi="Consolas"/>
          <w:b/>
          <w:color w:val="1F6FEB"/>
          <w:sz w:val="20"/>
        </w:rPr>
        <w:t>authorId:{$nin:blockedIds}</w:t>
      </w:r>
      <w:r>
        <w:rPr>
          <w:sz w:val="22"/>
        </w:rPr>
        <w:t xml:space="preserve">. Mistake/Tip: </w:t>
      </w:r>
      <w:r>
        <w:rPr>
          <w:rFonts w:ascii="Consolas" w:hAnsi="Consolas"/>
          <w:b/>
          <w:color w:val="1F6FEB"/>
          <w:sz w:val="20"/>
        </w:rPr>
        <w:t>$nin</w:t>
      </w:r>
      <w:r>
        <w:rPr>
          <w:sz w:val="22"/>
        </w:rPr>
        <w:t xml:space="preserve"> with null/missing semantics surprises; test with </w:t>
      </w:r>
      <w:r>
        <w:rPr>
          <w:rFonts w:ascii="Consolas" w:hAnsi="Consolas"/>
          <w:b/>
          <w:color w:val="1F6FEB"/>
          <w:sz w:val="20"/>
        </w:rPr>
        <w:t>$exists</w:t>
      </w:r>
      <w:r>
        <w:rPr>
          <w:sz w:val="22"/>
        </w:rPr>
        <w:t>.</w:t>
      </w:r>
    </w:p>
    <w:p>
      <w:pPr>
        <w:pStyle w:val="Heading2"/>
      </w:pPr>
      <w:r>
        <w:t>35. How do you query with `$ne`?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$ne</w:t>
      </w:r>
      <w:r>
        <w:rPr>
          <w:sz w:val="22"/>
        </w:rPr>
        <w:t xml:space="preserve"> matches docs where field != value, including missing field docs. Why: Show all non-admins or non-archived items quickly. How: </w:t>
      </w:r>
      <w:r>
        <w:rPr>
          <w:rFonts w:ascii="Consolas" w:hAnsi="Consolas"/>
          <w:b/>
          <w:color w:val="1F6FEB"/>
          <w:sz w:val="20"/>
        </w:rPr>
        <w:t>db.users.find({role:{$ne:"admin"}})</w:t>
      </w:r>
      <w:r>
        <w:rPr>
          <w:sz w:val="22"/>
        </w:rPr>
        <w:t xml:space="preserve">; add </w:t>
      </w:r>
      <w:r>
        <w:rPr>
          <w:rFonts w:ascii="Consolas" w:hAnsi="Consolas"/>
          <w:b/>
          <w:color w:val="1F6FEB"/>
          <w:sz w:val="20"/>
        </w:rPr>
        <w:t>$exists:true</w:t>
      </w:r>
      <w:r>
        <w:rPr>
          <w:sz w:val="22"/>
        </w:rPr>
        <w:t xml:space="preserve"> if you want field present. Example: </w:t>
      </w:r>
      <w:r>
        <w:rPr>
          <w:rFonts w:ascii="Consolas" w:hAnsi="Consolas"/>
          <w:b/>
          <w:color w:val="1F6FEB"/>
          <w:sz w:val="20"/>
        </w:rPr>
        <w:t>db.users.find({role:{$ne:"admin"}})</w:t>
      </w:r>
      <w:r>
        <w:rPr>
          <w:sz w:val="22"/>
        </w:rPr>
        <w:t xml:space="preserve"> Use-case (1 YOE): I listed non-admin users for role-assignment UI. Mistake/Tip: </w:t>
      </w:r>
      <w:r>
        <w:rPr>
          <w:rFonts w:ascii="Consolas" w:hAnsi="Consolas"/>
          <w:b/>
          <w:color w:val="1F6FEB"/>
          <w:sz w:val="20"/>
        </w:rPr>
        <w:t>$ne</w:t>
      </w:r>
      <w:r>
        <w:rPr>
          <w:sz w:val="22"/>
        </w:rPr>
        <w:t xml:space="preserve"> is poorly indexed; prefer </w:t>
      </w:r>
      <w:r>
        <w:rPr>
          <w:rFonts w:ascii="Consolas" w:hAnsi="Consolas"/>
          <w:b/>
          <w:color w:val="1F6FEB"/>
          <w:sz w:val="20"/>
        </w:rPr>
        <w:t>$in</w:t>
      </w:r>
      <w:r>
        <w:rPr>
          <w:sz w:val="22"/>
        </w:rPr>
        <w:t xml:space="preserve"> allowlist for performance.</w:t>
      </w:r>
    </w:p>
    <w:p>
      <w:pPr>
        <w:pStyle w:val="Heading2"/>
      </w:pPr>
      <w:r>
        <w:t>36. How do you combine with `$and`?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$and</w:t>
      </w:r>
      <w:r>
        <w:rPr>
          <w:sz w:val="22"/>
        </w:rPr>
        <w:t xml:space="preserve"> requires all conditions; comma-separated fields already imply AND. Why: Explicit </w:t>
      </w:r>
      <w:r>
        <w:rPr>
          <w:rFonts w:ascii="Consolas" w:hAnsi="Consolas"/>
          <w:b/>
          <w:color w:val="1F6FEB"/>
          <w:sz w:val="20"/>
        </w:rPr>
        <w:t>$and</w:t>
      </w:r>
      <w:r>
        <w:rPr>
          <w:sz w:val="22"/>
        </w:rPr>
        <w:t xml:space="preserve"> needed for multiple conditions on same field or complex nesting. How: </w:t>
      </w:r>
      <w:r>
        <w:rPr>
          <w:rFonts w:ascii="Consolas" w:hAnsi="Consolas"/>
          <w:b/>
          <w:color w:val="1F6FEB"/>
          <w:sz w:val="20"/>
        </w:rPr>
        <w:t>{ $and:[{age:{$gt:20}},{city:"Pune"}] }</w:t>
      </w:r>
      <w:r>
        <w:rPr>
          <w:sz w:val="22"/>
        </w:rPr>
        <w:t xml:space="preserve"> or simply </w:t>
      </w:r>
      <w:r>
        <w:rPr>
          <w:rFonts w:ascii="Consolas" w:hAnsi="Consolas"/>
          <w:b/>
          <w:color w:val="1F6FEB"/>
          <w:sz w:val="20"/>
        </w:rPr>
        <w:t>{age:{$gt:20}, city:"Pune"}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db.users.find({$and:[{age:{$gt:20}}, {city:"Pune"}]})</w:t>
      </w:r>
      <w:r>
        <w:rPr>
          <w:sz w:val="22"/>
        </w:rPr>
        <w:t xml:space="preserve"> Use-case (1 YOE): I filtered candidates by age+city+skills for search. Mistake/Tip: Redundant </w:t>
      </w:r>
      <w:r>
        <w:rPr>
          <w:rFonts w:ascii="Consolas" w:hAnsi="Consolas"/>
          <w:b/>
          <w:color w:val="1F6FEB"/>
          <w:sz w:val="20"/>
        </w:rPr>
        <w:t>$and</w:t>
      </w:r>
      <w:r>
        <w:rPr>
          <w:sz w:val="22"/>
        </w:rPr>
        <w:t xml:space="preserve"> clutters; use implicit AND unless same-field twice.</w:t>
      </w:r>
    </w:p>
    <w:p>
      <w:pPr>
        <w:pStyle w:val="Heading2"/>
      </w:pPr>
      <w:r>
        <w:t>37. How do you combine with `$or`?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$or</w:t>
      </w:r>
      <w:r>
        <w:rPr>
          <w:sz w:val="22"/>
        </w:rPr>
        <w:t xml:space="preserve"> matches docs satisfying at least one clause, each clause can use indexes. Why: Roles, multi-field search (name OR email), or status alternatives. How: </w:t>
      </w:r>
      <w:r>
        <w:rPr>
          <w:rFonts w:ascii="Consolas" w:hAnsi="Consolas"/>
          <w:b/>
          <w:color w:val="1F6FEB"/>
          <w:sz w:val="20"/>
        </w:rPr>
        <w:t>{$or:[{role:"admin"},{role:"seller"}]}</w:t>
      </w:r>
      <w:r>
        <w:rPr>
          <w:sz w:val="22"/>
        </w:rPr>
        <w:t xml:space="preserve">; each branch planned separately. Example: </w:t>
      </w:r>
      <w:r>
        <w:rPr>
          <w:rFonts w:ascii="Consolas" w:hAnsi="Consolas"/>
          <w:b/>
          <w:color w:val="1F6FEB"/>
          <w:sz w:val="20"/>
        </w:rPr>
        <w:t>db.users.find({$or:[{role:"admin"}, {role:"seller"}]})</w:t>
      </w:r>
      <w:r>
        <w:rPr>
          <w:sz w:val="22"/>
        </w:rPr>
        <w:t xml:space="preserve"> Use-case (1 YOE): I allowed login by email OR username with </w:t>
      </w:r>
      <w:r>
        <w:rPr>
          <w:rFonts w:ascii="Consolas" w:hAnsi="Consolas"/>
          <w:b/>
          <w:color w:val="1F6FEB"/>
          <w:sz w:val="20"/>
        </w:rPr>
        <w:t>$or</w:t>
      </w:r>
      <w:r>
        <w:rPr>
          <w:sz w:val="22"/>
        </w:rPr>
        <w:t xml:space="preserve">. Mistake/Tip: Unindexed </w:t>
      </w:r>
      <w:r>
        <w:rPr>
          <w:rFonts w:ascii="Consolas" w:hAnsi="Consolas"/>
          <w:b/>
          <w:color w:val="1F6FEB"/>
          <w:sz w:val="20"/>
        </w:rPr>
        <w:t>$or</w:t>
      </w:r>
      <w:r>
        <w:rPr>
          <w:sz w:val="22"/>
        </w:rPr>
        <w:t xml:space="preserve"> branch causes COLLSCAN; index every branch.</w:t>
      </w:r>
    </w:p>
    <w:p>
      <w:pPr>
        <w:pStyle w:val="Heading2"/>
      </w:pPr>
      <w:r>
        <w:t>38. How do you negate with `$nor`?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$nor</w:t>
      </w:r>
      <w:r>
        <w:rPr>
          <w:sz w:val="22"/>
        </w:rPr>
        <w:t xml:space="preserve"> matches docs failing all given conditions (NOR logic). Why: Exclusion filters like neither banned nor underage. How: </w:t>
      </w:r>
      <w:r>
        <w:rPr>
          <w:rFonts w:ascii="Consolas" w:hAnsi="Consolas"/>
          <w:b/>
          <w:color w:val="1F6FEB"/>
          <w:sz w:val="20"/>
        </w:rPr>
        <w:t>{$nor:[{banned:true},{age:{$lt:18}}]}</w:t>
      </w:r>
      <w:r>
        <w:rPr>
          <w:sz w:val="22"/>
        </w:rPr>
        <w:t xml:space="preserve"> returns docs matching none. Example: </w:t>
      </w:r>
      <w:r>
        <w:rPr>
          <w:rFonts w:ascii="Consolas" w:hAnsi="Consolas"/>
          <w:b/>
          <w:color w:val="1F6FEB"/>
          <w:sz w:val="20"/>
        </w:rPr>
        <w:t>db.users.find({$nor:[{banned:true}, {age:{$lt:18}}]})</w:t>
      </w:r>
      <w:r>
        <w:rPr>
          <w:sz w:val="22"/>
        </w:rPr>
        <w:t xml:space="preserve"> Use-case (1 YOE): I filtered eligible voters as neither banned nor minor. Mistake/Tip: </w:t>
      </w:r>
      <w:r>
        <w:rPr>
          <w:rFonts w:ascii="Consolas" w:hAnsi="Consolas"/>
          <w:b/>
          <w:color w:val="1F6FEB"/>
          <w:sz w:val="20"/>
        </w:rPr>
        <w:t>$nor</w:t>
      </w:r>
      <w:r>
        <w:rPr>
          <w:sz w:val="22"/>
        </w:rPr>
        <w:t xml:space="preserve"> rarely uses indexes; prefer </w:t>
      </w:r>
      <w:r>
        <w:rPr>
          <w:rFonts w:ascii="Consolas" w:hAnsi="Consolas"/>
          <w:b/>
          <w:color w:val="1F6FEB"/>
          <w:sz w:val="20"/>
        </w:rPr>
        <w:t>$nin</w:t>
      </w:r>
      <w:r>
        <w:rPr>
          <w:sz w:val="22"/>
        </w:rPr>
        <w:t>/</w:t>
      </w:r>
      <w:r>
        <w:rPr>
          <w:rFonts w:ascii="Consolas" w:hAnsi="Consolas"/>
          <w:b/>
          <w:color w:val="1F6FEB"/>
          <w:sz w:val="20"/>
        </w:rPr>
        <w:t>$ne</w:t>
      </w:r>
      <w:r>
        <w:rPr>
          <w:sz w:val="22"/>
        </w:rPr>
        <w:t xml:space="preserve"> combos where possible.</w:t>
      </w:r>
    </w:p>
    <w:p>
      <w:pPr>
        <w:pStyle w:val="Heading2"/>
      </w:pPr>
      <w:r>
        <w:t>39. How do you query nested fields?</w:t>
      </w:r>
    </w:p>
    <w:p>
      <w:pPr>
        <w:spacing w:after="120"/>
      </w:pPr>
      <w:r>
        <w:rPr>
          <w:sz w:val="22"/>
        </w:rPr>
        <w:t xml:space="preserve">What: Dot notation </w:t>
      </w:r>
      <w:r>
        <w:rPr>
          <w:rFonts w:ascii="Consolas" w:hAnsi="Consolas"/>
          <w:b/>
          <w:color w:val="1F6FEB"/>
          <w:sz w:val="20"/>
        </w:rPr>
        <w:t>"address.city"</w:t>
      </w:r>
      <w:r>
        <w:rPr>
          <w:sz w:val="22"/>
        </w:rPr>
        <w:t xml:space="preserve"> reaches into embedded objects. Why: Query address, specs, or meta without unwinding. How: Index nested path for speed; quote dotted key in shell/JS. Example: </w:t>
      </w:r>
      <w:r>
        <w:rPr>
          <w:rFonts w:ascii="Consolas" w:hAnsi="Consolas"/>
          <w:b/>
          <w:color w:val="1F6FEB"/>
          <w:sz w:val="20"/>
        </w:rPr>
        <w:t>db.users.find({"address.city":"Pune"})</w:t>
      </w:r>
      <w:r>
        <w:rPr>
          <w:sz w:val="22"/>
        </w:rPr>
        <w:t xml:space="preserve"> Use-case (1 YOE): I searched users by city inside embedded address. Mistake/Tip: Deep nesting complicates indexes; keep nesting ≤2 levels.</w:t>
      </w:r>
    </w:p>
    <w:p>
      <w:pPr>
        <w:pStyle w:val="Heading2"/>
      </w:pPr>
      <w:r>
        <w:t>40. How do you query array contains value?</w:t>
      </w:r>
    </w:p>
    <w:p>
      <w:pPr>
        <w:spacing w:after="120"/>
      </w:pPr>
      <w:r>
        <w:rPr>
          <w:sz w:val="22"/>
        </w:rPr>
        <w:t xml:space="preserve">What: Simple equality on array field matches if array contains that value. Why: Tags, roles, or categories stored as arrays for quick filtering. How: </w:t>
      </w:r>
      <w:r>
        <w:rPr>
          <w:rFonts w:ascii="Consolas" w:hAnsi="Consolas"/>
          <w:b/>
          <w:color w:val="1F6FEB"/>
          <w:sz w:val="20"/>
        </w:rPr>
        <w:t>db.posts.find({tags:"mongodb"})</w:t>
      </w:r>
      <w:r>
        <w:rPr>
          <w:sz w:val="22"/>
        </w:rPr>
        <w:t xml:space="preserve"> uses multikey index automatically. Example: </w:t>
      </w:r>
      <w:r>
        <w:rPr>
          <w:rFonts w:ascii="Consolas" w:hAnsi="Consolas"/>
          <w:b/>
          <w:color w:val="1F6FEB"/>
          <w:sz w:val="20"/>
        </w:rPr>
        <w:t>db.posts.find({tags:"mongodb"})</w:t>
      </w:r>
      <w:r>
        <w:rPr>
          <w:sz w:val="22"/>
        </w:rPr>
        <w:t xml:space="preserve"> Use-case (1 YOE): I filtered blogs by tag without </w:t>
      </w:r>
      <w:r>
        <w:rPr>
          <w:rFonts w:ascii="Consolas" w:hAnsi="Consolas"/>
          <w:b/>
          <w:color w:val="1F6FEB"/>
          <w:sz w:val="20"/>
        </w:rPr>
        <w:t>$elemMatch</w:t>
      </w:r>
      <w:r>
        <w:rPr>
          <w:sz w:val="22"/>
        </w:rPr>
        <w:t xml:space="preserve"> for single value. Mistake/Tip: Case sensitivity bites; normalize tags to lowercase on write.</w:t>
      </w:r>
    </w:p>
    <w:p>
      <w:pPr>
        <w:pStyle w:val="Heading2"/>
      </w:pPr>
      <w:r>
        <w:t>41. How do you query array with `$all`?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$all</w:t>
      </w:r>
      <w:r>
        <w:rPr>
          <w:sz w:val="22"/>
        </w:rPr>
        <w:t xml:space="preserve"> requires array to contain all listed values (order irrelevant). Why: AND for tags — posts with both node AND mongo. How: </w:t>
      </w:r>
      <w:r>
        <w:rPr>
          <w:rFonts w:ascii="Consolas" w:hAnsi="Consolas"/>
          <w:b/>
          <w:color w:val="1F6FEB"/>
          <w:sz w:val="20"/>
        </w:rPr>
        <w:t>db.posts.find({tags:{$all:["node","mongo"]}})</w:t>
      </w:r>
      <w:r>
        <w:rPr>
          <w:sz w:val="22"/>
        </w:rPr>
        <w:t xml:space="preserve">; index helps but order not guaranteed. Example: </w:t>
      </w:r>
      <w:r>
        <w:rPr>
          <w:rFonts w:ascii="Consolas" w:hAnsi="Consolas"/>
          <w:b/>
          <w:color w:val="1F6FEB"/>
          <w:sz w:val="20"/>
        </w:rPr>
        <w:t>db.posts.find({tags:{$all:["node","mongo"]}})</w:t>
      </w:r>
      <w:r>
        <w:rPr>
          <w:sz w:val="22"/>
        </w:rPr>
        <w:t xml:space="preserve"> Use-case (1 YOE): I filtered products having all selected features. Mistake/Tip: </w:t>
      </w:r>
      <w:r>
        <w:rPr>
          <w:rFonts w:ascii="Consolas" w:hAnsi="Consolas"/>
          <w:b/>
          <w:color w:val="1F6FEB"/>
          <w:sz w:val="20"/>
        </w:rPr>
        <w:t>$all</w:t>
      </w:r>
      <w:r>
        <w:rPr>
          <w:sz w:val="22"/>
        </w:rPr>
        <w:t xml:space="preserve"> ≠ </w:t>
      </w:r>
      <w:r>
        <w:rPr>
          <w:rFonts w:ascii="Consolas" w:hAnsi="Consolas"/>
          <w:b/>
          <w:color w:val="1F6FEB"/>
          <w:sz w:val="20"/>
        </w:rPr>
        <w:t>$and</w:t>
      </w:r>
      <w:r>
        <w:rPr>
          <w:sz w:val="22"/>
        </w:rPr>
        <w:t xml:space="preserve"> on array of objects; use </w:t>
      </w:r>
      <w:r>
        <w:rPr>
          <w:rFonts w:ascii="Consolas" w:hAnsi="Consolas"/>
          <w:b/>
          <w:color w:val="1F6FEB"/>
          <w:sz w:val="20"/>
        </w:rPr>
        <w:t>$elemMatch</w:t>
      </w:r>
      <w:r>
        <w:rPr>
          <w:sz w:val="22"/>
        </w:rPr>
        <w:t xml:space="preserve"> for objects.</w:t>
      </w:r>
    </w:p>
    <w:p>
      <w:pPr>
        <w:pStyle w:val="Heading2"/>
      </w:pPr>
      <w:r>
        <w:t>42. How do you query array size?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$size</w:t>
      </w:r>
      <w:r>
        <w:rPr>
          <w:sz w:val="22"/>
        </w:rPr>
        <w:t xml:space="preserve"> matches arrays of exact length. Why: Find posts with 3 tags or users with empty carts. How: </w:t>
      </w:r>
      <w:r>
        <w:rPr>
          <w:rFonts w:ascii="Consolas" w:hAnsi="Consolas"/>
          <w:b/>
          <w:color w:val="1F6FEB"/>
          <w:sz w:val="20"/>
        </w:rPr>
        <w:t>db.posts.find({tags:{$size:3}})</w:t>
      </w:r>
      <w:r>
        <w:rPr>
          <w:sz w:val="22"/>
        </w:rPr>
        <w:t xml:space="preserve">; can't use index or range — store </w:t>
      </w:r>
      <w:r>
        <w:rPr>
          <w:rFonts w:ascii="Consolas" w:hAnsi="Consolas"/>
          <w:b/>
          <w:color w:val="1F6FEB"/>
          <w:sz w:val="20"/>
        </w:rPr>
        <w:t>tagsCount</w:t>
      </w:r>
      <w:r>
        <w:rPr>
          <w:sz w:val="22"/>
        </w:rPr>
        <w:t xml:space="preserve"> for frequent queries. Example: </w:t>
      </w:r>
      <w:r>
        <w:rPr>
          <w:rFonts w:ascii="Consolas" w:hAnsi="Consolas"/>
          <w:b/>
          <w:color w:val="1F6FEB"/>
          <w:sz w:val="20"/>
        </w:rPr>
        <w:t>db.posts.find({tags:{$size:3}})</w:t>
      </w:r>
      <w:r>
        <w:rPr>
          <w:sz w:val="22"/>
        </w:rPr>
        <w:t xml:space="preserve"> Use-case (1 YOE): I found carts with 0 items via </w:t>
      </w:r>
      <w:r>
        <w:rPr>
          <w:rFonts w:ascii="Consolas" w:hAnsi="Consolas"/>
          <w:b/>
          <w:color w:val="1F6FEB"/>
          <w:sz w:val="20"/>
        </w:rPr>
        <w:t>items:{$size:0}</w:t>
      </w:r>
      <w:r>
        <w:rPr>
          <w:sz w:val="22"/>
        </w:rPr>
        <w:t xml:space="preserve"> for abandonment email. Mistake/Tip: Can't combine </w:t>
      </w:r>
      <w:r>
        <w:rPr>
          <w:rFonts w:ascii="Consolas" w:hAnsi="Consolas"/>
          <w:b/>
          <w:color w:val="1F6FEB"/>
          <w:sz w:val="20"/>
        </w:rPr>
        <w:t>$size</w:t>
      </w:r>
      <w:r>
        <w:rPr>
          <w:sz w:val="22"/>
        </w:rPr>
        <w:t xml:space="preserve"> with </w:t>
      </w:r>
      <w:r>
        <w:rPr>
          <w:rFonts w:ascii="Consolas" w:hAnsi="Consolas"/>
          <w:b/>
          <w:color w:val="1F6FEB"/>
          <w:sz w:val="20"/>
        </w:rPr>
        <w:t>$gt</w:t>
      </w:r>
      <w:r>
        <w:rPr>
          <w:sz w:val="22"/>
        </w:rPr>
        <w:t>; maintain counter field instead.</w:t>
      </w:r>
    </w:p>
    <w:p>
      <w:pPr>
        <w:pStyle w:val="Heading2"/>
      </w:pPr>
      <w:r>
        <w:t>43. What is `$elemMatch`?</w:t>
      </w:r>
    </w:p>
    <w:p>
      <w:pPr>
        <w:spacing w:after="120"/>
      </w:pPr>
      <w:r>
        <w:rPr>
          <w:sz w:val="22"/>
        </w:rPr>
        <w:t xml:space="preserve">What: Matches array elements satisfying multiple criteria on the same element. Why: Scores where same entry has subject math AND marks &gt;90 — plain AND would match across elements. How: </w:t>
      </w:r>
      <w:r>
        <w:rPr>
          <w:rFonts w:ascii="Consolas" w:hAnsi="Consolas"/>
          <w:b/>
          <w:color w:val="1F6FEB"/>
          <w:sz w:val="20"/>
        </w:rPr>
        <w:t>{scores:{$elemMatch:{subject:"math", marks:{$gt:90}}}}</w:t>
      </w:r>
      <w:r>
        <w:rPr>
          <w:sz w:val="22"/>
        </w:rPr>
        <w:t xml:space="preserve"> ensures single-element match. Example: </w:t>
      </w:r>
      <w:r>
        <w:rPr>
          <w:rFonts w:ascii="Consolas" w:hAnsi="Consolas"/>
          <w:b/>
          <w:color w:val="1F6FEB"/>
          <w:sz w:val="20"/>
        </w:rPr>
        <w:t>db.students.find({scores:{$elemMatch:{subject:"math", marks:{$gt:90}}}})</w:t>
      </w:r>
      <w:r>
        <w:rPr>
          <w:sz w:val="22"/>
        </w:rPr>
        <w:t xml:space="preserve"> Use-case (1 YOE): I found variants with size M AND stock &gt;0 in same variant object. Mistake/Tip: Forgetting </w:t>
      </w:r>
      <w:r>
        <w:rPr>
          <w:rFonts w:ascii="Consolas" w:hAnsi="Consolas"/>
          <w:b/>
          <w:color w:val="1F6FEB"/>
          <w:sz w:val="20"/>
        </w:rPr>
        <w:t>$elemMatch</w:t>
      </w:r>
      <w:r>
        <w:rPr>
          <w:sz w:val="22"/>
        </w:rPr>
        <w:t xml:space="preserve"> causes false positives; classic interview trap.</w:t>
      </w:r>
    </w:p>
    <w:p>
      <w:pPr>
        <w:pStyle w:val="Heading2"/>
      </w:pPr>
      <w:r>
        <w:t>44. How do you query for field existence?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$exists:true/false</w:t>
      </w:r>
      <w:r>
        <w:rPr>
          <w:sz w:val="22"/>
        </w:rPr>
        <w:t xml:space="preserve"> filters by presence of field. Why: Find incomplete profiles missing phone or legacy docs without new field. How: </w:t>
      </w:r>
      <w:r>
        <w:rPr>
          <w:rFonts w:ascii="Consolas" w:hAnsi="Consolas"/>
          <w:b/>
          <w:color w:val="1F6FEB"/>
          <w:sz w:val="20"/>
        </w:rPr>
        <w:t>db.users.find({phone:{$exists:false}})</w:t>
      </w:r>
      <w:r>
        <w:rPr>
          <w:sz w:val="22"/>
        </w:rPr>
        <w:t xml:space="preserve">; index sparse/partial helps. Example: </w:t>
      </w:r>
      <w:r>
        <w:rPr>
          <w:rFonts w:ascii="Consolas" w:hAnsi="Consolas"/>
          <w:b/>
          <w:color w:val="1F6FEB"/>
          <w:sz w:val="20"/>
        </w:rPr>
        <w:t>db.users.find({phone:{$exists:false}})</w:t>
      </w:r>
      <w:r>
        <w:rPr>
          <w:sz w:val="22"/>
        </w:rPr>
        <w:t xml:space="preserve"> Use-case (1 YOE): I backfilled users missing </w:t>
      </w:r>
      <w:r>
        <w:rPr>
          <w:rFonts w:ascii="Consolas" w:hAnsi="Consolas"/>
          <w:b/>
          <w:color w:val="1F6FEB"/>
          <w:sz w:val="20"/>
        </w:rPr>
        <w:t>avatar</w:t>
      </w:r>
      <w:r>
        <w:rPr>
          <w:sz w:val="22"/>
        </w:rPr>
        <w:t xml:space="preserve"> after adding feature. Mistake/Tip: </w:t>
      </w:r>
      <w:r>
        <w:rPr>
          <w:rFonts w:ascii="Consolas" w:hAnsi="Consolas"/>
          <w:b/>
          <w:color w:val="1F6FEB"/>
          <w:sz w:val="20"/>
        </w:rPr>
        <w:t>null</w:t>
      </w:r>
      <w:r>
        <w:rPr>
          <w:sz w:val="22"/>
        </w:rPr>
        <w:t xml:space="preserve"> vs missing differ; combine with </w:t>
      </w:r>
      <w:r>
        <w:rPr>
          <w:rFonts w:ascii="Consolas" w:hAnsi="Consolas"/>
          <w:b/>
          <w:color w:val="1F6FEB"/>
          <w:sz w:val="20"/>
        </w:rPr>
        <w:t>$type</w:t>
      </w:r>
      <w:r>
        <w:rPr>
          <w:sz w:val="22"/>
        </w:rPr>
        <w:t>/</w:t>
      </w:r>
      <w:r>
        <w:rPr>
          <w:rFonts w:ascii="Consolas" w:hAnsi="Consolas"/>
          <w:b/>
          <w:color w:val="1F6FEB"/>
          <w:sz w:val="20"/>
        </w:rPr>
        <w:t>$eq:null</w:t>
      </w:r>
      <w:r>
        <w:rPr>
          <w:sz w:val="22"/>
        </w:rPr>
        <w:t xml:space="preserve"> as needed.</w:t>
      </w:r>
    </w:p>
    <w:p>
      <w:pPr>
        <w:pStyle w:val="Heading2"/>
      </w:pPr>
      <w:r>
        <w:t>45. How do you query for null?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{field:null}</w:t>
      </w:r>
      <w:r>
        <w:rPr>
          <w:sz w:val="22"/>
        </w:rPr>
        <w:t xml:space="preserve"> matches explicit null OR missing field — a common gotcha. Why: Distinguish unset vs intentionally nulled phone numbers. How: Add </w:t>
      </w:r>
      <w:r>
        <w:rPr>
          <w:rFonts w:ascii="Consolas" w:hAnsi="Consolas"/>
          <w:b/>
          <w:color w:val="1F6FEB"/>
          <w:sz w:val="20"/>
        </w:rPr>
        <w:t>$exists:true</w:t>
      </w:r>
      <w:r>
        <w:rPr>
          <w:sz w:val="22"/>
        </w:rPr>
        <w:t xml:space="preserve"> to match only explicit null: </w:t>
      </w:r>
      <w:r>
        <w:rPr>
          <w:rFonts w:ascii="Consolas" w:hAnsi="Consolas"/>
          <w:b/>
          <w:color w:val="1F6FEB"/>
          <w:sz w:val="20"/>
        </w:rPr>
        <w:t>{phone:{$in:[null], $exists:true}}</w:t>
      </w:r>
      <w:r>
        <w:rPr>
          <w:sz w:val="22"/>
        </w:rPr>
        <w:t xml:space="preserve"> pattern. Example: </w:t>
      </w:r>
      <w:r>
        <w:rPr>
          <w:rFonts w:ascii="Consolas" w:hAnsi="Consolas"/>
          <w:b/>
          <w:color w:val="1F6FEB"/>
          <w:sz w:val="20"/>
        </w:rPr>
        <w:t>db.users.find({phone:null}) // add {phone:{$type:"null"}} for strict</w:t>
      </w:r>
      <w:r>
        <w:rPr>
          <w:sz w:val="22"/>
        </w:rPr>
        <w:t xml:space="preserve"> Use-case (1 YOE): I audited users with null phone vs missing phone separately. Mistake/Tip: Interview favorite — always mention null matches missing too.</w:t>
      </w:r>
    </w:p>
    <w:p>
      <w:pPr>
        <w:pStyle w:val="Heading2"/>
      </w:pPr>
      <w:r>
        <w:t>46. How do you do text search?</w:t>
      </w:r>
    </w:p>
    <w:p>
      <w:pPr>
        <w:spacing w:after="120"/>
      </w:pPr>
      <w:r>
        <w:rPr>
          <w:sz w:val="22"/>
        </w:rPr>
        <w:t xml:space="preserve">What: Text index + </w:t>
      </w:r>
      <w:r>
        <w:rPr>
          <w:rFonts w:ascii="Consolas" w:hAnsi="Consolas"/>
          <w:b/>
          <w:color w:val="1F6FEB"/>
          <w:sz w:val="20"/>
        </w:rPr>
        <w:t>$text</w:t>
      </w:r>
      <w:r>
        <w:rPr>
          <w:sz w:val="22"/>
        </w:rPr>
        <w:t xml:space="preserve"> enables stemmed full-text relevance search with scores. Why: Blog/product search by keywords without external Elastic for MVP. How: Create </w:t>
      </w:r>
      <w:r>
        <w:rPr>
          <w:rFonts w:ascii="Consolas" w:hAnsi="Consolas"/>
          <w:b/>
          <w:color w:val="1F6FEB"/>
          <w:sz w:val="20"/>
        </w:rPr>
        <w:t>createIndex({title:"text",body:"text"})</w:t>
      </w:r>
      <w:r>
        <w:rPr>
          <w:sz w:val="22"/>
        </w:rPr>
        <w:t xml:space="preserve"> then </w:t>
      </w:r>
      <w:r>
        <w:rPr>
          <w:rFonts w:ascii="Consolas" w:hAnsi="Consolas"/>
          <w:b/>
          <w:color w:val="1F6FEB"/>
          <w:sz w:val="20"/>
        </w:rPr>
        <w:t>find({$text:{$search:"mern interview"}})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db.posts.find({$text:{$search:"mern interview"}}, {score:{$meta:"textScore"}}).sort({score:{$meta:"textScore"}})</w:t>
      </w:r>
      <w:r>
        <w:rPr>
          <w:sz w:val="22"/>
        </w:rPr>
        <w:t xml:space="preserve"> Use-case (1 YOE): I added blog search with text score sorting in 1 hour. Mistake/Tip: Only one text index per collection; for advanced need Atlas Search.</w:t>
      </w:r>
    </w:p>
    <w:p>
      <w:pPr>
        <w:pStyle w:val="Heading2"/>
      </w:pPr>
      <w:r>
        <w:t>47. How do you do regex search?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$regex</w:t>
      </w:r>
      <w:r>
        <w:rPr>
          <w:sz w:val="22"/>
        </w:rPr>
        <w:t xml:space="preserve"> pattern-matches strings with options like </w:t>
      </w:r>
      <w:r>
        <w:rPr>
          <w:rFonts w:ascii="Consolas" w:hAnsi="Consolas"/>
          <w:b/>
          <w:color w:val="1F6FEB"/>
          <w:sz w:val="20"/>
        </w:rPr>
        <w:t>i</w:t>
      </w:r>
      <w:r>
        <w:rPr>
          <w:sz w:val="22"/>
        </w:rPr>
        <w:t xml:space="preserve"> for case-insensitive. Why: Autocomplete, prefix search, email domain filter. How: </w:t>
      </w:r>
      <w:r>
        <w:rPr>
          <w:rFonts w:ascii="Consolas" w:hAnsi="Consolas"/>
          <w:b/>
          <w:color w:val="1F6FEB"/>
          <w:sz w:val="20"/>
        </w:rPr>
        <w:t>db.users.find({name:{$regex:"^ash", $options:"i"}})</w:t>
      </w:r>
      <w:r>
        <w:rPr>
          <w:sz w:val="22"/>
        </w:rPr>
        <w:t xml:space="preserve">; anchored prefix can use index, leading wildcard cannot. Example: </w:t>
      </w:r>
      <w:r>
        <w:rPr>
          <w:rFonts w:ascii="Consolas" w:hAnsi="Consolas"/>
          <w:b/>
          <w:color w:val="1F6FEB"/>
          <w:sz w:val="20"/>
        </w:rPr>
        <w:t>db.users.find({name:{$regex:"^ash", $options:"i"}})</w:t>
      </w:r>
      <w:r>
        <w:rPr>
          <w:sz w:val="22"/>
        </w:rPr>
        <w:t xml:space="preserve"> Use-case (1 YOE): I built user autocomplete with prefix regex + limit 10. Mistake/Tip: </w:t>
      </w:r>
      <w:r>
        <w:rPr>
          <w:rFonts w:ascii="Consolas" w:hAnsi="Consolas"/>
          <w:b/>
          <w:color w:val="1F6FEB"/>
          <w:sz w:val="20"/>
        </w:rPr>
        <w:t>/.*ash.*/</w:t>
      </w:r>
      <w:r>
        <w:rPr>
          <w:sz w:val="22"/>
        </w:rPr>
        <w:t xml:space="preserve"> full scans; prefer text index or Atlas Search for contains.</w:t>
      </w:r>
    </w:p>
    <w:p>
      <w:pPr>
        <w:pStyle w:val="Heading2"/>
      </w:pPr>
      <w:r>
        <w:t>48. How do you query dates?</w:t>
      </w:r>
    </w:p>
    <w:p>
      <w:pPr>
        <w:spacing w:after="120"/>
      </w:pPr>
      <w:r>
        <w:rPr>
          <w:sz w:val="22"/>
        </w:rPr>
        <w:t xml:space="preserve">What: Store dates as BSON Date (ISODate) and query with comparison operators. Why: Ranges for orders, logs, and analytics by day/month. How: </w:t>
      </w:r>
      <w:r>
        <w:rPr>
          <w:rFonts w:ascii="Consolas" w:hAnsi="Consolas"/>
          <w:b/>
          <w:color w:val="1F6FEB"/>
          <w:sz w:val="20"/>
        </w:rPr>
        <w:t>db.orders.find({createdAt:{$gte:ISODate("2025-01-01")}})</w:t>
      </w:r>
      <w:r>
        <w:rPr>
          <w:sz w:val="22"/>
        </w:rPr>
        <w:t xml:space="preserve">; index date field. Example: </w:t>
      </w:r>
      <w:r>
        <w:rPr>
          <w:rFonts w:ascii="Consolas" w:hAnsi="Consolas"/>
          <w:b/>
          <w:color w:val="1F6FEB"/>
          <w:sz w:val="20"/>
        </w:rPr>
        <w:t>db.orders.find({createdAt:{$gte:ISODate("2025-01-01"), $lt:ISODate("2025-02-01")}})</w:t>
      </w:r>
      <w:r>
        <w:rPr>
          <w:sz w:val="22"/>
        </w:rPr>
        <w:t xml:space="preserve"> Use-case (1 YOE): I fetched this month's orders for revenue report. Mistake/Tip: Storing dates as strings breaks sorting; always use Date type.</w:t>
      </w:r>
    </w:p>
    <w:p>
      <w:pPr>
        <w:pStyle w:val="Heading2"/>
      </w:pPr>
      <w:r>
        <w:t>49. What is `$expr`?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$expr</w:t>
      </w:r>
      <w:r>
        <w:rPr>
          <w:sz w:val="22"/>
        </w:rPr>
        <w:t xml:space="preserve"> allows aggregation expressions inside </w:t>
      </w:r>
      <w:r>
        <w:rPr>
          <w:rFonts w:ascii="Consolas" w:hAnsi="Consolas"/>
          <w:b/>
          <w:color w:val="1F6FEB"/>
          <w:sz w:val="20"/>
        </w:rPr>
        <w:t>find</w:t>
      </w:r>
      <w:r>
        <w:rPr>
          <w:sz w:val="22"/>
        </w:rPr>
        <w:t xml:space="preserve">, comparing fields within same doc. Why: Find where </w:t>
      </w:r>
      <w:r>
        <w:rPr>
          <w:rFonts w:ascii="Consolas" w:hAnsi="Consolas"/>
          <w:b/>
          <w:color w:val="1F6FEB"/>
          <w:sz w:val="20"/>
        </w:rPr>
        <w:t>price &gt; cost</w:t>
      </w:r>
      <w:r>
        <w:rPr>
          <w:sz w:val="22"/>
        </w:rPr>
        <w:t xml:space="preserve"> or </w:t>
      </w:r>
      <w:r>
        <w:rPr>
          <w:rFonts w:ascii="Consolas" w:hAnsi="Consolas"/>
          <w:b/>
          <w:color w:val="1F6FEB"/>
          <w:sz w:val="20"/>
        </w:rPr>
        <w:t>qty*price &gt; 1000</w:t>
      </w:r>
      <w:r>
        <w:rPr>
          <w:sz w:val="22"/>
        </w:rPr>
        <w:t xml:space="preserve"> without aggregation. How: </w:t>
      </w:r>
      <w:r>
        <w:rPr>
          <w:rFonts w:ascii="Consolas" w:hAnsi="Consolas"/>
          <w:b/>
          <w:color w:val="1F6FEB"/>
          <w:sz w:val="20"/>
        </w:rPr>
        <w:t>{$expr:{$gt:["$price","$cost"]}}</w:t>
      </w:r>
      <w:r>
        <w:rPr>
          <w:sz w:val="22"/>
        </w:rPr>
        <w:t xml:space="preserve"> references fields with </w:t>
      </w:r>
      <w:r>
        <w:rPr>
          <w:rFonts w:ascii="Consolas" w:hAnsi="Consolas"/>
          <w:b/>
          <w:color w:val="1F6FEB"/>
          <w:sz w:val="20"/>
        </w:rPr>
        <w:t>$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db.products.find({$expr:{$gt:["$price","$cost"]}})</w:t>
      </w:r>
      <w:r>
        <w:rPr>
          <w:sz w:val="22"/>
        </w:rPr>
        <w:t xml:space="preserve"> Use-case (1 YOE): I flagged loss-making products where discount pushed price below cost. Mistake/Tip: </w:t>
      </w:r>
      <w:r>
        <w:rPr>
          <w:rFonts w:ascii="Consolas" w:hAnsi="Consolas"/>
          <w:b/>
          <w:color w:val="1F6FEB"/>
          <w:sz w:val="20"/>
        </w:rPr>
        <w:t>$expr</w:t>
      </w:r>
      <w:r>
        <w:rPr>
          <w:sz w:val="22"/>
        </w:rPr>
        <w:t xml:space="preserve"> may not use indexes efficiently; prefer normal query when possible.</w:t>
      </w:r>
    </w:p>
    <w:p>
      <w:pPr>
        <w:pStyle w:val="Heading2"/>
      </w:pPr>
      <w:r>
        <w:t>50. How do you handle case-insensitive queries?</w:t>
      </w:r>
    </w:p>
    <w:p>
      <w:pPr>
        <w:spacing w:after="120"/>
      </w:pPr>
      <w:r>
        <w:rPr>
          <w:sz w:val="22"/>
        </w:rPr>
        <w:t xml:space="preserve">What: Collation </w:t>
      </w:r>
      <w:r>
        <w:rPr>
          <w:rFonts w:ascii="Consolas" w:hAnsi="Consolas"/>
          <w:b/>
          <w:color w:val="1F6FEB"/>
          <w:sz w:val="20"/>
        </w:rPr>
        <w:t>{locale:"en", strength:2}</w:t>
      </w:r>
      <w:r>
        <w:rPr>
          <w:sz w:val="22"/>
        </w:rPr>
        <w:t xml:space="preserve"> or regex </w:t>
      </w:r>
      <w:r>
        <w:rPr>
          <w:rFonts w:ascii="Consolas" w:hAnsi="Consolas"/>
          <w:b/>
          <w:color w:val="1F6FEB"/>
          <w:sz w:val="20"/>
        </w:rPr>
        <w:t>i</w:t>
      </w:r>
      <w:r>
        <w:rPr>
          <w:sz w:val="22"/>
        </w:rPr>
        <w:t xml:space="preserve"> enables case-insensitive matching. Why: Login by email or search by name should ignore case. How: </w:t>
      </w:r>
      <w:r>
        <w:rPr>
          <w:rFonts w:ascii="Consolas" w:hAnsi="Consolas"/>
          <w:b/>
          <w:color w:val="1F6FEB"/>
          <w:sz w:val="20"/>
        </w:rPr>
        <w:t>find({email}).collation({locale:"en",strength:2})</w:t>
      </w:r>
      <w:r>
        <w:rPr>
          <w:sz w:val="22"/>
        </w:rPr>
        <w:t xml:space="preserve"> with case-insensitive index is fastest. Example: </w:t>
      </w:r>
      <w:r>
        <w:rPr>
          <w:rFonts w:ascii="Consolas" w:hAnsi="Consolas"/>
          <w:b/>
          <w:color w:val="1F6FEB"/>
          <w:sz w:val="20"/>
        </w:rPr>
        <w:t>db.users.find({email:"ASHA@test.com"}).collation({locale:"en", strength:2})</w:t>
      </w:r>
      <w:r>
        <w:rPr>
          <w:sz w:val="22"/>
        </w:rPr>
        <w:t xml:space="preserve"> Use-case (1 YOE): I made email login case-insensitive with collation index. Mistake/Tip: Regex </w:t>
      </w:r>
      <w:r>
        <w:rPr>
          <w:rFonts w:ascii="Consolas" w:hAnsi="Consolas"/>
          <w:b/>
          <w:color w:val="1F6FEB"/>
          <w:sz w:val="20"/>
        </w:rPr>
        <w:t>i</w:t>
      </w:r>
      <w:r>
        <w:rPr>
          <w:sz w:val="22"/>
        </w:rPr>
        <w:t xml:space="preserve"> is slow at scale; create collation index — strong interview point.</w:t>
      </w:r>
    </w:p>
    <w:p>
      <w:pPr>
        <w:pStyle w:val="Heading2"/>
      </w:pPr>
      <w:r>
        <w:t>51. What is projection with `$slice`?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$slice</w:t>
      </w:r>
      <w:r>
        <w:rPr>
          <w:sz w:val="22"/>
        </w:rPr>
        <w:t xml:space="preserve"> in projection returns a subset of an array without fetching the whole array. Why: Preview last 5 comments or first image to save bandwidth on feeds. How: </w:t>
      </w:r>
      <w:r>
        <w:rPr>
          <w:rFonts w:ascii="Consolas" w:hAnsi="Consolas"/>
          <w:b/>
          <w:color w:val="1F6FEB"/>
          <w:sz w:val="20"/>
        </w:rPr>
        <w:t>{comments:{$slice:-5}}</w:t>
      </w:r>
      <w:r>
        <w:rPr>
          <w:sz w:val="22"/>
        </w:rPr>
        <w:t xml:space="preserve"> for last 5, </w:t>
      </w:r>
      <w:r>
        <w:rPr>
          <w:rFonts w:ascii="Consolas" w:hAnsi="Consolas"/>
          <w:b/>
          <w:color w:val="1F6FEB"/>
          <w:sz w:val="20"/>
        </w:rPr>
        <w:t>{comments:{$slice:[0,10]}}</w:t>
      </w:r>
      <w:r>
        <w:rPr>
          <w:sz w:val="22"/>
        </w:rPr>
        <w:t xml:space="preserve"> for first 10. Example: </w:t>
      </w:r>
      <w:r>
        <w:rPr>
          <w:rFonts w:ascii="Consolas" w:hAnsi="Consolas"/>
          <w:b/>
          <w:color w:val="1F6FEB"/>
          <w:sz w:val="20"/>
        </w:rPr>
        <w:t>db.posts.find({_id:id}, {comments:{$slice:-5}})</w:t>
      </w:r>
      <w:r>
        <w:rPr>
          <w:sz w:val="22"/>
        </w:rPr>
        <w:t xml:space="preserve"> Use-case (1 YOE): I showed post preview with last 5 comments on homepage. Mistake/Tip: </w:t>
      </w:r>
      <w:r>
        <w:rPr>
          <w:rFonts w:ascii="Consolas" w:hAnsi="Consolas"/>
          <w:b/>
          <w:color w:val="1F6FEB"/>
          <w:sz w:val="20"/>
        </w:rPr>
        <w:t>$slice</w:t>
      </w:r>
      <w:r>
        <w:rPr>
          <w:sz w:val="22"/>
        </w:rPr>
        <w:t xml:space="preserve"> is projection-only; for aggregation use </w:t>
      </w:r>
      <w:r>
        <w:rPr>
          <w:rFonts w:ascii="Consolas" w:hAnsi="Consolas"/>
          <w:b/>
          <w:color w:val="1F6FEB"/>
          <w:sz w:val="20"/>
        </w:rPr>
        <w:t>$slice</w:t>
      </w:r>
      <w:r>
        <w:rPr>
          <w:sz w:val="22"/>
        </w:rPr>
        <w:t xml:space="preserve"> expression differently.</w:t>
      </w:r>
    </w:p>
    <w:p>
      <w:pPr>
        <w:pStyle w:val="Heading2"/>
      </w:pPr>
      <w:r>
        <w:t>52. What is `$where` and why avoid it?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$where</w:t>
      </w:r>
      <w:r>
        <w:rPr>
          <w:sz w:val="22"/>
        </w:rPr>
        <w:t xml:space="preserve"> runs JS per document for complex logic that query operators can't express. Why: Avoid it — it can't use indexes, is slow, and risks injection if built from user input. How: Prefer </w:t>
      </w:r>
      <w:r>
        <w:rPr>
          <w:rFonts w:ascii="Consolas" w:hAnsi="Consolas"/>
          <w:b/>
          <w:color w:val="1F6FEB"/>
          <w:sz w:val="20"/>
        </w:rPr>
        <w:t>$expr</w:t>
      </w:r>
      <w:r>
        <w:rPr>
          <w:sz w:val="22"/>
        </w:rPr>
        <w:t xml:space="preserve"> or aggregation; if must, use function with indexed pre-filter. Example: </w:t>
      </w:r>
      <w:r>
        <w:rPr>
          <w:rFonts w:ascii="Consolas" w:hAnsi="Consolas"/>
          <w:b/>
          <w:color w:val="1F6FEB"/>
          <w:sz w:val="20"/>
        </w:rPr>
        <w:t>db.users.find({$where:"this.age &gt; this.limit"}) // prefer {$expr:{$gt:["$age","$limit"]}}</w:t>
      </w:r>
      <w:r>
        <w:rPr>
          <w:sz w:val="22"/>
        </w:rPr>
        <w:t xml:space="preserve"> Use-case (1 YOE): I replaced legacy </w:t>
      </w:r>
      <w:r>
        <w:rPr>
          <w:rFonts w:ascii="Consolas" w:hAnsi="Consolas"/>
          <w:b/>
          <w:color w:val="1F6FEB"/>
          <w:sz w:val="20"/>
        </w:rPr>
        <w:t>$where</w:t>
      </w:r>
      <w:r>
        <w:rPr>
          <w:sz w:val="22"/>
        </w:rPr>
        <w:t xml:space="preserve"> age check with </w:t>
      </w:r>
      <w:r>
        <w:rPr>
          <w:rFonts w:ascii="Consolas" w:hAnsi="Consolas"/>
          <w:b/>
          <w:color w:val="1F6FEB"/>
          <w:sz w:val="20"/>
        </w:rPr>
        <w:t>$expr</w:t>
      </w:r>
      <w:r>
        <w:rPr>
          <w:sz w:val="22"/>
        </w:rPr>
        <w:t xml:space="preserve"> and cut latency 10x. Mistake/Tip: Never concat user input into </w:t>
      </w:r>
      <w:r>
        <w:rPr>
          <w:rFonts w:ascii="Consolas" w:hAnsi="Consolas"/>
          <w:b/>
          <w:color w:val="1F6FEB"/>
          <w:sz w:val="20"/>
        </w:rPr>
        <w:t>$where</w:t>
      </w:r>
      <w:r>
        <w:rPr>
          <w:sz w:val="22"/>
        </w:rPr>
        <w:t>; interview red flag if you suggest it first.</w:t>
      </w:r>
    </w:p>
    <w:p>
      <w:pPr>
        <w:pStyle w:val="Heading2"/>
      </w:pPr>
      <w:r>
        <w:t>53. How do you find distinct values?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distinct(field)</w:t>
      </w:r>
      <w:r>
        <w:rPr>
          <w:sz w:val="22"/>
        </w:rPr>
        <w:t xml:space="preserve"> returns unique values for a field across matches. Why: Populate filter dropdowns like unique cities or categories. How: </w:t>
      </w:r>
      <w:r>
        <w:rPr>
          <w:rFonts w:ascii="Consolas" w:hAnsi="Consolas"/>
          <w:b/>
          <w:color w:val="1F6FEB"/>
          <w:sz w:val="20"/>
        </w:rPr>
        <w:t>db.users.distinct("city", {status:"active"})</w:t>
      </w:r>
      <w:r>
        <w:rPr>
          <w:sz w:val="22"/>
        </w:rPr>
        <w:t xml:space="preserve"> with optional filter; uses index if available. Example: </w:t>
      </w:r>
      <w:r>
        <w:rPr>
          <w:rFonts w:ascii="Consolas" w:hAnsi="Consolas"/>
          <w:b/>
          <w:color w:val="1F6FEB"/>
          <w:sz w:val="20"/>
        </w:rPr>
        <w:t>db.users.distinct("city")</w:t>
      </w:r>
      <w:r>
        <w:rPr>
          <w:sz w:val="22"/>
        </w:rPr>
        <w:t xml:space="preserve"> Use-case (1 YOE): I built category dropdown from </w:t>
      </w:r>
      <w:r>
        <w:rPr>
          <w:rFonts w:ascii="Consolas" w:hAnsi="Consolas"/>
          <w:b/>
          <w:color w:val="1F6FEB"/>
          <w:sz w:val="20"/>
        </w:rPr>
        <w:t>products.distinct("category")</w:t>
      </w:r>
      <w:r>
        <w:rPr>
          <w:sz w:val="22"/>
        </w:rPr>
        <w:t>. Mistake/Tip: Large-cardinality distinct scans many; cache results in Redis.</w:t>
      </w:r>
    </w:p>
    <w:p>
      <w:pPr>
        <w:pStyle w:val="Heading2"/>
      </w:pPr>
      <w:r>
        <w:t>54. How do you query geospatial nearby?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2dsphere</w:t>
      </w:r>
      <w:r>
        <w:rPr>
          <w:sz w:val="22"/>
        </w:rPr>
        <w:t xml:space="preserve"> index + </w:t>
      </w:r>
      <w:r>
        <w:rPr>
          <w:rFonts w:ascii="Consolas" w:hAnsi="Consolas"/>
          <w:b/>
          <w:color w:val="1F6FEB"/>
          <w:sz w:val="20"/>
        </w:rPr>
        <w:t>$near</w:t>
      </w:r>
      <w:r>
        <w:rPr>
          <w:sz w:val="22"/>
        </w:rPr>
        <w:t xml:space="preserve"> finds GeoJSON points near a location within distance. Why: Nearby shops, drivers, or delivery partners sorted by distance. How: Store </w:t>
      </w:r>
      <w:r>
        <w:rPr>
          <w:rFonts w:ascii="Consolas" w:hAnsi="Consolas"/>
          <w:b/>
          <w:color w:val="1F6FEB"/>
          <w:sz w:val="20"/>
        </w:rPr>
        <w:t>{loc:{type:"Point",coordinates:[lng,lat]}}</w:t>
      </w:r>
      <w:r>
        <w:rPr>
          <w:sz w:val="22"/>
        </w:rPr>
        <w:t xml:space="preserve">, index </w:t>
      </w:r>
      <w:r>
        <w:rPr>
          <w:rFonts w:ascii="Consolas" w:hAnsi="Consolas"/>
          <w:b/>
          <w:color w:val="1F6FEB"/>
          <w:sz w:val="20"/>
        </w:rPr>
        <w:t>2dsphere</w:t>
      </w:r>
      <w:r>
        <w:rPr>
          <w:sz w:val="22"/>
        </w:rPr>
        <w:t xml:space="preserve">, query with </w:t>
      </w:r>
      <w:r>
        <w:rPr>
          <w:rFonts w:ascii="Consolas" w:hAnsi="Consolas"/>
          <w:b/>
          <w:color w:val="1F6FEB"/>
          <w:sz w:val="20"/>
        </w:rPr>
        <w:t>$geometry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db.shops.find({loc:{$near:{$geometry:{type:"Point",coordinates:[73.85,18.52]}, $maxDistance:5000}}})</w:t>
      </w:r>
      <w:r>
        <w:rPr>
          <w:sz w:val="22"/>
        </w:rPr>
        <w:t xml:space="preserve"> Use-case (1 YOE): I showed restaurants within 5km in food-delivery clone. Mistake/Tip: Coordinates are [lng,lat] not lat,lng — classic bug.</w:t>
      </w:r>
    </w:p>
    <w:p>
      <w:pPr>
        <w:pStyle w:val="Heading2"/>
      </w:pPr>
      <w:r>
        <w:t>55. What is `$type` operator?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$type</w:t>
      </w:r>
      <w:r>
        <w:rPr>
          <w:sz w:val="22"/>
        </w:rPr>
        <w:t xml:space="preserve"> filters by BSON type to find dirty data like numbers stored as strings. Why: Audit schema drift after loose validation or CSV imports. How: </w:t>
      </w:r>
      <w:r>
        <w:rPr>
          <w:rFonts w:ascii="Consolas" w:hAnsi="Consolas"/>
          <w:b/>
          <w:color w:val="1F6FEB"/>
          <w:sz w:val="20"/>
        </w:rPr>
        <w:t>{age:{$type:"string"}}</w:t>
      </w:r>
      <w:r>
        <w:rPr>
          <w:sz w:val="22"/>
        </w:rPr>
        <w:t xml:space="preserve"> or </w:t>
      </w:r>
      <w:r>
        <w:rPr>
          <w:rFonts w:ascii="Consolas" w:hAnsi="Consolas"/>
          <w:b/>
          <w:color w:val="1F6FEB"/>
          <w:sz w:val="20"/>
        </w:rPr>
        <w:t>{$type:["string","null"]}</w:t>
      </w:r>
      <w:r>
        <w:rPr>
          <w:sz w:val="22"/>
        </w:rPr>
        <w:t xml:space="preserve"> for multiples. Example: </w:t>
      </w:r>
      <w:r>
        <w:rPr>
          <w:rFonts w:ascii="Consolas" w:hAnsi="Consolas"/>
          <w:b/>
          <w:color w:val="1F6FEB"/>
          <w:sz w:val="20"/>
        </w:rPr>
        <w:t>db.users.find({age:{$type:"string"}})</w:t>
      </w:r>
      <w:r>
        <w:rPr>
          <w:sz w:val="22"/>
        </w:rPr>
        <w:t xml:space="preserve"> Use-case (1 YOE): I found prices imported as strings and migrated them to Decimal128. Mistake/Tip: Numeric type codes are confusing; use string aliases like "string".</w:t>
      </w:r>
    </w:p>
    <w:p>
      <w:pPr>
        <w:pStyle w:val="Heading2"/>
      </w:pPr>
      <w:r>
        <w:t>56. How do you paginate with cursor?</w:t>
      </w:r>
    </w:p>
    <w:p>
      <w:pPr>
        <w:spacing w:after="120"/>
      </w:pPr>
      <w:r>
        <w:rPr>
          <w:sz w:val="22"/>
        </w:rPr>
        <w:t xml:space="preserve">What: Cursor pagination uses range on indexed </w:t>
      </w:r>
      <w:r>
        <w:rPr>
          <w:rFonts w:ascii="Consolas" w:hAnsi="Consolas"/>
          <w:b/>
          <w:color w:val="1F6FEB"/>
          <w:sz w:val="20"/>
        </w:rPr>
        <w:t>_id</w:t>
      </w:r>
      <w:r>
        <w:rPr>
          <w:sz w:val="22"/>
        </w:rPr>
        <w:t>/</w:t>
      </w:r>
      <w:r>
        <w:rPr>
          <w:rFonts w:ascii="Consolas" w:hAnsi="Consolas"/>
          <w:b/>
          <w:color w:val="1F6FEB"/>
          <w:sz w:val="20"/>
        </w:rPr>
        <w:t>createdAt</w:t>
      </w:r>
      <w:r>
        <w:rPr>
          <w:sz w:val="22"/>
        </w:rPr>
        <w:t xml:space="preserve"> instead of </w:t>
      </w:r>
      <w:r>
        <w:rPr>
          <w:rFonts w:ascii="Consolas" w:hAnsi="Consolas"/>
          <w:b/>
          <w:color w:val="1F6FEB"/>
          <w:sz w:val="20"/>
        </w:rPr>
        <w:t>skip</w:t>
      </w:r>
      <w:r>
        <w:rPr>
          <w:sz w:val="22"/>
        </w:rPr>
        <w:t xml:space="preserve">. Why: Constant-time pages and stable infinite scroll even with concurrent inserts. How: </w:t>
      </w:r>
      <w:r>
        <w:rPr>
          <w:rFonts w:ascii="Consolas" w:hAnsi="Consolas"/>
          <w:b/>
          <w:color w:val="1F6FEB"/>
          <w:sz w:val="20"/>
        </w:rPr>
        <w:t>find({_id:{$gt:lastId}}).sort({_id:1}).limit(10)</w:t>
      </w:r>
      <w:r>
        <w:rPr>
          <w:sz w:val="22"/>
        </w:rPr>
        <w:t xml:space="preserve">; client sends </w:t>
      </w:r>
      <w:r>
        <w:rPr>
          <w:rFonts w:ascii="Consolas" w:hAnsi="Consolas"/>
          <w:b/>
          <w:color w:val="1F6FEB"/>
          <w:sz w:val="20"/>
        </w:rPr>
        <w:t>lastId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db.users.find({_id:{$gt:ObjectId("65a...")}}).sort({_id:1}).limit(10)</w:t>
      </w:r>
      <w:r>
        <w:rPr>
          <w:sz w:val="22"/>
        </w:rPr>
        <w:t xml:space="preserve"> Use-case (1 YOE): I built Instagram-like feed with </w:t>
      </w:r>
      <w:r>
        <w:rPr>
          <w:rFonts w:ascii="Consolas" w:hAnsi="Consolas"/>
          <w:b/>
          <w:color w:val="1F6FEB"/>
          <w:sz w:val="20"/>
        </w:rPr>
        <w:t>lastId</w:t>
      </w:r>
      <w:r>
        <w:rPr>
          <w:sz w:val="22"/>
        </w:rPr>
        <w:t xml:space="preserve"> cursor for smooth scroll. Mistake/Tip: Don't mix skip+cursor; handle sort direction for prev/next correctly.</w:t>
      </w:r>
    </w:p>
    <w:p>
      <w:pPr>
        <w:pStyle w:val="Heading2"/>
      </w:pPr>
      <w:r>
        <w:t>57. How do you filter subdocuments in array?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$elemMatch</w:t>
      </w:r>
      <w:r>
        <w:rPr>
          <w:sz w:val="22"/>
        </w:rPr>
        <w:t xml:space="preserve"> in find matches docs; </w:t>
      </w:r>
      <w:r>
        <w:rPr>
          <w:rFonts w:ascii="Consolas" w:hAnsi="Consolas"/>
          <w:b/>
          <w:color w:val="1F6FEB"/>
          <w:sz w:val="20"/>
        </w:rPr>
        <w:t>$filter</w:t>
      </w:r>
      <w:r>
        <w:rPr>
          <w:sz w:val="22"/>
        </w:rPr>
        <w:t xml:space="preserve"> in aggregation returns only matching elements. Why: Show only in-stock variants or passing scores without returning whole array. How: Find: </w:t>
      </w:r>
      <w:r>
        <w:rPr>
          <w:rFonts w:ascii="Consolas" w:hAnsi="Consolas"/>
          <w:b/>
          <w:color w:val="1F6FEB"/>
          <w:sz w:val="20"/>
        </w:rPr>
        <w:t>{items:{$elemMatch:{stock:{$gt:0}}}}</w:t>
      </w:r>
      <w:r>
        <w:rPr>
          <w:sz w:val="22"/>
        </w:rPr>
        <w:t xml:space="preserve">; Agg: </w:t>
      </w:r>
      <w:r>
        <w:rPr>
          <w:rFonts w:ascii="Consolas" w:hAnsi="Consolas"/>
          <w:b/>
          <w:color w:val="1F6FEB"/>
          <w:sz w:val="20"/>
        </w:rPr>
        <w:t>{$project:{items:{$filter:{input:"$items", cond:{$gt:["$$this.stock",0]}}}}}</w:t>
      </w:r>
      <w:r>
        <w:rPr>
          <w:sz w:val="22"/>
        </w:rPr>
        <w:t xml:space="preserve"> Example: </w:t>
      </w:r>
      <w:r>
        <w:rPr>
          <w:rFonts w:ascii="Consolas" w:hAnsi="Consolas"/>
          <w:b/>
          <w:color w:val="1F6FEB"/>
          <w:sz w:val="20"/>
        </w:rPr>
        <w:t>db.orders.find({items:{$elemMatch:{productId:id, qty:{$gte:2}}}})</w:t>
      </w:r>
      <w:r>
        <w:rPr>
          <w:sz w:val="22"/>
        </w:rPr>
        <w:t xml:space="preserve"> Use-case (1 YOE): I returned only available sizes for product detail page. Mistake/Tip: </w:t>
      </w:r>
      <w:r>
        <w:rPr>
          <w:rFonts w:ascii="Consolas" w:hAnsi="Consolas"/>
          <w:b/>
          <w:color w:val="1F6FEB"/>
          <w:sz w:val="20"/>
        </w:rPr>
        <w:t>$elemMatch</w:t>
      </w:r>
      <w:r>
        <w:rPr>
          <w:sz w:val="22"/>
        </w:rPr>
        <w:t xml:space="preserve"> filters docs not array contents — need </w:t>
      </w:r>
      <w:r>
        <w:rPr>
          <w:rFonts w:ascii="Consolas" w:hAnsi="Consolas"/>
          <w:b/>
          <w:color w:val="1F6FEB"/>
          <w:sz w:val="20"/>
        </w:rPr>
        <w:t>$filter</w:t>
      </w:r>
      <w:r>
        <w:rPr>
          <w:sz w:val="22"/>
        </w:rPr>
        <w:t xml:space="preserve"> to trim array.</w:t>
      </w:r>
    </w:p>
    <w:p>
      <w:pPr>
        <w:pStyle w:val="Heading2"/>
      </w:pPr>
      <w:r>
        <w:t>58. What is covered query?</w:t>
      </w:r>
    </w:p>
    <w:p>
      <w:pPr>
        <w:spacing w:after="120"/>
      </w:pPr>
      <w:r>
        <w:rPr>
          <w:sz w:val="22"/>
        </w:rPr>
        <w:t xml:space="preserve">What: Covered query is answered from index alone without fetching documents. Why: Fastest reads — minimal IO for counts and id lookups. How: All query + projection + sort fields must be in index and projection must exclude </w:t>
      </w:r>
      <w:r>
        <w:rPr>
          <w:rFonts w:ascii="Consolas" w:hAnsi="Consolas"/>
          <w:b/>
          <w:color w:val="1F6FEB"/>
          <w:sz w:val="20"/>
        </w:rPr>
        <w:t>_id</w:t>
      </w:r>
      <w:r>
        <w:rPr>
          <w:sz w:val="22"/>
        </w:rPr>
        <w:t xml:space="preserve"> unless indexed. Example: </w:t>
      </w:r>
      <w:r>
        <w:rPr>
          <w:rFonts w:ascii="Consolas" w:hAnsi="Consolas"/>
          <w:b/>
          <w:color w:val="1F6FEB"/>
          <w:sz w:val="20"/>
        </w:rPr>
        <w:t>db.users.find({email:"a@test.com"}, {_id:0, email:1}).hint("email_1") // IXSCAN, no FETCH</w:t>
      </w:r>
      <w:r>
        <w:rPr>
          <w:sz w:val="22"/>
        </w:rPr>
        <w:t xml:space="preserve"> Use-case (1 YOE): I covered email-exists check with </w:t>
      </w:r>
      <w:r>
        <w:rPr>
          <w:rFonts w:ascii="Consolas" w:hAnsi="Consolas"/>
          <w:b/>
          <w:color w:val="1F6FEB"/>
          <w:sz w:val="20"/>
        </w:rPr>
        <w:t>{email:1}</w:t>
      </w:r>
      <w:r>
        <w:rPr>
          <w:sz w:val="22"/>
        </w:rPr>
        <w:t xml:space="preserve"> index for signup speed. Mistake/Tip: Including </w:t>
      </w:r>
      <w:r>
        <w:rPr>
          <w:rFonts w:ascii="Consolas" w:hAnsi="Consolas"/>
          <w:b/>
          <w:color w:val="1F6FEB"/>
          <w:sz w:val="20"/>
        </w:rPr>
        <w:t>_id</w:t>
      </w:r>
      <w:r>
        <w:rPr>
          <w:sz w:val="22"/>
        </w:rPr>
        <w:t xml:space="preserve"> without index breaks coverage; verify with </w:t>
      </w:r>
      <w:r>
        <w:rPr>
          <w:rFonts w:ascii="Consolas" w:hAnsi="Consolas"/>
          <w:b/>
          <w:color w:val="1F6FEB"/>
          <w:sz w:val="20"/>
        </w:rPr>
        <w:t>explain()</w:t>
      </w:r>
      <w:r>
        <w:rPr>
          <w:sz w:val="22"/>
        </w:rPr>
        <w:t>.</w:t>
      </w:r>
    </w:p>
    <w:p>
      <w:pPr>
        <w:pStyle w:val="Heading2"/>
      </w:pPr>
      <w:r>
        <w:t>59. How do you search MERN products by name and category?</w:t>
      </w:r>
    </w:p>
    <w:p>
      <w:pPr>
        <w:spacing w:after="120"/>
      </w:pPr>
      <w:r>
        <w:rPr>
          <w:sz w:val="22"/>
        </w:rPr>
        <w:t xml:space="preserve">What: Combined regex on name + equality on category with compound index. Why: Typical e-commerce search bar + category dropdown. How: </w:t>
      </w:r>
      <w:r>
        <w:rPr>
          <w:rFonts w:ascii="Consolas" w:hAnsi="Consolas"/>
          <w:b/>
          <w:color w:val="1F6FEB"/>
          <w:sz w:val="20"/>
        </w:rPr>
        <w:t>{category, name:{$regex:q,$options:"i"}}</w:t>
      </w:r>
      <w:r>
        <w:rPr>
          <w:sz w:val="22"/>
        </w:rPr>
        <w:t xml:space="preserve"> with index </w:t>
      </w:r>
      <w:r>
        <w:rPr>
          <w:rFonts w:ascii="Consolas" w:hAnsi="Consolas"/>
          <w:b/>
          <w:color w:val="1F6FEB"/>
          <w:sz w:val="20"/>
        </w:rPr>
        <w:t>{category:1, name:1}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db.products.find({category:"mobiles", name:{$regex:"realme", $options:"i"}})</w:t>
      </w:r>
      <w:r>
        <w:rPr>
          <w:sz w:val="22"/>
        </w:rPr>
        <w:t xml:space="preserve"> Use-case (1 YOE): I built product search with category filter and debounced regex. Mistake/Tip: Leading-wildcard regex ignores index; consider text index for contains.</w:t>
      </w:r>
    </w:p>
    <w:p>
      <w:pPr>
        <w:pStyle w:val="Heading2"/>
      </w:pPr>
      <w:r>
        <w:t>60. How do you implement search + filter + sort API?</w:t>
      </w:r>
    </w:p>
    <w:p>
      <w:pPr>
        <w:spacing w:after="120"/>
      </w:pPr>
      <w:r>
        <w:rPr>
          <w:sz w:val="22"/>
        </w:rPr>
        <w:t xml:space="preserve">What: Express controller builds dynamic Mongo filter/sort/skip/limit from whitelisted query params. Why: One </w:t>
      </w:r>
      <w:r>
        <w:rPr>
          <w:rFonts w:ascii="Consolas" w:hAnsi="Consolas"/>
          <w:b/>
          <w:color w:val="1F6FEB"/>
          <w:sz w:val="20"/>
        </w:rPr>
        <w:t>/products?q=&amp;category=&amp;sort=&amp;page=</w:t>
      </w:r>
      <w:r>
        <w:rPr>
          <w:sz w:val="22"/>
        </w:rPr>
        <w:t xml:space="preserve"> endpoint powers listing pages. How: Parse </w:t>
      </w:r>
      <w:r>
        <w:rPr>
          <w:rFonts w:ascii="Consolas" w:hAnsi="Consolas"/>
          <w:b/>
          <w:color w:val="1F6FEB"/>
          <w:sz w:val="20"/>
        </w:rPr>
        <w:t>req.query</w:t>
      </w:r>
      <w:r>
        <w:rPr>
          <w:sz w:val="22"/>
        </w:rPr>
        <w:t xml:space="preserve">, build </w:t>
      </w:r>
      <w:r>
        <w:rPr>
          <w:rFonts w:ascii="Consolas" w:hAnsi="Consolas"/>
          <w:b/>
          <w:color w:val="1F6FEB"/>
          <w:sz w:val="20"/>
        </w:rPr>
        <w:t>{filter}</w:t>
      </w:r>
      <w:r>
        <w:rPr>
          <w:sz w:val="22"/>
        </w:rPr>
        <w:t xml:space="preserve">, call </w:t>
      </w:r>
      <w:r>
        <w:rPr>
          <w:rFonts w:ascii="Consolas" w:hAnsi="Consolas"/>
          <w:b/>
          <w:color w:val="1F6FEB"/>
          <w:sz w:val="20"/>
        </w:rPr>
        <w:t>.sort().skip().limit()</w:t>
      </w:r>
      <w:r>
        <w:rPr>
          <w:sz w:val="22"/>
        </w:rPr>
        <w:t xml:space="preserve"> plus </w:t>
      </w:r>
      <w:r>
        <w:rPr>
          <w:rFonts w:ascii="Consolas" w:hAnsi="Consolas"/>
          <w:b/>
          <w:color w:val="1F6FEB"/>
          <w:sz w:val="20"/>
        </w:rPr>
        <w:t>countDocuments</w:t>
      </w:r>
      <w:r>
        <w:rPr>
          <w:sz w:val="22"/>
        </w:rPr>
        <w:t xml:space="preserve"> for total. Example: </w:t>
      </w:r>
      <w:r>
        <w:rPr>
          <w:rFonts w:ascii="Consolas" w:hAnsi="Consolas"/>
          <w:b/>
          <w:color w:val="1F6FEB"/>
          <w:sz w:val="20"/>
        </w:rPr>
        <w:t>Product.find(filter).sort({[sort]:order}).skip((page-1)*limit).limit(limit).lean()</w:t>
      </w:r>
      <w:r>
        <w:rPr>
          <w:sz w:val="22"/>
        </w:rPr>
        <w:t xml:space="preserve"> Use-case (1 YOE): I shipped product listing API with search/filter/sort in MERN shop. Mistake/Tip: Never pass </w:t>
      </w:r>
      <w:r>
        <w:rPr>
          <w:rFonts w:ascii="Consolas" w:hAnsi="Consolas"/>
          <w:b/>
          <w:color w:val="1F6FEB"/>
          <w:sz w:val="20"/>
        </w:rPr>
        <w:t>req.query</w:t>
      </w:r>
      <w:r>
        <w:rPr>
          <w:sz w:val="22"/>
        </w:rPr>
        <w:t xml:space="preserve"> directly — NoSQL injection; whitelist and cast.</w:t>
      </w:r>
    </w:p>
    <w:p>
      <w:pPr>
        <w:pStyle w:val="Heading2"/>
      </w:pPr>
      <w:r>
        <w:t>61. What is an index in MongoDB?</w:t>
      </w:r>
    </w:p>
    <w:p>
      <w:pPr>
        <w:spacing w:after="120"/>
      </w:pPr>
      <w:r>
        <w:rPr>
          <w:sz w:val="22"/>
        </w:rPr>
        <w:t xml:space="preserve">What: B-tree structure that avoids full collection scans; </w:t>
      </w:r>
      <w:r>
        <w:rPr>
          <w:rFonts w:ascii="Consolas" w:hAnsi="Consolas"/>
          <w:b/>
          <w:color w:val="1F6FEB"/>
          <w:sz w:val="20"/>
        </w:rPr>
        <w:t>_id</w:t>
      </w:r>
      <w:r>
        <w:rPr>
          <w:sz w:val="22"/>
        </w:rPr>
        <w:t xml:space="preserve"> index exists by default. Why: Turns O(n) COLLSCAN into O(log n) IXSCAN for filters/sorts. How: Created on fields, used automatically by planner; verify with </w:t>
      </w:r>
      <w:r>
        <w:rPr>
          <w:rFonts w:ascii="Consolas" w:hAnsi="Consolas"/>
          <w:b/>
          <w:color w:val="1F6FEB"/>
          <w:sz w:val="20"/>
        </w:rPr>
        <w:t>explain()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db.users.createIndex({email:1}) // then find({email}) uses IXSCAN</w:t>
      </w:r>
      <w:r>
        <w:rPr>
          <w:sz w:val="22"/>
        </w:rPr>
        <w:t xml:space="preserve"> Use-case (1 YOE): I cut login query from 800ms to 5ms by indexing email. Mistake/Tip: Over-indexing slows writes; index only queried/sorted fields.</w:t>
      </w:r>
    </w:p>
    <w:p>
      <w:pPr>
        <w:pStyle w:val="Heading2"/>
      </w:pPr>
      <w:r>
        <w:t>62. How do you create an index?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createIndex(keys, options)</w:t>
      </w:r>
      <w:r>
        <w:rPr>
          <w:sz w:val="22"/>
        </w:rPr>
        <w:t xml:space="preserve"> builds ascending/descending index on field(s). Why: Speed filters, sorts, and enforce uniqueness. How: </w:t>
      </w:r>
      <w:r>
        <w:rPr>
          <w:rFonts w:ascii="Consolas" w:hAnsi="Consolas"/>
          <w:b/>
          <w:color w:val="1F6FEB"/>
          <w:sz w:val="20"/>
        </w:rPr>
        <w:t>{email:1}</w:t>
      </w:r>
      <w:r>
        <w:rPr>
          <w:sz w:val="22"/>
        </w:rPr>
        <w:t xml:space="preserve"> ascending, </w:t>
      </w:r>
      <w:r>
        <w:rPr>
          <w:rFonts w:ascii="Consolas" w:hAnsi="Consolas"/>
          <w:b/>
          <w:color w:val="1F6FEB"/>
          <w:sz w:val="20"/>
        </w:rPr>
        <w:t>{age:-1}</w:t>
      </w:r>
      <w:r>
        <w:rPr>
          <w:sz w:val="22"/>
        </w:rPr>
        <w:t xml:space="preserve"> descending; background build on live systems. Example: </w:t>
      </w:r>
      <w:r>
        <w:rPr>
          <w:rFonts w:ascii="Consolas" w:hAnsi="Consolas"/>
          <w:b/>
          <w:color w:val="1F6FEB"/>
          <w:sz w:val="20"/>
        </w:rPr>
        <w:t>db.users.createIndex({email:1}, {unique:true})</w:t>
      </w:r>
      <w:r>
        <w:rPr>
          <w:sz w:val="22"/>
        </w:rPr>
        <w:t xml:space="preserve"> Use-case (1 YOE): I added </w:t>
      </w:r>
      <w:r>
        <w:rPr>
          <w:rFonts w:ascii="Consolas" w:hAnsi="Consolas"/>
          <w:b/>
          <w:color w:val="1F6FEB"/>
          <w:sz w:val="20"/>
        </w:rPr>
        <w:t>{createdAt:-1}</w:t>
      </w:r>
      <w:r>
        <w:rPr>
          <w:sz w:val="22"/>
        </w:rPr>
        <w:t xml:space="preserve"> for latest-first feed. Mistake/Tip: Building index on huge collection blocks; use rolling build/Atlas.</w:t>
      </w:r>
    </w:p>
    <w:p>
      <w:pPr>
        <w:pStyle w:val="Heading2"/>
      </w:pPr>
      <w:r>
        <w:t>63. What is a unique index?</w:t>
      </w:r>
    </w:p>
    <w:p>
      <w:pPr>
        <w:spacing w:after="120"/>
      </w:pPr>
      <w:r>
        <w:rPr>
          <w:sz w:val="22"/>
        </w:rPr>
        <w:t xml:space="preserve">What: Enforces uniqueness — duplicate insert fails with E11000. Why: Deduplicate emails/usernames at DB level, race-safe unlike app checks. How: </w:t>
      </w:r>
      <w:r>
        <w:rPr>
          <w:rFonts w:ascii="Consolas" w:hAnsi="Consolas"/>
          <w:b/>
          <w:color w:val="1F6FEB"/>
          <w:sz w:val="20"/>
        </w:rPr>
        <w:t>createIndex({email:1},{unique:true})</w:t>
      </w:r>
      <w:r>
        <w:rPr>
          <w:sz w:val="22"/>
        </w:rPr>
        <w:t xml:space="preserve">; handle error in API with 409. Example: </w:t>
      </w:r>
      <w:r>
        <w:rPr>
          <w:rFonts w:ascii="Consolas" w:hAnsi="Consolas"/>
          <w:b/>
          <w:color w:val="1F6FEB"/>
          <w:sz w:val="20"/>
        </w:rPr>
        <w:t>db.users.createIndex({email:1}, {unique:true})</w:t>
      </w:r>
      <w:r>
        <w:rPr>
          <w:sz w:val="22"/>
        </w:rPr>
        <w:t xml:space="preserve"> Use-case (1 YOE): I prevented duplicate signups even under double-click race. Mistake/Tip: </w:t>
      </w:r>
      <w:r>
        <w:rPr>
          <w:rFonts w:ascii="Consolas" w:hAnsi="Consolas"/>
          <w:b/>
          <w:color w:val="1F6FEB"/>
          <w:sz w:val="20"/>
        </w:rPr>
        <w:t>unique:true</w:t>
      </w:r>
      <w:r>
        <w:rPr>
          <w:sz w:val="22"/>
        </w:rPr>
        <w:t xml:space="preserve"> in Mongoose is index not validator — must catch E11000.</w:t>
      </w:r>
    </w:p>
    <w:p>
      <w:pPr>
        <w:pStyle w:val="Heading2"/>
      </w:pPr>
      <w:r>
        <w:t>64. What is a compound index?</w:t>
      </w:r>
    </w:p>
    <w:p>
      <w:pPr>
        <w:spacing w:after="120"/>
      </w:pPr>
      <w:r>
        <w:rPr>
          <w:sz w:val="22"/>
        </w:rPr>
        <w:t xml:space="preserve">What: Index on multiple fields supporting filtered sorts in one scan. Why: E-commerce </w:t>
      </w:r>
      <w:r>
        <w:rPr>
          <w:rFonts w:ascii="Consolas" w:hAnsi="Consolas"/>
          <w:b/>
          <w:color w:val="1F6FEB"/>
          <w:sz w:val="20"/>
        </w:rPr>
        <w:t>{category:1, price:-1}</w:t>
      </w:r>
      <w:r>
        <w:rPr>
          <w:sz w:val="22"/>
        </w:rPr>
        <w:t xml:space="preserve"> for category filter + price sort. How: Order matters — follows ESR (Equality, Sort, Range); prefix queries use it. Example: </w:t>
      </w:r>
      <w:r>
        <w:rPr>
          <w:rFonts w:ascii="Consolas" w:hAnsi="Consolas"/>
          <w:b/>
          <w:color w:val="1F6FEB"/>
          <w:sz w:val="20"/>
        </w:rPr>
        <w:t>db.products.createIndex({category:1, price:-1})</w:t>
      </w:r>
      <w:r>
        <w:rPr>
          <w:sz w:val="22"/>
        </w:rPr>
        <w:t xml:space="preserve"> Use-case (1 YOE): I sped category+price listing with compound index. Mistake/Tip: Wrong field order wastes index; test with </w:t>
      </w:r>
      <w:r>
        <w:rPr>
          <w:rFonts w:ascii="Consolas" w:hAnsi="Consolas"/>
          <w:b/>
          <w:color w:val="1F6FEB"/>
          <w:sz w:val="20"/>
        </w:rPr>
        <w:t>explain()</w:t>
      </w:r>
      <w:r>
        <w:rPr>
          <w:sz w:val="22"/>
        </w:rPr>
        <w:t>.</w:t>
      </w:r>
    </w:p>
    <w:p>
      <w:pPr>
        <w:pStyle w:val="Heading2"/>
      </w:pPr>
      <w:r>
        <w:t>65. What is index order ESR rule?</w:t>
      </w:r>
    </w:p>
    <w:p>
      <w:pPr>
        <w:spacing w:after="120"/>
      </w:pPr>
      <w:r>
        <w:rPr>
          <w:sz w:val="22"/>
        </w:rPr>
        <w:t xml:space="preserve">What: ESR = Equality first, Sort second, Range last for optimal compound index design. Why: Maximizes index efficiency by narrowing, ordering, then scanning ranges. How: Query </w:t>
      </w:r>
      <w:r>
        <w:rPr>
          <w:rFonts w:ascii="Consolas" w:hAnsi="Consolas"/>
          <w:b/>
          <w:color w:val="1F6FEB"/>
          <w:sz w:val="20"/>
        </w:rPr>
        <w:t>{status:"active", sort:{age:1}, price:{$gt:100}}</w:t>
      </w:r>
      <w:r>
        <w:rPr>
          <w:sz w:val="22"/>
        </w:rPr>
        <w:t xml:space="preserve"> → index </w:t>
      </w:r>
      <w:r>
        <w:rPr>
          <w:rFonts w:ascii="Consolas" w:hAnsi="Consolas"/>
          <w:b/>
          <w:color w:val="1F6FEB"/>
          <w:sz w:val="20"/>
        </w:rPr>
        <w:t>{status:1, age:1, price:1}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db.users.createIndex({status:1, age:1, price:1}) // E,S,R</w:t>
      </w:r>
      <w:r>
        <w:rPr>
          <w:sz w:val="22"/>
        </w:rPr>
        <w:t xml:space="preserve"> Use-case (1 YOE): I reordered index to ESR and fixed slow admin filter. Mistake/Tip: Putting range before sort forces in-memory sort — common failure.</w:t>
      </w:r>
    </w:p>
    <w:p>
      <w:pPr>
        <w:pStyle w:val="Heading2"/>
      </w:pPr>
      <w:r>
        <w:t>66. What is a text index?</w:t>
      </w:r>
    </w:p>
    <w:p>
      <w:pPr>
        <w:spacing w:after="120"/>
      </w:pPr>
      <w:r>
        <w:rPr>
          <w:sz w:val="22"/>
        </w:rPr>
        <w:t xml:space="preserve">What: Special index enabling </w:t>
      </w:r>
      <w:r>
        <w:rPr>
          <w:rFonts w:ascii="Consolas" w:hAnsi="Consolas"/>
          <w:b/>
          <w:color w:val="1F6FEB"/>
          <w:sz w:val="20"/>
        </w:rPr>
        <w:t>$text</w:t>
      </w:r>
      <w:r>
        <w:rPr>
          <w:sz w:val="22"/>
        </w:rPr>
        <w:t xml:space="preserve"> stemmed search across string fields; one per collection. Why: Quick MVP search on title+body without external engine. How: </w:t>
      </w:r>
      <w:r>
        <w:rPr>
          <w:rFonts w:ascii="Consolas" w:hAnsi="Consolas"/>
          <w:b/>
          <w:color w:val="1F6FEB"/>
          <w:sz w:val="20"/>
        </w:rPr>
        <w:t>createIndex({title:"text",body:"text"})</w:t>
      </w:r>
      <w:r>
        <w:rPr>
          <w:sz w:val="22"/>
        </w:rPr>
        <w:t xml:space="preserve"> with weights; query with </w:t>
      </w:r>
      <w:r>
        <w:rPr>
          <w:rFonts w:ascii="Consolas" w:hAnsi="Consolas"/>
          <w:b/>
          <w:color w:val="1F6FEB"/>
          <w:sz w:val="20"/>
        </w:rPr>
        <w:t>$meta</w:t>
      </w:r>
      <w:r>
        <w:rPr>
          <w:sz w:val="22"/>
        </w:rPr>
        <w:t xml:space="preserve"> score. Example: </w:t>
      </w:r>
      <w:r>
        <w:rPr>
          <w:rFonts w:ascii="Consolas" w:hAnsi="Consolas"/>
          <w:b/>
          <w:color w:val="1F6FEB"/>
          <w:sz w:val="20"/>
        </w:rPr>
        <w:t>db.posts.createIndex({title:"text", body:"text"})</w:t>
      </w:r>
      <w:r>
        <w:rPr>
          <w:sz w:val="22"/>
        </w:rPr>
        <w:t xml:space="preserve"> Use-case (1 YOE): I added blog search ranking title higher via weights. Mistake/Tip: Only one text index — combine fields; for fuzzy need Atlas Search.</w:t>
      </w:r>
    </w:p>
    <w:p>
      <w:pPr>
        <w:pStyle w:val="Heading2"/>
      </w:pPr>
      <w:r>
        <w:t>67. What is a 2dsphere index?</w:t>
      </w:r>
    </w:p>
    <w:p>
      <w:pPr>
        <w:spacing w:after="120"/>
      </w:pPr>
      <w:r>
        <w:rPr>
          <w:sz w:val="22"/>
        </w:rPr>
        <w:t xml:space="preserve">What: Geospatial index for GeoJSON points/polygons supporting </w:t>
      </w:r>
      <w:r>
        <w:rPr>
          <w:rFonts w:ascii="Consolas" w:hAnsi="Consolas"/>
          <w:b/>
          <w:color w:val="1F6FEB"/>
          <w:sz w:val="20"/>
        </w:rPr>
        <w:t>$near</w:t>
      </w:r>
      <w:r>
        <w:rPr>
          <w:sz w:val="22"/>
        </w:rPr>
        <w:t>/</w:t>
      </w:r>
      <w:r>
        <w:rPr>
          <w:rFonts w:ascii="Consolas" w:hAnsi="Consolas"/>
          <w:b/>
          <w:color w:val="1F6FEB"/>
          <w:sz w:val="20"/>
        </w:rPr>
        <w:t>$geoWithin</w:t>
      </w:r>
      <w:r>
        <w:rPr>
          <w:sz w:val="22"/>
        </w:rPr>
        <w:t xml:space="preserve">. Why: Location apps — nearby drivers, stores, delivery zones. How: </w:t>
      </w:r>
      <w:r>
        <w:rPr>
          <w:rFonts w:ascii="Consolas" w:hAnsi="Consolas"/>
          <w:b/>
          <w:color w:val="1F6FEB"/>
          <w:sz w:val="20"/>
        </w:rPr>
        <w:t>createIndex({loc:"2dsphere"})</w:t>
      </w:r>
      <w:r>
        <w:rPr>
          <w:sz w:val="22"/>
        </w:rPr>
        <w:t xml:space="preserve"> on </w:t>
      </w:r>
      <w:r>
        <w:rPr>
          <w:rFonts w:ascii="Consolas" w:hAnsi="Consolas"/>
          <w:b/>
          <w:color w:val="1F6FEB"/>
          <w:sz w:val="20"/>
        </w:rPr>
        <w:t>{type:"Point",coordinates:[lng,lat]}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db.places.createIndex({loc:"2dsphere"})</w:t>
      </w:r>
      <w:r>
        <w:rPr>
          <w:sz w:val="22"/>
        </w:rPr>
        <w:t xml:space="preserve"> Use-case (1 YOE): I enabled 5km restaurant search in delivery app. Mistake/Tip: Forgetting GeoJSON format breaks queries; validate lng/lat ranges.</w:t>
      </w:r>
    </w:p>
    <w:p>
      <w:pPr>
        <w:pStyle w:val="Heading2"/>
      </w:pPr>
      <w:r>
        <w:t>68. What is a TTL index?</w:t>
      </w:r>
    </w:p>
    <w:p>
      <w:pPr>
        <w:spacing w:after="120"/>
      </w:pPr>
      <w:r>
        <w:rPr>
          <w:sz w:val="22"/>
        </w:rPr>
        <w:t xml:space="preserve">What: Auto-deletes docs after seconds via background thread (60s granularity). Why: OTPs, sessions, temp tokens without cron jobs. How: </w:t>
      </w:r>
      <w:r>
        <w:rPr>
          <w:rFonts w:ascii="Consolas" w:hAnsi="Consolas"/>
          <w:b/>
          <w:color w:val="1F6FEB"/>
          <w:sz w:val="20"/>
        </w:rPr>
        <w:t>createIndex({createdAt:1},{expireAfterSeconds:3600})</w:t>
      </w:r>
      <w:r>
        <w:rPr>
          <w:sz w:val="22"/>
        </w:rPr>
        <w:t xml:space="preserve">; field must be Date. Example: </w:t>
      </w:r>
      <w:r>
        <w:rPr>
          <w:rFonts w:ascii="Consolas" w:hAnsi="Consolas"/>
          <w:b/>
          <w:color w:val="1F6FEB"/>
          <w:sz w:val="20"/>
        </w:rPr>
        <w:t>db.otps.createIndex({createdAt:1}, {expireAfterSeconds:300})</w:t>
      </w:r>
      <w:r>
        <w:rPr>
          <w:sz w:val="22"/>
        </w:rPr>
        <w:t xml:space="preserve"> Use-case (1 YOE): I auto-expired OTPs after 5 mins and sessions after 1h. Mistake/Tip: Not exact-time — up to 60s delay; don't use for precise expiry logic.</w:t>
      </w:r>
    </w:p>
    <w:p>
      <w:pPr>
        <w:pStyle w:val="Heading2"/>
      </w:pPr>
      <w:r>
        <w:t>69. What is a partial index?</w:t>
      </w:r>
    </w:p>
    <w:p>
      <w:pPr>
        <w:spacing w:after="120"/>
      </w:pPr>
      <w:r>
        <w:rPr>
          <w:sz w:val="22"/>
        </w:rPr>
        <w:t xml:space="preserve">What: Indexes only docs matching filter expression — smaller, faster, cheaper. Why: Index active users only when 90% queries filter </w:t>
      </w:r>
      <w:r>
        <w:rPr>
          <w:rFonts w:ascii="Consolas" w:hAnsi="Consolas"/>
          <w:b/>
          <w:color w:val="1F6FEB"/>
          <w:sz w:val="20"/>
        </w:rPr>
        <w:t>status:"active"</w:t>
      </w:r>
      <w:r>
        <w:rPr>
          <w:sz w:val="22"/>
        </w:rPr>
        <w:t xml:space="preserve">. How: </w:t>
      </w:r>
      <w:r>
        <w:rPr>
          <w:rFonts w:ascii="Consolas" w:hAnsi="Consolas"/>
          <w:b/>
          <w:color w:val="1F6FEB"/>
          <w:sz w:val="20"/>
        </w:rPr>
        <w:t>{partialFilterExpression:{status:"active"}}</w:t>
      </w:r>
      <w:r>
        <w:rPr>
          <w:sz w:val="22"/>
        </w:rPr>
        <w:t xml:space="preserve"> on </w:t>
      </w:r>
      <w:r>
        <w:rPr>
          <w:rFonts w:ascii="Consolas" w:hAnsi="Consolas"/>
          <w:b/>
          <w:color w:val="1F6FEB"/>
          <w:sz w:val="20"/>
        </w:rPr>
        <w:t>{email:1}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db.users.createIndex({email:1}, {partialFilterExpression:{status:"active"}})</w:t>
      </w:r>
      <w:r>
        <w:rPr>
          <w:sz w:val="22"/>
        </w:rPr>
        <w:t xml:space="preserve"> Use-case (1 YOE): I indexed active sellers only, halving index size. Mistake/Tip: Query must include same filter to use partial index.</w:t>
      </w:r>
    </w:p>
    <w:p>
      <w:pPr>
        <w:pStyle w:val="Heading2"/>
      </w:pPr>
      <w:r>
        <w:t>70. What is a sparse index?</w:t>
      </w:r>
    </w:p>
    <w:p>
      <w:pPr>
        <w:spacing w:after="120"/>
      </w:pPr>
      <w:r>
        <w:rPr>
          <w:sz w:val="22"/>
        </w:rPr>
        <w:t xml:space="preserve">What: Only indexes docs containing the field; skips missing-field docs. Why: Optional fields like </w:t>
      </w:r>
      <w:r>
        <w:rPr>
          <w:rFonts w:ascii="Consolas" w:hAnsi="Consolas"/>
          <w:b/>
          <w:color w:val="1F6FEB"/>
          <w:sz w:val="20"/>
        </w:rPr>
        <w:t>phone</w:t>
      </w:r>
      <w:r>
        <w:rPr>
          <w:sz w:val="22"/>
        </w:rPr>
        <w:t xml:space="preserve"> without indexing nulls. How: </w:t>
      </w:r>
      <w:r>
        <w:rPr>
          <w:rFonts w:ascii="Consolas" w:hAnsi="Consolas"/>
          <w:b/>
          <w:color w:val="1F6FEB"/>
          <w:sz w:val="20"/>
        </w:rPr>
        <w:t>{sparse:true}</w:t>
      </w:r>
      <w:r>
        <w:rPr>
          <w:sz w:val="22"/>
        </w:rPr>
        <w:t xml:space="preserve">; largely superseded by partial indexes which are more explicit. Example: </w:t>
      </w:r>
      <w:r>
        <w:rPr>
          <w:rFonts w:ascii="Consolas" w:hAnsi="Consolas"/>
          <w:b/>
          <w:color w:val="1F6FEB"/>
          <w:sz w:val="20"/>
        </w:rPr>
        <w:t>db.users.createIndex({phone:1}, {sparse:true})</w:t>
      </w:r>
      <w:r>
        <w:rPr>
          <w:sz w:val="22"/>
        </w:rPr>
        <w:t xml:space="preserve"> Use-case (1 YOE): I sparsely indexed optional referral codes. Mistake/Tip: Deprecated pattern — prefer partial; sparse unique behaves oddly with nulls.</w:t>
      </w:r>
    </w:p>
    <w:p>
      <w:pPr>
        <w:pStyle w:val="Heading2"/>
      </w:pPr>
      <w:r>
        <w:t>71. How do you list indexes?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getIndexes()</w:t>
      </w:r>
      <w:r>
        <w:rPr>
          <w:sz w:val="22"/>
        </w:rPr>
        <w:t xml:space="preserve"> shows all indexes with keys, options, and sizes. Why: Audit duplicates/missing before perf tuning or deploys. How: </w:t>
      </w:r>
      <w:r>
        <w:rPr>
          <w:rFonts w:ascii="Consolas" w:hAnsi="Consolas"/>
          <w:b/>
          <w:color w:val="1F6FEB"/>
          <w:sz w:val="20"/>
        </w:rPr>
        <w:t>db.users.getIndexes()</w:t>
      </w:r>
      <w:r>
        <w:rPr>
          <w:sz w:val="22"/>
        </w:rPr>
        <w:t xml:space="preserve"> in shell; </w:t>
      </w:r>
      <w:r>
        <w:rPr>
          <w:rFonts w:ascii="Consolas" w:hAnsi="Consolas"/>
          <w:b/>
          <w:color w:val="1F6FEB"/>
          <w:sz w:val="20"/>
        </w:rPr>
        <w:t>User.listIndexes()</w:t>
      </w:r>
      <w:r>
        <w:rPr>
          <w:sz w:val="22"/>
        </w:rPr>
        <w:t xml:space="preserve"> in Mongoose. Example: </w:t>
      </w:r>
      <w:r>
        <w:rPr>
          <w:rFonts w:ascii="Consolas" w:hAnsi="Consolas"/>
          <w:b/>
          <w:color w:val="1F6FEB"/>
          <w:sz w:val="20"/>
        </w:rPr>
        <w:t>db.users.getIndexes()</w:t>
      </w:r>
      <w:r>
        <w:rPr>
          <w:sz w:val="22"/>
        </w:rPr>
        <w:t xml:space="preserve"> Use-case (1 YOE): I found duplicate </w:t>
      </w:r>
      <w:r>
        <w:rPr>
          <w:rFonts w:ascii="Consolas" w:hAnsi="Consolas"/>
          <w:b/>
          <w:color w:val="1F6FEB"/>
          <w:sz w:val="20"/>
        </w:rPr>
        <w:t>email_1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email_unique</w:t>
      </w:r>
      <w:r>
        <w:rPr>
          <w:sz w:val="22"/>
        </w:rPr>
        <w:t xml:space="preserve"> wasting writes. Mistake/Tip: Don't guess — always list and </w:t>
      </w:r>
      <w:r>
        <w:rPr>
          <w:rFonts w:ascii="Consolas" w:hAnsi="Consolas"/>
          <w:b/>
          <w:color w:val="1F6FEB"/>
          <w:sz w:val="20"/>
        </w:rPr>
        <w:t>explain()</w:t>
      </w:r>
      <w:r>
        <w:rPr>
          <w:sz w:val="22"/>
        </w:rPr>
        <w:t xml:space="preserve"> before adding new index.</w:t>
      </w:r>
    </w:p>
    <w:p>
      <w:pPr>
        <w:pStyle w:val="Heading2"/>
      </w:pPr>
      <w:r>
        <w:t>72. How do you drop an index?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dropIndex(name)</w:t>
      </w:r>
      <w:r>
        <w:rPr>
          <w:sz w:val="22"/>
        </w:rPr>
        <w:t xml:space="preserve"> removes one; </w:t>
      </w:r>
      <w:r>
        <w:rPr>
          <w:rFonts w:ascii="Consolas" w:hAnsi="Consolas"/>
          <w:b/>
          <w:color w:val="1F6FEB"/>
          <w:sz w:val="20"/>
        </w:rPr>
        <w:t>dropIndexes()</w:t>
      </w:r>
      <w:r>
        <w:rPr>
          <w:sz w:val="22"/>
        </w:rPr>
        <w:t xml:space="preserve"> removes all except </w:t>
      </w:r>
      <w:r>
        <w:rPr>
          <w:rFonts w:ascii="Consolas" w:hAnsi="Consolas"/>
          <w:b/>
          <w:color w:val="1F6FEB"/>
          <w:sz w:val="20"/>
        </w:rPr>
        <w:t>_id</w:t>
      </w:r>
      <w:r>
        <w:rPr>
          <w:sz w:val="22"/>
        </w:rPr>
        <w:t xml:space="preserve">. Why: Remove unused/slow-write indexes after query pattern changes. How: </w:t>
      </w:r>
      <w:r>
        <w:rPr>
          <w:rFonts w:ascii="Consolas" w:hAnsi="Consolas"/>
          <w:b/>
          <w:color w:val="1F6FEB"/>
          <w:sz w:val="20"/>
        </w:rPr>
        <w:t>db.users.dropIndex("email_1")</w:t>
      </w:r>
      <w:r>
        <w:rPr>
          <w:sz w:val="22"/>
        </w:rPr>
        <w:t xml:space="preserve">; get name from </w:t>
      </w:r>
      <w:r>
        <w:rPr>
          <w:rFonts w:ascii="Consolas" w:hAnsi="Consolas"/>
          <w:b/>
          <w:color w:val="1F6FEB"/>
          <w:sz w:val="20"/>
        </w:rPr>
        <w:t>getIndexes()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db.users.dropIndex("email_1")</w:t>
      </w:r>
      <w:r>
        <w:rPr>
          <w:sz w:val="22"/>
        </w:rPr>
        <w:t xml:space="preserve"> Use-case (1 YOE): I dropped low-use </w:t>
      </w:r>
      <w:r>
        <w:rPr>
          <w:rFonts w:ascii="Consolas" w:hAnsi="Consolas"/>
          <w:b/>
          <w:color w:val="1F6FEB"/>
          <w:sz w:val="20"/>
        </w:rPr>
        <w:t>age_1</w:t>
      </w:r>
      <w:r>
        <w:rPr>
          <w:sz w:val="22"/>
        </w:rPr>
        <w:t xml:space="preserve"> index that slowed bulk import. Mistake/Tip: Dropping in prod spikes queries; recreate during off-peak.</w:t>
      </w:r>
    </w:p>
    <w:p>
      <w:pPr>
        <w:pStyle w:val="Heading2"/>
      </w:pPr>
      <w:r>
        <w:t>73. What is `explain()`?</w:t>
      </w:r>
    </w:p>
    <w:p>
      <w:pPr>
        <w:spacing w:after="120"/>
      </w:pPr>
      <w:r>
        <w:rPr>
          <w:sz w:val="22"/>
        </w:rPr>
        <w:t xml:space="preserve">What: Shows query plan — stages, index use, docs examined vs returned. Why: Prove IXSCAN vs COLLSCAN and justify index additions. How: </w:t>
      </w:r>
      <w:r>
        <w:rPr>
          <w:rFonts w:ascii="Consolas" w:hAnsi="Consolas"/>
          <w:b/>
          <w:color w:val="1F6FEB"/>
          <w:sz w:val="20"/>
        </w:rPr>
        <w:t>find({email}).explain("executionStats")</w:t>
      </w:r>
      <w:r>
        <w:rPr>
          <w:sz w:val="22"/>
        </w:rPr>
        <w:t xml:space="preserve">; check </w:t>
      </w:r>
      <w:r>
        <w:rPr>
          <w:rFonts w:ascii="Consolas" w:hAnsi="Consolas"/>
          <w:b/>
          <w:color w:val="1F6FEB"/>
          <w:sz w:val="20"/>
        </w:rPr>
        <w:t>totalDocsExamined</w:t>
      </w:r>
      <w:r>
        <w:rPr>
          <w:sz w:val="22"/>
        </w:rPr>
        <w:t xml:space="preserve"> ≈ </w:t>
      </w:r>
      <w:r>
        <w:rPr>
          <w:rFonts w:ascii="Consolas" w:hAnsi="Consolas"/>
          <w:b/>
          <w:color w:val="1F6FEB"/>
          <w:sz w:val="20"/>
        </w:rPr>
        <w:t>nReturned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db.users.find({email:"a@test.com"}).explain("executionStats")</w:t>
      </w:r>
      <w:r>
        <w:rPr>
          <w:sz w:val="22"/>
        </w:rPr>
        <w:t xml:space="preserve"> Use-case (1 YOE): I proved missing index caused 100k scans for login. Mistake/Tip: </w:t>
      </w:r>
      <w:r>
        <w:rPr>
          <w:rFonts w:ascii="Consolas" w:hAnsi="Consolas"/>
          <w:b/>
          <w:color w:val="1F6FEB"/>
          <w:sz w:val="20"/>
        </w:rPr>
        <w:t>queryPlanner</w:t>
      </w:r>
      <w:r>
        <w:rPr>
          <w:sz w:val="22"/>
        </w:rPr>
        <w:t xml:space="preserve"> alone insufficient; use </w:t>
      </w:r>
      <w:r>
        <w:rPr>
          <w:rFonts w:ascii="Consolas" w:hAnsi="Consolas"/>
          <w:b/>
          <w:color w:val="1F6FEB"/>
          <w:sz w:val="20"/>
        </w:rPr>
        <w:t>executionStats</w:t>
      </w:r>
      <w:r>
        <w:rPr>
          <w:sz w:val="22"/>
        </w:rPr>
        <w:t xml:space="preserve"> for real numbers.</w:t>
      </w:r>
    </w:p>
    <w:p>
      <w:pPr>
        <w:pStyle w:val="Heading2"/>
      </w:pPr>
      <w:r>
        <w:t>74. What is COLLSCAN vs IXSCAN?</w:t>
      </w:r>
    </w:p>
    <w:p>
      <w:pPr>
        <w:spacing w:after="120"/>
      </w:pPr>
      <w:r>
        <w:rPr>
          <w:sz w:val="22"/>
        </w:rPr>
        <w:t xml:space="preserve">What: COLLSCAN scans all docs (slow); IXSCAN traverses index (fast). Why: Production queries must be IXSCAN to scale beyond thousands of docs. How: Check </w:t>
      </w:r>
      <w:r>
        <w:rPr>
          <w:rFonts w:ascii="Consolas" w:hAnsi="Consolas"/>
          <w:b/>
          <w:color w:val="1F6FEB"/>
          <w:sz w:val="20"/>
        </w:rPr>
        <w:t>explain()</w:t>
      </w:r>
      <w:r>
        <w:rPr>
          <w:sz w:val="22"/>
        </w:rPr>
        <w:t xml:space="preserve"> winningPlan; add index to convert COLLSCAN → IXSCAN. Example: </w:t>
      </w:r>
      <w:r>
        <w:rPr>
          <w:rFonts w:ascii="Consolas" w:hAnsi="Consolas"/>
          <w:b/>
          <w:color w:val="1F6FEB"/>
          <w:sz w:val="20"/>
        </w:rPr>
        <w:t>db.users.find({email:"x"}).explain() // want IXSCAN on email_1</w:t>
      </w:r>
      <w:r>
        <w:rPr>
          <w:sz w:val="22"/>
        </w:rPr>
        <w:t xml:space="preserve"> Use-case (1 YOE): I fixed feed COLLSCAN by adding </w:t>
      </w:r>
      <w:r>
        <w:rPr>
          <w:rFonts w:ascii="Consolas" w:hAnsi="Consolas"/>
          <w:b/>
          <w:color w:val="1F6FEB"/>
          <w:sz w:val="20"/>
        </w:rPr>
        <w:t>{createdAt:-1}</w:t>
      </w:r>
      <w:r>
        <w:rPr>
          <w:sz w:val="22"/>
        </w:rPr>
        <w:t xml:space="preserve"> index. Mistake/Tip: Small dev collections hide COLLSCAN; test with realistic data size.</w:t>
      </w:r>
    </w:p>
    <w:p>
      <w:pPr>
        <w:pStyle w:val="Heading2"/>
      </w:pPr>
      <w:r>
        <w:t>75. How do indexes affect writes?</w:t>
      </w:r>
    </w:p>
    <w:p>
      <w:pPr>
        <w:spacing w:after="120"/>
      </w:pPr>
      <w:r>
        <w:rPr>
          <w:sz w:val="22"/>
        </w:rPr>
        <w:t xml:space="preserve">What: Each index adds write overhead + storage — every insert/update/delete updates all indexes. Why: Tradeoff: faster reads vs slower writes and RAM pressure. How: Keep 5-10 useful indexes; monitor </w:t>
      </w:r>
      <w:r>
        <w:rPr>
          <w:rFonts w:ascii="Consolas" w:hAnsi="Consolas"/>
          <w:b/>
          <w:color w:val="1F6FEB"/>
          <w:sz w:val="20"/>
        </w:rPr>
        <w:t>db.users.stats()</w:t>
      </w:r>
      <w:r>
        <w:rPr>
          <w:sz w:val="22"/>
        </w:rPr>
        <w:t xml:space="preserve"> for index sizes. Example: </w:t>
      </w:r>
      <w:r>
        <w:rPr>
          <w:rFonts w:ascii="Consolas" w:hAnsi="Consolas"/>
          <w:b/>
          <w:color w:val="1F6FEB"/>
          <w:sz w:val="20"/>
        </w:rPr>
        <w:t>db.users.stats() // check indexSizes</w:t>
      </w:r>
      <w:r>
        <w:rPr>
          <w:sz w:val="22"/>
        </w:rPr>
        <w:t xml:space="preserve"> Use-case (1 YOE): I removed 4 unused indexes and bulk import went 2x faster. Mistake/Tip: Indexing every field is anti-pattern; measure with profiler.</w:t>
      </w:r>
    </w:p>
    <w:p>
      <w:pPr>
        <w:pStyle w:val="Heading2"/>
      </w:pPr>
      <w:r>
        <w:t>76. What is index selectivity?</w:t>
      </w:r>
    </w:p>
    <w:p>
      <w:pPr>
        <w:spacing w:after="120"/>
      </w:pPr>
      <w:r>
        <w:rPr>
          <w:sz w:val="22"/>
        </w:rPr>
        <w:t xml:space="preserve">What: High-cardinality fields (email) benefit more than low-cardinality (gender). Why: Selective indexes narrow to few docs; non-selective still scans many. How: Prefer </w:t>
      </w:r>
      <w:r>
        <w:rPr>
          <w:rFonts w:ascii="Consolas" w:hAnsi="Consolas"/>
          <w:b/>
          <w:color w:val="1F6FEB"/>
          <w:sz w:val="20"/>
        </w:rPr>
        <w:t>{email:1}</w:t>
      </w:r>
      <w:r>
        <w:rPr>
          <w:sz w:val="22"/>
        </w:rPr>
        <w:t xml:space="preserve"> over </w:t>
      </w:r>
      <w:r>
        <w:rPr>
          <w:rFonts w:ascii="Consolas" w:hAnsi="Consolas"/>
          <w:b/>
          <w:color w:val="1F6FEB"/>
          <w:sz w:val="20"/>
        </w:rPr>
        <w:t>{gender:1}</w:t>
      </w:r>
      <w:r>
        <w:rPr>
          <w:sz w:val="22"/>
        </w:rPr>
        <w:t xml:space="preserve"> alone; combine low-cardinality into compound. Example: </w:t>
      </w:r>
      <w:r>
        <w:rPr>
          <w:rFonts w:ascii="Consolas" w:hAnsi="Consolas"/>
          <w:b/>
          <w:color w:val="1F6FEB"/>
          <w:sz w:val="20"/>
        </w:rPr>
        <w:t>db.users.createIndex({email:1}) // high selectivity</w:t>
      </w:r>
      <w:r>
        <w:rPr>
          <w:sz w:val="22"/>
        </w:rPr>
        <w:t xml:space="preserve"> Use-case (1 YOE): I replaced </w:t>
      </w:r>
      <w:r>
        <w:rPr>
          <w:rFonts w:ascii="Consolas" w:hAnsi="Consolas"/>
          <w:b/>
          <w:color w:val="1F6FEB"/>
          <w:sz w:val="20"/>
        </w:rPr>
        <w:t>status</w:t>
      </w:r>
      <w:r>
        <w:rPr>
          <w:sz w:val="22"/>
        </w:rPr>
        <w:t xml:space="preserve"> single index with </w:t>
      </w:r>
      <w:r>
        <w:rPr>
          <w:rFonts w:ascii="Consolas" w:hAnsi="Consolas"/>
          <w:b/>
          <w:color w:val="1F6FEB"/>
          <w:sz w:val="20"/>
        </w:rPr>
        <w:t>{status:1, createdAt:-1}</w:t>
      </w:r>
      <w:r>
        <w:rPr>
          <w:sz w:val="22"/>
        </w:rPr>
        <w:t xml:space="preserve"> compound. Mistake/Tip: Don't single-index booleans; compound them.</w:t>
      </w:r>
    </w:p>
    <w:p>
      <w:pPr>
        <w:pStyle w:val="Heading2"/>
      </w:pPr>
      <w:r>
        <w:t>77. What is a covered query with index?</w:t>
      </w:r>
    </w:p>
    <w:p>
      <w:pPr>
        <w:spacing w:after="120"/>
      </w:pPr>
      <w:r>
        <w:rPr>
          <w:sz w:val="22"/>
        </w:rPr>
        <w:t xml:space="preserve">What: Query + projection + sort all served from index without FETCH stage. Why: Minimal IO — ideal for existence checks and dropdowns. How: Ensure fields in index, project only indexed fields with </w:t>
      </w:r>
      <w:r>
        <w:rPr>
          <w:rFonts w:ascii="Consolas" w:hAnsi="Consolas"/>
          <w:b/>
          <w:color w:val="1F6FEB"/>
          <w:sz w:val="20"/>
        </w:rPr>
        <w:t>_id:0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db.users.find({email:"a@test.com"}, {_id:0, email:1}) // covered by email_1</w:t>
      </w:r>
      <w:r>
        <w:rPr>
          <w:sz w:val="22"/>
        </w:rPr>
        <w:t xml:space="preserve"> Use-case (1 YOE): I covered username autocomplete for sub-10ms latency. Mistake/Tip: Verify </w:t>
      </w:r>
      <w:r>
        <w:rPr>
          <w:rFonts w:ascii="Consolas" w:hAnsi="Consolas"/>
          <w:b/>
          <w:color w:val="1F6FEB"/>
          <w:sz w:val="20"/>
        </w:rPr>
        <w:t>totalDocsExamined:0</w:t>
      </w:r>
      <w:r>
        <w:rPr>
          <w:sz w:val="22"/>
        </w:rPr>
        <w:t xml:space="preserve"> in explain; else not covered.</w:t>
      </w:r>
    </w:p>
    <w:p>
      <w:pPr>
        <w:pStyle w:val="Heading2"/>
      </w:pPr>
      <w:r>
        <w:t>78. How do you index for sort?</w:t>
      </w:r>
    </w:p>
    <w:p>
      <w:pPr>
        <w:spacing w:after="120"/>
      </w:pPr>
      <w:r>
        <w:rPr>
          <w:sz w:val="22"/>
        </w:rPr>
        <w:t xml:space="preserve">What: Create index matching sort order to avoid in-memory 32MB sort limit. Why: Latest-first feeds and price sorts need indexed order. How: </w:t>
      </w:r>
      <w:r>
        <w:rPr>
          <w:rFonts w:ascii="Consolas" w:hAnsi="Consolas"/>
          <w:b/>
          <w:color w:val="1F6FEB"/>
          <w:sz w:val="20"/>
        </w:rPr>
        <w:t>createIndex({createdAt:-1})</w:t>
      </w:r>
      <w:r>
        <w:rPr>
          <w:sz w:val="22"/>
        </w:rPr>
        <w:t xml:space="preserve"> for </w:t>
      </w:r>
      <w:r>
        <w:rPr>
          <w:rFonts w:ascii="Consolas" w:hAnsi="Consolas"/>
          <w:b/>
          <w:color w:val="1F6FEB"/>
          <w:sz w:val="20"/>
        </w:rPr>
        <w:t>sort({createdAt:-1})</w:t>
      </w:r>
      <w:r>
        <w:rPr>
          <w:sz w:val="22"/>
        </w:rPr>
        <w:t xml:space="preserve">; compound order must match. Example: </w:t>
      </w:r>
      <w:r>
        <w:rPr>
          <w:rFonts w:ascii="Consolas" w:hAnsi="Consolas"/>
          <w:b/>
          <w:color w:val="1F6FEB"/>
          <w:sz w:val="20"/>
        </w:rPr>
        <w:t>db.posts.createIndex({createdAt:-1})</w:t>
      </w:r>
      <w:r>
        <w:rPr>
          <w:sz w:val="22"/>
        </w:rPr>
        <w:t xml:space="preserve"> Use-case (1 YOE): I fixed feed sort overflow by adding desc index. Mistake/Tip: Asc vs desc matters in compound sorts; mismatch causes in-memory sort.</w:t>
      </w:r>
    </w:p>
    <w:p>
      <w:pPr>
        <w:pStyle w:val="Heading2"/>
      </w:pPr>
      <w:r>
        <w:t>79. How do you enforce unique username in MERN?</w:t>
      </w:r>
    </w:p>
    <w:p>
      <w:pPr>
        <w:spacing w:after="120"/>
      </w:pPr>
      <w:r>
        <w:rPr>
          <w:sz w:val="22"/>
        </w:rPr>
        <w:t xml:space="preserve">What: DB unique index + Mongoose </w:t>
      </w:r>
      <w:r>
        <w:rPr>
          <w:rFonts w:ascii="Consolas" w:hAnsi="Consolas"/>
          <w:b/>
          <w:color w:val="1F6FEB"/>
          <w:sz w:val="20"/>
        </w:rPr>
        <w:t>unique:true</w:t>
      </w:r>
      <w:r>
        <w:rPr>
          <w:sz w:val="22"/>
        </w:rPr>
        <w:t xml:space="preserve"> + E11000 handling for race safety. Why: App-level </w:t>
      </w:r>
      <w:r>
        <w:rPr>
          <w:rFonts w:ascii="Consolas" w:hAnsi="Consolas"/>
          <w:b/>
          <w:color w:val="1F6FEB"/>
          <w:sz w:val="20"/>
        </w:rPr>
        <w:t>findOne</w:t>
      </w:r>
      <w:r>
        <w:rPr>
          <w:sz w:val="22"/>
        </w:rPr>
        <w:t xml:space="preserve"> check alone races under double submit. How: </w:t>
      </w:r>
      <w:r>
        <w:rPr>
          <w:rFonts w:ascii="Consolas" w:hAnsi="Consolas"/>
          <w:b/>
          <w:color w:val="1F6FEB"/>
          <w:sz w:val="20"/>
        </w:rPr>
        <w:t>schema.index({username:1},{unique:true})</w:t>
      </w:r>
      <w:r>
        <w:rPr>
          <w:sz w:val="22"/>
        </w:rPr>
        <w:t xml:space="preserve">, catch </w:t>
      </w:r>
      <w:r>
        <w:rPr>
          <w:rFonts w:ascii="Consolas" w:hAnsi="Consolas"/>
          <w:b/>
          <w:color w:val="1F6FEB"/>
          <w:sz w:val="20"/>
        </w:rPr>
        <w:t>err.code===11000</w:t>
      </w:r>
      <w:r>
        <w:rPr>
          <w:sz w:val="22"/>
        </w:rPr>
        <w:t xml:space="preserve"> → 409. Example: </w:t>
      </w:r>
      <w:r>
        <w:rPr>
          <w:rFonts w:ascii="Consolas" w:hAnsi="Consolas"/>
          <w:b/>
          <w:color w:val="1F6FEB"/>
          <w:sz w:val="20"/>
        </w:rPr>
        <w:t>User.create({username, email}) // catch E11000 → "Username taken"</w:t>
      </w:r>
      <w:r>
        <w:rPr>
          <w:sz w:val="22"/>
        </w:rPr>
        <w:t xml:space="preserve"> Use-case (1 YOE): I enforced unique handle in Twitter clone with collation strength 2. Mistake/Tip: Forgetting to handle E11000 crashes signup; always map to 409.</w:t>
      </w:r>
    </w:p>
    <w:p>
      <w:pPr>
        <w:pStyle w:val="Heading2"/>
      </w:pPr>
      <w:r>
        <w:t>80. How many indexes per collection?</w:t>
      </w:r>
    </w:p>
    <w:p>
      <w:pPr>
        <w:spacing w:after="120"/>
      </w:pPr>
      <w:r>
        <w:rPr>
          <w:sz w:val="22"/>
        </w:rPr>
        <w:t xml:space="preserve">What: Max 64 per collection, but 5-10 in practice to balance reads vs writes. Why: Too many inflate RAM, slow writes, and confuse planner. How: Audit with </w:t>
      </w:r>
      <w:r>
        <w:rPr>
          <w:rFonts w:ascii="Consolas" w:hAnsi="Consolas"/>
          <w:b/>
          <w:color w:val="1F6FEB"/>
          <w:sz w:val="20"/>
        </w:rPr>
        <w:t>getIndexes()</w:t>
      </w:r>
      <w:r>
        <w:rPr>
          <w:sz w:val="22"/>
        </w:rPr>
        <w:t xml:space="preserve"> + profiler; drop unused, merge into compounds. Example: </w:t>
      </w:r>
      <w:r>
        <w:rPr>
          <w:rFonts w:ascii="Consolas" w:hAnsi="Consolas"/>
          <w:b/>
          <w:color w:val="1F6FEB"/>
          <w:sz w:val="20"/>
        </w:rPr>
        <w:t>db.users.aggregate([{$indexStats:{}}]) // check usage</w:t>
      </w:r>
      <w:r>
        <w:rPr>
          <w:sz w:val="22"/>
        </w:rPr>
        <w:t xml:space="preserve"> Use-case (1 YOE): I trimmed 15 to 7 indexes after </w:t>
      </w:r>
      <w:r>
        <w:rPr>
          <w:rFonts w:ascii="Consolas" w:hAnsi="Consolas"/>
          <w:b/>
          <w:color w:val="1F6FEB"/>
          <w:sz w:val="20"/>
        </w:rPr>
        <w:t>$indexStats</w:t>
      </w:r>
      <w:r>
        <w:rPr>
          <w:sz w:val="22"/>
        </w:rPr>
        <w:t xml:space="preserve"> review. Mistake/Tip: Creating index per query without merging — prefer ESR compounds.</w:t>
      </w:r>
    </w:p>
    <w:p>
      <w:pPr>
        <w:pStyle w:val="Heading2"/>
      </w:pPr>
      <w:r>
        <w:t>81. What is aggregation pipeline?</w:t>
      </w:r>
    </w:p>
    <w:p>
      <w:pPr>
        <w:spacing w:after="120"/>
      </w:pPr>
      <w:r>
        <w:rPr>
          <w:sz w:val="22"/>
        </w:rPr>
        <w:t>What: Multi-stage framework (</w:t>
      </w:r>
      <w:r>
        <w:rPr>
          <w:rFonts w:ascii="Consolas" w:hAnsi="Consolas"/>
          <w:b/>
          <w:color w:val="1F6FEB"/>
          <w:sz w:val="20"/>
        </w:rPr>
        <w:t>$match</w:t>
      </w:r>
      <w:r>
        <w:rPr>
          <w:sz w:val="22"/>
        </w:rPr>
        <w:t>→</w:t>
      </w:r>
      <w:r>
        <w:rPr>
          <w:rFonts w:ascii="Consolas" w:hAnsi="Consolas"/>
          <w:b/>
          <w:color w:val="1F6FEB"/>
          <w:sz w:val="20"/>
        </w:rPr>
        <w:t>$group</w:t>
      </w:r>
      <w:r>
        <w:rPr>
          <w:sz w:val="22"/>
        </w:rPr>
        <w:t>→</w:t>
      </w:r>
      <w:r>
        <w:rPr>
          <w:rFonts w:ascii="Consolas" w:hAnsi="Consolas"/>
          <w:b/>
          <w:color w:val="1F6FEB"/>
          <w:sz w:val="20"/>
        </w:rPr>
        <w:t>$sort</w:t>
      </w:r>
      <w:r>
        <w:rPr>
          <w:sz w:val="22"/>
        </w:rPr>
        <w:t xml:space="preserve">) for analytics/joins/reports. Why: Does in-DB what would need multiple finds + JS loops in Node. How: </w:t>
      </w:r>
      <w:r>
        <w:rPr>
          <w:rFonts w:ascii="Consolas" w:hAnsi="Consolas"/>
          <w:b/>
          <w:color w:val="1F6FEB"/>
          <w:sz w:val="20"/>
        </w:rPr>
        <w:t>db.orders.aggregate([{$match:{status:"paid"}}, {$group:{_id:"$city", total:{$sum:"$amount"}}}])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db.orders.aggregate([{$match:{status:"paid"}}, {$group:{_id:"$city", total:{$sum:1}}}])</w:t>
      </w:r>
      <w:r>
        <w:rPr>
          <w:sz w:val="22"/>
        </w:rPr>
        <w:t xml:space="preserve"> Use-case (1 YOE): I built revenue-by-city dashboard with one pipeline. Mistake/Tip: Putting </w:t>
      </w:r>
      <w:r>
        <w:rPr>
          <w:rFonts w:ascii="Consolas" w:hAnsi="Consolas"/>
          <w:b/>
          <w:color w:val="1F6FEB"/>
          <w:sz w:val="20"/>
        </w:rPr>
        <w:t>$group</w:t>
      </w:r>
      <w:r>
        <w:rPr>
          <w:sz w:val="22"/>
        </w:rPr>
        <w:t xml:space="preserve"> before </w:t>
      </w:r>
      <w:r>
        <w:rPr>
          <w:rFonts w:ascii="Consolas" w:hAnsi="Consolas"/>
          <w:b/>
          <w:color w:val="1F6FEB"/>
          <w:sz w:val="20"/>
        </w:rPr>
        <w:t>$match</w:t>
      </w:r>
      <w:r>
        <w:rPr>
          <w:sz w:val="22"/>
        </w:rPr>
        <w:t xml:space="preserve"> scans everything; filter early.</w:t>
      </w:r>
    </w:p>
    <w:p>
      <w:pPr>
        <w:pStyle w:val="Heading2"/>
      </w:pPr>
      <w:r>
        <w:t>82. What does `$match` do?</w:t>
      </w:r>
    </w:p>
    <w:p>
      <w:pPr>
        <w:spacing w:after="120"/>
      </w:pPr>
      <w:r>
        <w:rPr>
          <w:sz w:val="22"/>
        </w:rPr>
        <w:t xml:space="preserve">What: Filters docs like </w:t>
      </w:r>
      <w:r>
        <w:rPr>
          <w:rFonts w:ascii="Consolas" w:hAnsi="Consolas"/>
          <w:b/>
          <w:color w:val="1F6FEB"/>
          <w:sz w:val="20"/>
        </w:rPr>
        <w:t>find</w:t>
      </w:r>
      <w:r>
        <w:rPr>
          <w:sz w:val="22"/>
        </w:rPr>
        <w:t xml:space="preserve">; should be first to reduce data and use indexes. Why: Early filtering cuts memory and lets optimizer use indexes. How: </w:t>
      </w:r>
      <w:r>
        <w:rPr>
          <w:rFonts w:ascii="Consolas" w:hAnsi="Consolas"/>
          <w:b/>
          <w:color w:val="1F6FEB"/>
          <w:sz w:val="20"/>
        </w:rPr>
        <w:t>{$match:{status:"paid", createdAt:{$gte:start}}}</w:t>
      </w:r>
      <w:r>
        <w:rPr>
          <w:sz w:val="22"/>
        </w:rPr>
        <w:t xml:space="preserve"> with indexed fields. Example: </w:t>
      </w:r>
      <w:r>
        <w:rPr>
          <w:rFonts w:ascii="Consolas" w:hAnsi="Consolas"/>
          <w:b/>
          <w:color w:val="1F6FEB"/>
          <w:sz w:val="20"/>
        </w:rPr>
        <w:t>{$match:{status:"paid"}} // first stage</w:t>
      </w:r>
      <w:r>
        <w:rPr>
          <w:sz w:val="22"/>
        </w:rPr>
        <w:t xml:space="preserve"> Use-case (1 YOE): I pre-filtered paid orders before grouping for monthly revenue. Mistake/Tip: Late </w:t>
      </w:r>
      <w:r>
        <w:rPr>
          <w:rFonts w:ascii="Consolas" w:hAnsi="Consolas"/>
          <w:b/>
          <w:color w:val="1F6FEB"/>
          <w:sz w:val="20"/>
        </w:rPr>
        <w:t>$match</w:t>
      </w:r>
      <w:r>
        <w:rPr>
          <w:sz w:val="22"/>
        </w:rPr>
        <w:t xml:space="preserve"> after </w:t>
      </w:r>
      <w:r>
        <w:rPr>
          <w:rFonts w:ascii="Consolas" w:hAnsi="Consolas"/>
          <w:b/>
          <w:color w:val="1F6FEB"/>
          <w:sz w:val="20"/>
        </w:rPr>
        <w:t>$group</w:t>
      </w:r>
      <w:r>
        <w:rPr>
          <w:sz w:val="22"/>
        </w:rPr>
        <w:t xml:space="preserve"> wastes work; move selective filters first.</w:t>
      </w:r>
    </w:p>
    <w:p>
      <w:pPr>
        <w:pStyle w:val="Heading2"/>
      </w:pPr>
      <w:r>
        <w:t>83. What does `$group` do?</w:t>
      </w:r>
    </w:p>
    <w:p>
      <w:pPr>
        <w:spacing w:after="120"/>
      </w:pPr>
      <w:r>
        <w:rPr>
          <w:sz w:val="22"/>
        </w:rPr>
        <w:t xml:space="preserve">What: Groups by </w:t>
      </w:r>
      <w:r>
        <w:rPr>
          <w:rFonts w:ascii="Consolas" w:hAnsi="Consolas"/>
          <w:b/>
          <w:color w:val="1F6FEB"/>
          <w:sz w:val="20"/>
        </w:rPr>
        <w:t>_id</w:t>
      </w:r>
      <w:r>
        <w:rPr>
          <w:sz w:val="22"/>
        </w:rPr>
        <w:t xml:space="preserve"> key and accumulates with </w:t>
      </w:r>
      <w:r>
        <w:rPr>
          <w:rFonts w:ascii="Consolas" w:hAnsi="Consolas"/>
          <w:b/>
          <w:color w:val="1F6FEB"/>
          <w:sz w:val="20"/>
        </w:rPr>
        <w:t>$sum</w:t>
      </w:r>
      <w:r>
        <w:rPr>
          <w:sz w:val="22"/>
        </w:rPr>
        <w:t>/</w:t>
      </w:r>
      <w:r>
        <w:rPr>
          <w:rFonts w:ascii="Consolas" w:hAnsi="Consolas"/>
          <w:b/>
          <w:color w:val="1F6FEB"/>
          <w:sz w:val="20"/>
        </w:rPr>
        <w:t>$avg</w:t>
      </w:r>
      <w:r>
        <w:rPr>
          <w:sz w:val="22"/>
        </w:rPr>
        <w:t>/</w:t>
      </w:r>
      <w:r>
        <w:rPr>
          <w:rFonts w:ascii="Consolas" w:hAnsi="Consolas"/>
          <w:b/>
          <w:color w:val="1F6FEB"/>
          <w:sz w:val="20"/>
        </w:rPr>
        <w:t>$push</w:t>
      </w:r>
      <w:r>
        <w:rPr>
          <w:sz w:val="22"/>
        </w:rPr>
        <w:t xml:space="preserve">. Why: Counts per category, revenue per month, ratings per product. How: </w:t>
      </w:r>
      <w:r>
        <w:rPr>
          <w:rFonts w:ascii="Consolas" w:hAnsi="Consolas"/>
          <w:b/>
          <w:color w:val="1F6FEB"/>
          <w:sz w:val="20"/>
        </w:rPr>
        <w:t>{$group:{_id:"$category", total:{$sum:1}, avgPrice:{$avg:"$price"}}}</w:t>
      </w:r>
      <w:r>
        <w:rPr>
          <w:sz w:val="22"/>
        </w:rPr>
        <w:t xml:space="preserve"> Example: </w:t>
      </w:r>
      <w:r>
        <w:rPr>
          <w:rFonts w:ascii="Consolas" w:hAnsi="Consolas"/>
          <w:b/>
          <w:color w:val="1F6FEB"/>
          <w:sz w:val="20"/>
        </w:rPr>
        <w:t>{$group:{_id:"$category", total:{$sum:1}}}</w:t>
      </w:r>
      <w:r>
        <w:rPr>
          <w:sz w:val="22"/>
        </w:rPr>
        <w:t xml:space="preserve"> Use-case (1 YOE): I counted users per city for admin chart. Mistake/Tip: Grouping without index + huge cardinality spills to disk; add </w:t>
      </w:r>
      <w:r>
        <w:rPr>
          <w:rFonts w:ascii="Consolas" w:hAnsi="Consolas"/>
          <w:b/>
          <w:color w:val="1F6FEB"/>
          <w:sz w:val="20"/>
        </w:rPr>
        <w:t>$match</w:t>
      </w:r>
      <w:r>
        <w:rPr>
          <w:sz w:val="22"/>
        </w:rPr>
        <w:t xml:space="preserve"> first.</w:t>
      </w:r>
    </w:p>
    <w:p>
      <w:pPr>
        <w:pStyle w:val="Heading2"/>
      </w:pPr>
      <w:r>
        <w:t>84. What does `$project` do?</w:t>
      </w:r>
    </w:p>
    <w:p>
      <w:pPr>
        <w:spacing w:after="120"/>
      </w:pPr>
      <w:r>
        <w:rPr>
          <w:sz w:val="22"/>
        </w:rPr>
        <w:t xml:space="preserve">What: Reshapes docs — include/rename/compute fields, exclude </w:t>
      </w:r>
      <w:r>
        <w:rPr>
          <w:rFonts w:ascii="Consolas" w:hAnsi="Consolas"/>
          <w:b/>
          <w:color w:val="1F6FEB"/>
          <w:sz w:val="20"/>
        </w:rPr>
        <w:t>_id</w:t>
      </w:r>
      <w:r>
        <w:rPr>
          <w:sz w:val="22"/>
        </w:rPr>
        <w:t xml:space="preserve"> if needed. Why: Return only UI-needed fields and derive year/month/fullName. How: </w:t>
      </w:r>
      <w:r>
        <w:rPr>
          <w:rFonts w:ascii="Consolas" w:hAnsi="Consolas"/>
          <w:b/>
          <w:color w:val="1F6FEB"/>
          <w:sz w:val="20"/>
        </w:rPr>
        <w:t>{$project:{name:1, year:{$year:"$createdAt"}, _id:0}}</w:t>
      </w:r>
      <w:r>
        <w:rPr>
          <w:sz w:val="22"/>
        </w:rPr>
        <w:t xml:space="preserve"> Example: </w:t>
      </w:r>
      <w:r>
        <w:rPr>
          <w:rFonts w:ascii="Consolas" w:hAnsi="Consolas"/>
          <w:b/>
          <w:color w:val="1F6FEB"/>
          <w:sz w:val="20"/>
        </w:rPr>
        <w:t>{$project:{name:1, year:{$year:"$createdAt"}}}</w:t>
      </w:r>
      <w:r>
        <w:rPr>
          <w:sz w:val="22"/>
        </w:rPr>
        <w:t xml:space="preserve"> Use-case (1 YOE): I projected order </w:t>
      </w:r>
      <w:r>
        <w:rPr>
          <w:rFonts w:ascii="Consolas" w:hAnsi="Consolas"/>
          <w:b/>
          <w:color w:val="1F6FEB"/>
          <w:sz w:val="20"/>
        </w:rPr>
        <w:t>year,month,total</w:t>
      </w:r>
      <w:r>
        <w:rPr>
          <w:sz w:val="22"/>
        </w:rPr>
        <w:t xml:space="preserve"> for chart API. Mistake/Tip: Late </w:t>
      </w:r>
      <w:r>
        <w:rPr>
          <w:rFonts w:ascii="Consolas" w:hAnsi="Consolas"/>
          <w:b/>
          <w:color w:val="1F6FEB"/>
          <w:sz w:val="20"/>
        </w:rPr>
        <w:t>$project</w:t>
      </w:r>
      <w:r>
        <w:rPr>
          <w:sz w:val="22"/>
        </w:rPr>
        <w:t xml:space="preserve"> wastes memory; project early to trim fields.</w:t>
      </w:r>
    </w:p>
    <w:p>
      <w:pPr>
        <w:pStyle w:val="Heading2"/>
      </w:pPr>
      <w:r>
        <w:t>85. What does `$sort` do?</w:t>
      </w:r>
    </w:p>
    <w:p>
      <w:pPr>
        <w:spacing w:after="120"/>
      </w:pPr>
      <w:r>
        <w:rPr>
          <w:sz w:val="22"/>
        </w:rPr>
        <w:t xml:space="preserve">What: Orders pipeline docs by fields </w:t>
      </w:r>
      <w:r>
        <w:rPr>
          <w:rFonts w:ascii="Consolas" w:hAnsi="Consolas"/>
          <w:b/>
          <w:color w:val="1F6FEB"/>
          <w:sz w:val="20"/>
        </w:rPr>
        <w:t>1/-1</w:t>
      </w:r>
      <w:r>
        <w:rPr>
          <w:sz w:val="22"/>
        </w:rPr>
        <w:t xml:space="preserve">, typically after </w:t>
      </w:r>
      <w:r>
        <w:rPr>
          <w:rFonts w:ascii="Consolas" w:hAnsi="Consolas"/>
          <w:b/>
          <w:color w:val="1F6FEB"/>
          <w:sz w:val="20"/>
        </w:rPr>
        <w:t>$group</w:t>
      </w:r>
      <w:r>
        <w:rPr>
          <w:sz w:val="22"/>
        </w:rPr>
        <w:t xml:space="preserve"> for Top-N. Why: Leaderboards, top products, latest orders. How: </w:t>
      </w:r>
      <w:r>
        <w:rPr>
          <w:rFonts w:ascii="Consolas" w:hAnsi="Consolas"/>
          <w:b/>
          <w:color w:val="1F6FEB"/>
          <w:sz w:val="20"/>
        </w:rPr>
        <w:t>{$sort:{total:-1}}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{$limit:5}</w:t>
      </w:r>
      <w:r>
        <w:rPr>
          <w:sz w:val="22"/>
        </w:rPr>
        <w:t xml:space="preserve">; uses index if early </w:t>
      </w:r>
      <w:r>
        <w:rPr>
          <w:rFonts w:ascii="Consolas" w:hAnsi="Consolas"/>
          <w:b/>
          <w:color w:val="1F6FEB"/>
          <w:sz w:val="20"/>
        </w:rPr>
        <w:t>$sort</w:t>
      </w:r>
      <w:r>
        <w:rPr>
          <w:sz w:val="22"/>
        </w:rPr>
        <w:t xml:space="preserve"> on indexed field. Example: </w:t>
      </w:r>
      <w:r>
        <w:rPr>
          <w:rFonts w:ascii="Consolas" w:hAnsi="Consolas"/>
          <w:b/>
          <w:color w:val="1F6FEB"/>
          <w:sz w:val="20"/>
        </w:rPr>
        <w:t>{$sort:{total:-1}}</w:t>
      </w:r>
      <w:r>
        <w:rPr>
          <w:sz w:val="22"/>
        </w:rPr>
        <w:t xml:space="preserve"> Use-case (1 YOE): I sorted categories by sales desc for homepage. Mistake/Tip: Sorting huge unindexed data hits 100MB limit; add </w:t>
      </w:r>
      <w:r>
        <w:rPr>
          <w:rFonts w:ascii="Consolas" w:hAnsi="Consolas"/>
          <w:b/>
          <w:color w:val="1F6FEB"/>
          <w:sz w:val="20"/>
        </w:rPr>
        <w:t>allowDiskUse:true</w:t>
      </w:r>
      <w:r>
        <w:rPr>
          <w:sz w:val="22"/>
        </w:rPr>
        <w:t xml:space="preserve"> or index.</w:t>
      </w:r>
    </w:p>
    <w:p>
      <w:pPr>
        <w:pStyle w:val="Heading2"/>
      </w:pPr>
      <w:r>
        <w:t>86. What does `$limit` and `$skip` do?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$limit:N</w:t>
      </w:r>
      <w:r>
        <w:rPr>
          <w:sz w:val="22"/>
        </w:rPr>
        <w:t xml:space="preserve"> takes top N; </w:t>
      </w:r>
      <w:r>
        <w:rPr>
          <w:rFonts w:ascii="Consolas" w:hAnsi="Consolas"/>
          <w:b/>
          <w:color w:val="1F6FEB"/>
          <w:sz w:val="20"/>
        </w:rPr>
        <w:t>$skip:N</w:t>
      </w:r>
      <w:r>
        <w:rPr>
          <w:sz w:val="22"/>
        </w:rPr>
        <w:t xml:space="preserve"> discards first N for pages. Why: Paginate aggregation results without returning all groups. How: Place after </w:t>
      </w:r>
      <w:r>
        <w:rPr>
          <w:rFonts w:ascii="Consolas" w:hAnsi="Consolas"/>
          <w:b/>
          <w:color w:val="1F6FEB"/>
          <w:sz w:val="20"/>
        </w:rPr>
        <w:t>$sort</w:t>
      </w:r>
      <w:r>
        <w:rPr>
          <w:sz w:val="22"/>
        </w:rPr>
        <w:t xml:space="preserve">: </w:t>
      </w:r>
      <w:r>
        <w:rPr>
          <w:rFonts w:ascii="Consolas" w:hAnsi="Consolas"/>
          <w:b/>
          <w:color w:val="1F6FEB"/>
          <w:sz w:val="20"/>
        </w:rPr>
        <w:t>{$sort:{total:-1}}, {$skip:20}, {$limit:10}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{$sort:{total:-1}}, {$limit:5}</w:t>
      </w:r>
      <w:r>
        <w:rPr>
          <w:sz w:val="22"/>
        </w:rPr>
        <w:t xml:space="preserve"> Use-case (1 YOE): I paginated top-seller report page-by-page. Mistake/Tip: Deep </w:t>
      </w:r>
      <w:r>
        <w:rPr>
          <w:rFonts w:ascii="Consolas" w:hAnsi="Consolas"/>
          <w:b/>
          <w:color w:val="1F6FEB"/>
          <w:sz w:val="20"/>
        </w:rPr>
        <w:t>$skip</w:t>
      </w:r>
      <w:r>
        <w:rPr>
          <w:sz w:val="22"/>
        </w:rPr>
        <w:t xml:space="preserve"> still scans; prefer </w:t>
      </w:r>
      <w:r>
        <w:rPr>
          <w:rFonts w:ascii="Consolas" w:hAnsi="Consolas"/>
          <w:b/>
          <w:color w:val="1F6FEB"/>
          <w:sz w:val="20"/>
        </w:rPr>
        <w:t>$facet</w:t>
      </w:r>
      <w:r>
        <w:rPr>
          <w:sz w:val="22"/>
        </w:rPr>
        <w:t xml:space="preserve"> + cursor for large reports.</w:t>
      </w:r>
    </w:p>
    <w:p>
      <w:pPr>
        <w:pStyle w:val="Heading2"/>
      </w:pPr>
      <w:r>
        <w:t>87. What does `$lookup` do?</w:t>
      </w:r>
    </w:p>
    <w:p>
      <w:pPr>
        <w:spacing w:after="120"/>
      </w:pPr>
      <w:r>
        <w:rPr>
          <w:sz w:val="22"/>
        </w:rPr>
        <w:t xml:space="preserve">What: Left-joins another collection (like populate but in-DB). Why: Orders with user details in one query instead of N+1 finds. How: </w:t>
      </w:r>
      <w:r>
        <w:rPr>
          <w:rFonts w:ascii="Consolas" w:hAnsi="Consolas"/>
          <w:b/>
          <w:color w:val="1F6FEB"/>
          <w:sz w:val="20"/>
        </w:rPr>
        <w:t>{$lookup:{from:"users", localField:"userId", foreignField:"_id", as:"user"}}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$unwind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{$lookup:{from:"users", localField:"userId", foreignField:"_id", as:"user"}}</w:t>
      </w:r>
      <w:r>
        <w:rPr>
          <w:sz w:val="22"/>
        </w:rPr>
        <w:t xml:space="preserve"> Use-case (1 YOE): I joined orders→users for admin order table. Mistake/Tip: Forgetting </w:t>
      </w:r>
      <w:r>
        <w:rPr>
          <w:rFonts w:ascii="Consolas" w:hAnsi="Consolas"/>
          <w:b/>
          <w:color w:val="1F6FEB"/>
          <w:sz w:val="20"/>
        </w:rPr>
        <w:t>$unwind</w:t>
      </w:r>
      <w:r>
        <w:rPr>
          <w:sz w:val="22"/>
        </w:rPr>
        <w:t xml:space="preserve"> leaves array; also ensure indexed foreignField.</w:t>
      </w:r>
    </w:p>
    <w:p>
      <w:pPr>
        <w:pStyle w:val="Heading2"/>
      </w:pPr>
      <w:r>
        <w:t>88. What does `$unwind` do?</w:t>
      </w:r>
    </w:p>
    <w:p>
      <w:pPr>
        <w:spacing w:after="120"/>
      </w:pPr>
      <w:r>
        <w:rPr>
          <w:sz w:val="22"/>
        </w:rPr>
        <w:t xml:space="preserve">What: Flattens array into one doc per element for per-element grouping. Why: Group by tag or sum per cart item. How: </w:t>
      </w:r>
      <w:r>
        <w:rPr>
          <w:rFonts w:ascii="Consolas" w:hAnsi="Consolas"/>
          <w:b/>
          <w:color w:val="1F6FEB"/>
          <w:sz w:val="20"/>
        </w:rPr>
        <w:t>{$unwind:"$tags"}</w:t>
      </w:r>
      <w:r>
        <w:rPr>
          <w:sz w:val="22"/>
        </w:rPr>
        <w:t xml:space="preserve">; use </w:t>
      </w:r>
      <w:r>
        <w:rPr>
          <w:rFonts w:ascii="Consolas" w:hAnsi="Consolas"/>
          <w:b/>
          <w:color w:val="1F6FEB"/>
          <w:sz w:val="20"/>
        </w:rPr>
        <w:t>preserveNullAndEmptyArrays:true</w:t>
      </w:r>
      <w:r>
        <w:rPr>
          <w:sz w:val="22"/>
        </w:rPr>
        <w:t xml:space="preserve"> to keep empties. Example: </w:t>
      </w:r>
      <w:r>
        <w:rPr>
          <w:rFonts w:ascii="Consolas" w:hAnsi="Consolas"/>
          <w:b/>
          <w:color w:val="1F6FEB"/>
          <w:sz w:val="20"/>
        </w:rPr>
        <w:t>{$unwind:"$tags"}</w:t>
      </w:r>
      <w:r>
        <w:rPr>
          <w:sz w:val="22"/>
        </w:rPr>
        <w:t xml:space="preserve"> Use-case (1 YOE): I unwound </w:t>
      </w:r>
      <w:r>
        <w:rPr>
          <w:rFonts w:ascii="Consolas" w:hAnsi="Consolas"/>
          <w:b/>
          <w:color w:val="1F6FEB"/>
          <w:sz w:val="20"/>
        </w:rPr>
        <w:t>items</w:t>
      </w:r>
      <w:r>
        <w:rPr>
          <w:sz w:val="22"/>
        </w:rPr>
        <w:t xml:space="preserve"> to sum revenue per product. Mistake/Tip: Unwinding huge arrays explodes docs; </w:t>
      </w:r>
      <w:r>
        <w:rPr>
          <w:rFonts w:ascii="Consolas" w:hAnsi="Consolas"/>
          <w:b/>
          <w:color w:val="1F6FEB"/>
          <w:sz w:val="20"/>
        </w:rPr>
        <w:t>$match</w:t>
      </w:r>
      <w:r>
        <w:rPr>
          <w:sz w:val="22"/>
        </w:rPr>
        <w:t xml:space="preserve"> first.</w:t>
      </w:r>
    </w:p>
    <w:p>
      <w:pPr>
        <w:pStyle w:val="Heading2"/>
      </w:pPr>
      <w:r>
        <w:t>89. What does `$count` do?</w:t>
      </w:r>
    </w:p>
    <w:p>
      <w:pPr>
        <w:spacing w:after="120"/>
      </w:pPr>
      <w:r>
        <w:rPr>
          <w:sz w:val="22"/>
        </w:rPr>
        <w:t xml:space="preserve">What: Counts pipeline docs and outputs </w:t>
      </w:r>
      <w:r>
        <w:rPr>
          <w:rFonts w:ascii="Consolas" w:hAnsi="Consolas"/>
          <w:b/>
          <w:color w:val="1F6FEB"/>
          <w:sz w:val="20"/>
        </w:rPr>
        <w:t>{fieldName: N}</w:t>
      </w:r>
      <w:r>
        <w:rPr>
          <w:sz w:val="22"/>
        </w:rPr>
        <w:t xml:space="preserve">. Why: Totals after filters for dashboard badges. How: </w:t>
      </w:r>
      <w:r>
        <w:rPr>
          <w:rFonts w:ascii="Consolas" w:hAnsi="Consolas"/>
          <w:b/>
          <w:color w:val="1F6FEB"/>
          <w:sz w:val="20"/>
        </w:rPr>
        <w:t>{$count:"totalUsers"}</w:t>
      </w:r>
      <w:r>
        <w:rPr>
          <w:sz w:val="22"/>
        </w:rPr>
        <w:t xml:space="preserve"> as final stage. Example: </w:t>
      </w:r>
      <w:r>
        <w:rPr>
          <w:rFonts w:ascii="Consolas" w:hAnsi="Consolas"/>
          <w:b/>
          <w:color w:val="1F6FEB"/>
          <w:sz w:val="20"/>
        </w:rPr>
        <w:t>db.users.aggregate([{$match:{active:true}}, {$count:"total"}])</w:t>
      </w:r>
      <w:r>
        <w:rPr>
          <w:sz w:val="22"/>
        </w:rPr>
        <w:t xml:space="preserve"> Use-case (1 YOE): I counted premium users after match for pricing page stats. Mistake/Tip: </w:t>
      </w:r>
      <w:r>
        <w:rPr>
          <w:rFonts w:ascii="Consolas" w:hAnsi="Consolas"/>
          <w:b/>
          <w:color w:val="1F6FEB"/>
          <w:sz w:val="20"/>
        </w:rPr>
        <w:t>$count</w:t>
      </w:r>
      <w:r>
        <w:rPr>
          <w:sz w:val="22"/>
        </w:rPr>
        <w:t xml:space="preserve"> ends pipeline — can't add stages after except </w:t>
      </w:r>
      <w:r>
        <w:rPr>
          <w:rFonts w:ascii="Consolas" w:hAnsi="Consolas"/>
          <w:b/>
          <w:color w:val="1F6FEB"/>
          <w:sz w:val="20"/>
        </w:rPr>
        <w:t>$addFields</w:t>
      </w:r>
      <w:r>
        <w:rPr>
          <w:sz w:val="22"/>
        </w:rPr>
        <w:t>.</w:t>
      </w:r>
    </w:p>
    <w:p>
      <w:pPr>
        <w:pStyle w:val="Heading2"/>
      </w:pPr>
      <w:r>
        <w:t>90. What does `$facet` do?</w:t>
      </w:r>
    </w:p>
    <w:p>
      <w:pPr>
        <w:spacing w:after="120"/>
      </w:pPr>
      <w:r>
        <w:rPr>
          <w:sz w:val="22"/>
        </w:rPr>
        <w:t xml:space="preserve">What: Runs multiple sub-pipelines in parallel on same input — data + total in one trip. Why: Paginated list + count without two queries. How: </w:t>
      </w:r>
      <w:r>
        <w:rPr>
          <w:rFonts w:ascii="Consolas" w:hAnsi="Consolas"/>
          <w:b/>
          <w:color w:val="1F6FEB"/>
          <w:sz w:val="20"/>
        </w:rPr>
        <w:t>{$facet:{data:[{$skip},{$limit}], total:[{$count:"n"}]}}</w:t>
      </w:r>
      <w:r>
        <w:rPr>
          <w:sz w:val="22"/>
        </w:rPr>
        <w:t xml:space="preserve"> Example: </w:t>
      </w:r>
      <w:r>
        <w:rPr>
          <w:rFonts w:ascii="Consolas" w:hAnsi="Consolas"/>
          <w:b/>
          <w:color w:val="1F6FEB"/>
          <w:sz w:val="20"/>
        </w:rPr>
        <w:t>{$facet:{data:[{$skip:20},{$limit:10}], total:[{$count:"n"}]}}</w:t>
      </w:r>
      <w:r>
        <w:rPr>
          <w:sz w:val="22"/>
        </w:rPr>
        <w:t xml:space="preserve"> Use-case (1 YOE): I returned products page + totalPages in one aggregation. Mistake/Tip: </w:t>
      </w:r>
      <w:r>
        <w:rPr>
          <w:rFonts w:ascii="Consolas" w:hAnsi="Consolas"/>
          <w:b/>
          <w:color w:val="1F6FEB"/>
          <w:sz w:val="20"/>
        </w:rPr>
        <w:t>$facet</w:t>
      </w:r>
      <w:r>
        <w:rPr>
          <w:sz w:val="22"/>
        </w:rPr>
        <w:t xml:space="preserve"> can't use indexes after split; keep pre-facet </w:t>
      </w:r>
      <w:r>
        <w:rPr>
          <w:rFonts w:ascii="Consolas" w:hAnsi="Consolas"/>
          <w:b/>
          <w:color w:val="1F6FEB"/>
          <w:sz w:val="20"/>
        </w:rPr>
        <w:t>$match</w:t>
      </w:r>
      <w:r>
        <w:rPr>
          <w:sz w:val="22"/>
        </w:rPr>
        <w:t xml:space="preserve"> indexed.</w:t>
      </w:r>
    </w:p>
    <w:p>
      <w:pPr>
        <w:pStyle w:val="Heading2"/>
      </w:pPr>
      <w:r>
        <w:t>91. How do you sum revenue per month?</w:t>
      </w:r>
    </w:p>
    <w:p>
      <w:pPr>
        <w:spacing w:after="120"/>
      </w:pPr>
      <w:r>
        <w:rPr>
          <w:sz w:val="22"/>
        </w:rPr>
        <w:t xml:space="preserve">What: Group by month extracted from date and sum amount, then sort. Why: Monthly P&amp;L chart in admin dashboard. How: </w:t>
      </w:r>
      <w:r>
        <w:rPr>
          <w:rFonts w:ascii="Consolas" w:hAnsi="Consolas"/>
          <w:b/>
          <w:color w:val="1F6FEB"/>
          <w:sz w:val="20"/>
        </w:rPr>
        <w:t>{$group:{_id:{$month:"$createdAt"}, revenue:{$sum:"$amount"}}}, {$sort:{_id:1}}</w:t>
      </w:r>
      <w:r>
        <w:rPr>
          <w:sz w:val="22"/>
        </w:rPr>
        <w:t xml:space="preserve"> Example: </w:t>
      </w:r>
      <w:r>
        <w:rPr>
          <w:rFonts w:ascii="Consolas" w:hAnsi="Consolas"/>
          <w:b/>
          <w:color w:val="1F6FEB"/>
          <w:sz w:val="20"/>
        </w:rPr>
        <w:t>{$group:{_id:{$month:"$createdAt"}, revenue:{$sum:"$amount"}}}</w:t>
      </w:r>
      <w:r>
        <w:rPr>
          <w:sz w:val="22"/>
        </w:rPr>
        <w:t xml:space="preserve"> Use-case (1 YOE): I built SaaS MRR chart grouping subscriptions by month. Mistake/Tip: </w:t>
      </w:r>
      <w:r>
        <w:rPr>
          <w:rFonts w:ascii="Consolas" w:hAnsi="Consolas"/>
          <w:b/>
          <w:color w:val="1F6FEB"/>
          <w:sz w:val="20"/>
        </w:rPr>
        <w:t>$month</w:t>
      </w:r>
      <w:r>
        <w:rPr>
          <w:sz w:val="22"/>
        </w:rPr>
        <w:t xml:space="preserve"> loses year; group by </w:t>
      </w:r>
      <w:r>
        <w:rPr>
          <w:rFonts w:ascii="Consolas" w:hAnsi="Consolas"/>
          <w:b/>
          <w:color w:val="1F6FEB"/>
          <w:sz w:val="20"/>
        </w:rPr>
        <w:t>{y:{$year}, m:{$month}}</w:t>
      </w:r>
      <w:r>
        <w:rPr>
          <w:sz w:val="22"/>
        </w:rPr>
        <w:t xml:space="preserve"> for multi-year.</w:t>
      </w:r>
    </w:p>
    <w:p>
      <w:pPr>
        <w:pStyle w:val="Heading2"/>
      </w:pPr>
      <w:r>
        <w:t>92. How do you get top 5 products?</w:t>
      </w:r>
    </w:p>
    <w:p>
      <w:pPr>
        <w:spacing w:after="120"/>
      </w:pPr>
      <w:r>
        <w:rPr>
          <w:sz w:val="22"/>
        </w:rPr>
        <w:t xml:space="preserve">What: Group sales by product, sort desc, limit 5. Why: Bestsellers carousel and inventory priority. How: </w:t>
      </w:r>
      <w:r>
        <w:rPr>
          <w:rFonts w:ascii="Consolas" w:hAnsi="Consolas"/>
          <w:b/>
          <w:color w:val="1F6FEB"/>
          <w:sz w:val="20"/>
        </w:rPr>
        <w:t>{$group:{_id:"$productId", qty:{$sum:"$qty"}}}, {$sort:{qty:-1}}, {$limit:5}</w:t>
      </w:r>
      <w:r>
        <w:rPr>
          <w:sz w:val="22"/>
        </w:rPr>
        <w:t xml:space="preserve"> Example: </w:t>
      </w:r>
      <w:r>
        <w:rPr>
          <w:rFonts w:ascii="Consolas" w:hAnsi="Consolas"/>
          <w:b/>
          <w:color w:val="1F6FEB"/>
          <w:sz w:val="20"/>
        </w:rPr>
        <w:t>{$group:{_id:"$productId", qty:{$sum:"$qty"}}}, {$sort:{qty:-1}}, {$limit:5}</w:t>
      </w:r>
      <w:r>
        <w:rPr>
          <w:sz w:val="22"/>
        </w:rPr>
        <w:t xml:space="preserve"> Use-case (1 YOE): I showed top 5 selling phones on homepage. Mistake/Tip: Grouping all history is heavy; </w:t>
      </w:r>
      <w:r>
        <w:rPr>
          <w:rFonts w:ascii="Consolas" w:hAnsi="Consolas"/>
          <w:b/>
          <w:color w:val="1F6FEB"/>
          <w:sz w:val="20"/>
        </w:rPr>
        <w:t>$match</w:t>
      </w:r>
      <w:r>
        <w:rPr>
          <w:sz w:val="22"/>
        </w:rPr>
        <w:t xml:space="preserve"> recent window first.</w:t>
      </w:r>
    </w:p>
    <w:p>
      <w:pPr>
        <w:pStyle w:val="Heading2"/>
      </w:pPr>
      <w:r>
        <w:t>93. What is `$addFields`?</w:t>
      </w:r>
    </w:p>
    <w:p>
      <w:pPr>
        <w:spacing w:after="120"/>
      </w:pPr>
      <w:r>
        <w:rPr>
          <w:sz w:val="22"/>
        </w:rPr>
        <w:t xml:space="preserve">What: Adds/computes new fields without listing all existing ones (vs </w:t>
      </w:r>
      <w:r>
        <w:rPr>
          <w:rFonts w:ascii="Consolas" w:hAnsi="Consolas"/>
          <w:b/>
          <w:color w:val="1F6FEB"/>
          <w:sz w:val="20"/>
        </w:rPr>
        <w:t>$project</w:t>
      </w:r>
      <w:r>
        <w:rPr>
          <w:sz w:val="22"/>
        </w:rPr>
        <w:t xml:space="preserve">). Why: Derive </w:t>
      </w:r>
      <w:r>
        <w:rPr>
          <w:rFonts w:ascii="Consolas" w:hAnsi="Consolas"/>
          <w:b/>
          <w:color w:val="1F6FEB"/>
          <w:sz w:val="20"/>
        </w:rPr>
        <w:t>fullName</w:t>
      </w:r>
      <w:r>
        <w:rPr>
          <w:sz w:val="22"/>
        </w:rPr>
        <w:t xml:space="preserve"> or </w:t>
      </w:r>
      <w:r>
        <w:rPr>
          <w:rFonts w:ascii="Consolas" w:hAnsi="Consolas"/>
          <w:b/>
          <w:color w:val="1F6FEB"/>
          <w:sz w:val="20"/>
        </w:rPr>
        <w:t>total = qty*price</w:t>
      </w:r>
      <w:r>
        <w:rPr>
          <w:sz w:val="22"/>
        </w:rPr>
        <w:t xml:space="preserve"> while keeping all fields. How: </w:t>
      </w:r>
      <w:r>
        <w:rPr>
          <w:rFonts w:ascii="Consolas" w:hAnsi="Consolas"/>
          <w:b/>
          <w:color w:val="1F6FEB"/>
          <w:sz w:val="20"/>
        </w:rPr>
        <w:t>{$addFields:{fullName:{$concat:["$first"," ","$last"]}}}</w:t>
      </w:r>
      <w:r>
        <w:rPr>
          <w:sz w:val="22"/>
        </w:rPr>
        <w:t xml:space="preserve"> Example: </w:t>
      </w:r>
      <w:r>
        <w:rPr>
          <w:rFonts w:ascii="Consolas" w:hAnsi="Consolas"/>
          <w:b/>
          <w:color w:val="1F6FEB"/>
          <w:sz w:val="20"/>
        </w:rPr>
        <w:t>{$addFields:{total:{$multiply:["$qty","$price"]}}}</w:t>
      </w:r>
      <w:r>
        <w:rPr>
          <w:sz w:val="22"/>
        </w:rPr>
        <w:t xml:space="preserve"> Use-case (1 YOE): I computed cart line totals in pipeline for checkout. Mistake/Tip: Overwriting existing field silently; check names.</w:t>
      </w:r>
    </w:p>
    <w:p>
      <w:pPr>
        <w:pStyle w:val="Heading2"/>
      </w:pPr>
      <w:r>
        <w:t>94. What is `$replaceRoot`?</w:t>
      </w:r>
    </w:p>
    <w:p>
      <w:pPr>
        <w:spacing w:after="120"/>
      </w:pPr>
      <w:r>
        <w:rPr>
          <w:sz w:val="22"/>
        </w:rPr>
        <w:t xml:space="preserve">What: Promotes subdocument to top-level for clean output after </w:t>
      </w:r>
      <w:r>
        <w:rPr>
          <w:rFonts w:ascii="Consolas" w:hAnsi="Consolas"/>
          <w:b/>
          <w:color w:val="1F6FEB"/>
          <w:sz w:val="20"/>
        </w:rPr>
        <w:t>$lookup</w:t>
      </w:r>
      <w:r>
        <w:rPr>
          <w:sz w:val="22"/>
        </w:rPr>
        <w:t xml:space="preserve">. Why: Flatten joined user object so API returns </w:t>
      </w:r>
      <w:r>
        <w:rPr>
          <w:rFonts w:ascii="Consolas" w:hAnsi="Consolas"/>
          <w:b/>
          <w:color w:val="1F6FEB"/>
          <w:sz w:val="20"/>
        </w:rPr>
        <w:t>{orderId, name}</w:t>
      </w:r>
      <w:r>
        <w:rPr>
          <w:sz w:val="22"/>
        </w:rPr>
        <w:t xml:space="preserve"> not nested array. How: After </w:t>
      </w:r>
      <w:r>
        <w:rPr>
          <w:rFonts w:ascii="Consolas" w:hAnsi="Consolas"/>
          <w:b/>
          <w:color w:val="1F6FEB"/>
          <w:sz w:val="20"/>
        </w:rPr>
        <w:t>$unwind:"$user"</w:t>
      </w:r>
      <w:r>
        <w:rPr>
          <w:sz w:val="22"/>
        </w:rPr>
        <w:t xml:space="preserve">, do </w:t>
      </w:r>
      <w:r>
        <w:rPr>
          <w:rFonts w:ascii="Consolas" w:hAnsi="Consolas"/>
          <w:b/>
          <w:color w:val="1F6FEB"/>
          <w:sz w:val="20"/>
        </w:rPr>
        <w:t>{$replaceRoot:{newRoot:"$user"}}</w:t>
      </w:r>
      <w:r>
        <w:rPr>
          <w:sz w:val="22"/>
        </w:rPr>
        <w:t xml:space="preserve"> or merge. Example: </w:t>
      </w:r>
      <w:r>
        <w:rPr>
          <w:rFonts w:ascii="Consolas" w:hAnsi="Consolas"/>
          <w:b/>
          <w:color w:val="1F6FEB"/>
          <w:sz w:val="20"/>
        </w:rPr>
        <w:t>{$replaceRoot:{newRoot:{$mergeObjects:["$$ROOT","$user"]}}}</w:t>
      </w:r>
      <w:r>
        <w:rPr>
          <w:sz w:val="22"/>
        </w:rPr>
        <w:t xml:space="preserve"> Use-case (1 YOE): I flattened order+user join for CSV export. Mistake/Tip: Loses original fields if not merged; use </w:t>
      </w:r>
      <w:r>
        <w:rPr>
          <w:rFonts w:ascii="Consolas" w:hAnsi="Consolas"/>
          <w:b/>
          <w:color w:val="1F6FEB"/>
          <w:sz w:val="20"/>
        </w:rPr>
        <w:t>$mergeObjects</w:t>
      </w:r>
      <w:r>
        <w:rPr>
          <w:sz w:val="22"/>
        </w:rPr>
        <w:t xml:space="preserve"> to keep both.</w:t>
      </w:r>
    </w:p>
    <w:p>
      <w:pPr>
        <w:pStyle w:val="Heading2"/>
      </w:pPr>
      <w:r>
        <w:t>95. How do you paginate with aggregation?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$facet</w:t>
      </w:r>
      <w:r>
        <w:rPr>
          <w:sz w:val="22"/>
        </w:rPr>
        <w:t xml:space="preserve"> with </w:t>
      </w:r>
      <w:r>
        <w:rPr>
          <w:rFonts w:ascii="Consolas" w:hAnsi="Consolas"/>
          <w:b/>
          <w:color w:val="1F6FEB"/>
          <w:sz w:val="20"/>
        </w:rPr>
        <w:t>data:[$skip,$limit]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total:[$count]</w:t>
      </w:r>
      <w:r>
        <w:rPr>
          <w:sz w:val="22"/>
        </w:rPr>
        <w:t xml:space="preserve"> returns page + total together. Why: Avoids two round-trips for table pagination. How: Precede with </w:t>
      </w:r>
      <w:r>
        <w:rPr>
          <w:rFonts w:ascii="Consolas" w:hAnsi="Consolas"/>
          <w:b/>
          <w:color w:val="1F6FEB"/>
          <w:sz w:val="20"/>
        </w:rPr>
        <w:t>$match</w:t>
      </w:r>
      <w:r>
        <w:rPr>
          <w:sz w:val="22"/>
        </w:rPr>
        <w:t>+</w:t>
      </w:r>
      <w:r>
        <w:rPr>
          <w:rFonts w:ascii="Consolas" w:hAnsi="Consolas"/>
          <w:b/>
          <w:color w:val="1F6FEB"/>
          <w:sz w:val="20"/>
        </w:rPr>
        <w:t>$sort</w:t>
      </w:r>
      <w:r>
        <w:rPr>
          <w:sz w:val="22"/>
        </w:rPr>
        <w:t xml:space="preserve">, then single </w:t>
      </w:r>
      <w:r>
        <w:rPr>
          <w:rFonts w:ascii="Consolas" w:hAnsi="Consolas"/>
          <w:b/>
          <w:color w:val="1F6FEB"/>
          <w:sz w:val="20"/>
        </w:rPr>
        <w:t>$facet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{$facet:{data:[{$skip:20},{$limit:10}], total:[{$count:"n"}]}}</w:t>
      </w:r>
      <w:r>
        <w:rPr>
          <w:sz w:val="22"/>
        </w:rPr>
        <w:t xml:space="preserve"> Use-case (1 YOE): I paginated filtered orders with totalPages in one call. Mistake/Tip: </w:t>
      </w:r>
      <w:r>
        <w:rPr>
          <w:rFonts w:ascii="Consolas" w:hAnsi="Consolas"/>
          <w:b/>
          <w:color w:val="1F6FEB"/>
          <w:sz w:val="20"/>
        </w:rPr>
        <w:t>$facet</w:t>
      </w:r>
      <w:r>
        <w:rPr>
          <w:sz w:val="22"/>
        </w:rPr>
        <w:t xml:space="preserve"> loads all in memory; keep pre-facet result small.</w:t>
      </w:r>
    </w:p>
    <w:p>
      <w:pPr>
        <w:pStyle w:val="Heading2"/>
      </w:pPr>
      <w:r>
        <w:t>96. What is `$bucket`?</w:t>
      </w:r>
    </w:p>
    <w:p>
      <w:pPr>
        <w:spacing w:after="120"/>
      </w:pPr>
      <w:r>
        <w:rPr>
          <w:sz w:val="22"/>
        </w:rPr>
        <w:t xml:space="preserve">What: Groups numbers/dates into ranges (buckets) for histograms. Why: Price filters 0-100, 100-500 counts for faceted search. How: </w:t>
      </w:r>
      <w:r>
        <w:rPr>
          <w:rFonts w:ascii="Consolas" w:hAnsi="Consolas"/>
          <w:b/>
          <w:color w:val="1F6FEB"/>
          <w:sz w:val="20"/>
        </w:rPr>
        <w:t>{$bucket:{groupBy:"$price", boundaries:[0,100,500,1000]}}</w:t>
      </w:r>
      <w:r>
        <w:rPr>
          <w:sz w:val="22"/>
        </w:rPr>
        <w:t xml:space="preserve"> Example: </w:t>
      </w:r>
      <w:r>
        <w:rPr>
          <w:rFonts w:ascii="Consolas" w:hAnsi="Consolas"/>
          <w:b/>
          <w:color w:val="1F6FEB"/>
          <w:sz w:val="20"/>
        </w:rPr>
        <w:t>{$bucket:{groupBy:"$price", boundaries:[0,100,500,1000], default:"Other"}}</w:t>
      </w:r>
      <w:r>
        <w:rPr>
          <w:sz w:val="22"/>
        </w:rPr>
        <w:t xml:space="preserve"> Use-case (1 YOE): I built price-range facet counts for filters UI. Mistake/Tip: Boundaries must be sorted; use </w:t>
      </w:r>
      <w:r>
        <w:rPr>
          <w:rFonts w:ascii="Consolas" w:hAnsi="Consolas"/>
          <w:b/>
          <w:color w:val="1F6FEB"/>
          <w:sz w:val="20"/>
        </w:rPr>
        <w:t>$bucketAuto</w:t>
      </w:r>
      <w:r>
        <w:rPr>
          <w:sz w:val="22"/>
        </w:rPr>
        <w:t xml:space="preserve"> for auto ranges.</w:t>
      </w:r>
    </w:p>
    <w:p>
      <w:pPr>
        <w:pStyle w:val="Heading2"/>
      </w:pPr>
      <w:r>
        <w:t>97. How to optimize aggregation?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$match</w:t>
      </w:r>
      <w:r>
        <w:rPr>
          <w:sz w:val="22"/>
        </w:rPr>
        <w:t>+</w:t>
      </w:r>
      <w:r>
        <w:rPr>
          <w:rFonts w:ascii="Consolas" w:hAnsi="Consolas"/>
          <w:b/>
          <w:color w:val="1F6FEB"/>
          <w:sz w:val="20"/>
        </w:rPr>
        <w:t>$project</w:t>
      </w:r>
      <w:r>
        <w:rPr>
          <w:sz w:val="22"/>
        </w:rPr>
        <w:t xml:space="preserve"> early, use indexes, limit fields, avoid </w:t>
      </w:r>
      <w:r>
        <w:rPr>
          <w:rFonts w:ascii="Consolas" w:hAnsi="Consolas"/>
          <w:b/>
          <w:color w:val="1F6FEB"/>
          <w:sz w:val="20"/>
        </w:rPr>
        <w:t>$group</w:t>
      </w:r>
      <w:r>
        <w:rPr>
          <w:sz w:val="22"/>
        </w:rPr>
        <w:t xml:space="preserve"> on huge sets. Why: Pipelines easily OOM or COLLSCAN without discipline. How: Filter first, project needed fields, ensure </w:t>
      </w:r>
      <w:r>
        <w:rPr>
          <w:rFonts w:ascii="Consolas" w:hAnsi="Consolas"/>
          <w:b/>
          <w:color w:val="1F6FEB"/>
          <w:sz w:val="20"/>
        </w:rPr>
        <w:t>$match</w:t>
      </w:r>
      <w:r>
        <w:rPr>
          <w:sz w:val="22"/>
        </w:rPr>
        <w:t>/</w:t>
      </w:r>
      <w:r>
        <w:rPr>
          <w:rFonts w:ascii="Consolas" w:hAnsi="Consolas"/>
          <w:b/>
          <w:color w:val="1F6FEB"/>
          <w:sz w:val="20"/>
        </w:rPr>
        <w:t>$sort</w:t>
      </w:r>
      <w:r>
        <w:rPr>
          <w:sz w:val="22"/>
        </w:rPr>
        <w:t xml:space="preserve"> hit indexes. Example: </w:t>
      </w:r>
      <w:r>
        <w:rPr>
          <w:rFonts w:ascii="Consolas" w:hAnsi="Consolas"/>
          <w:b/>
          <w:color w:val="1F6FEB"/>
          <w:sz w:val="20"/>
        </w:rPr>
        <w:t>// good: [$match, $project, $group, $sort, $limit]</w:t>
      </w:r>
      <w:r>
        <w:rPr>
          <w:sz w:val="22"/>
        </w:rPr>
        <w:t xml:space="preserve"> Use-case (1 YOE): I cut report from 12s to 900ms by moving </w:t>
      </w:r>
      <w:r>
        <w:rPr>
          <w:rFonts w:ascii="Consolas" w:hAnsi="Consolas"/>
          <w:b/>
          <w:color w:val="1F6FEB"/>
          <w:sz w:val="20"/>
        </w:rPr>
        <w:t>$match</w:t>
      </w:r>
      <w:r>
        <w:rPr>
          <w:sz w:val="22"/>
        </w:rPr>
        <w:t xml:space="preserve"> first. Mistake/Tip: </w:t>
      </w:r>
      <w:r>
        <w:rPr>
          <w:rFonts w:ascii="Consolas" w:hAnsi="Consolas"/>
          <w:b/>
          <w:color w:val="1F6FEB"/>
          <w:sz w:val="20"/>
        </w:rPr>
        <w:t>$lookup</w:t>
      </w:r>
      <w:r>
        <w:rPr>
          <w:sz w:val="22"/>
        </w:rPr>
        <w:t xml:space="preserve"> without index on foreignField is killer; always index join keys.</w:t>
      </w:r>
    </w:p>
    <w:p>
      <w:pPr>
        <w:pStyle w:val="Heading2"/>
      </w:pPr>
      <w:r>
        <w:t>98. Can aggregation use indexes?</w:t>
      </w:r>
    </w:p>
    <w:p>
      <w:pPr>
        <w:spacing w:after="120"/>
      </w:pPr>
      <w:r>
        <w:rPr>
          <w:sz w:val="22"/>
        </w:rPr>
        <w:t xml:space="preserve">What: Yes, early </w:t>
      </w:r>
      <w:r>
        <w:rPr>
          <w:rFonts w:ascii="Consolas" w:hAnsi="Consolas"/>
          <w:b/>
          <w:color w:val="1F6FEB"/>
          <w:sz w:val="20"/>
        </w:rPr>
        <w:t>$match</w:t>
      </w:r>
      <w:r>
        <w:rPr>
          <w:sz w:val="22"/>
        </w:rPr>
        <w:t>/</w:t>
      </w:r>
      <w:r>
        <w:rPr>
          <w:rFonts w:ascii="Consolas" w:hAnsi="Consolas"/>
          <w:b/>
          <w:color w:val="1F6FEB"/>
          <w:sz w:val="20"/>
        </w:rPr>
        <w:t>$sort</w:t>
      </w:r>
      <w:r>
        <w:rPr>
          <w:sz w:val="22"/>
        </w:rPr>
        <w:t xml:space="preserve"> can use indexes if they match prefix and precede transforms. Why: Indexed pre-filter makes pipelines scale to millions. How: Place </w:t>
      </w:r>
      <w:r>
        <w:rPr>
          <w:rFonts w:ascii="Consolas" w:hAnsi="Consolas"/>
          <w:b/>
          <w:color w:val="1F6FEB"/>
          <w:sz w:val="20"/>
        </w:rPr>
        <w:t>$match</w:t>
      </w:r>
      <w:r>
        <w:rPr>
          <w:sz w:val="22"/>
        </w:rPr>
        <w:t xml:space="preserve"> on indexed field first; check </w:t>
      </w:r>
      <w:r>
        <w:rPr>
          <w:rFonts w:ascii="Consolas" w:hAnsi="Consolas"/>
          <w:b/>
          <w:color w:val="1F6FEB"/>
          <w:sz w:val="20"/>
        </w:rPr>
        <w:t>explain:true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db.orders.aggregate([{$match:{status:"paid"}}, {$sort:{createdAt:-1}}], {explain:true})</w:t>
      </w:r>
      <w:r>
        <w:rPr>
          <w:sz w:val="22"/>
        </w:rPr>
        <w:t xml:space="preserve"> Use-case (1 YOE): I indexed </w:t>
      </w:r>
      <w:r>
        <w:rPr>
          <w:rFonts w:ascii="Consolas" w:hAnsi="Consolas"/>
          <w:b/>
          <w:color w:val="1F6FEB"/>
          <w:sz w:val="20"/>
        </w:rPr>
        <w:t>status+createdAt</w:t>
      </w:r>
      <w:r>
        <w:rPr>
          <w:sz w:val="22"/>
        </w:rPr>
        <w:t xml:space="preserve"> to speed monthly sales pipeline. Mistake/Tip: </w:t>
      </w:r>
      <w:r>
        <w:rPr>
          <w:rFonts w:ascii="Consolas" w:hAnsi="Consolas"/>
          <w:b/>
          <w:color w:val="1F6FEB"/>
          <w:sz w:val="20"/>
        </w:rPr>
        <w:t>$group</w:t>
      </w:r>
      <w:r>
        <w:rPr>
          <w:sz w:val="22"/>
        </w:rPr>
        <w:t>/</w:t>
      </w:r>
      <w:r>
        <w:rPr>
          <w:rFonts w:ascii="Consolas" w:hAnsi="Consolas"/>
          <w:b/>
          <w:color w:val="1F6FEB"/>
          <w:sz w:val="20"/>
        </w:rPr>
        <w:t>$unwind</w:t>
      </w:r>
      <w:r>
        <w:rPr>
          <w:sz w:val="22"/>
        </w:rPr>
        <w:t xml:space="preserve"> before </w:t>
      </w:r>
      <w:r>
        <w:rPr>
          <w:rFonts w:ascii="Consolas" w:hAnsi="Consolas"/>
          <w:b/>
          <w:color w:val="1F6FEB"/>
          <w:sz w:val="20"/>
        </w:rPr>
        <w:t>$match</w:t>
      </w:r>
      <w:r>
        <w:rPr>
          <w:sz w:val="22"/>
        </w:rPr>
        <w:t xml:space="preserve"> blocks index use.</w:t>
      </w:r>
    </w:p>
    <w:p>
      <w:pPr>
        <w:pStyle w:val="Heading2"/>
      </w:pPr>
      <w:r>
        <w:t>99. How to join in MERN orders API?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$lookup</w:t>
      </w:r>
      <w:r>
        <w:rPr>
          <w:sz w:val="22"/>
        </w:rPr>
        <w:t xml:space="preserve"> orders→users then </w:t>
      </w:r>
      <w:r>
        <w:rPr>
          <w:rFonts w:ascii="Consolas" w:hAnsi="Consolas"/>
          <w:b/>
          <w:color w:val="1F6FEB"/>
          <w:sz w:val="20"/>
        </w:rPr>
        <w:t>$unwind</w:t>
      </w:r>
      <w:r>
        <w:rPr>
          <w:sz w:val="22"/>
        </w:rPr>
        <w:t>+</w:t>
      </w:r>
      <w:r>
        <w:rPr>
          <w:rFonts w:ascii="Consolas" w:hAnsi="Consolas"/>
          <w:b/>
          <w:color w:val="1F6FEB"/>
          <w:sz w:val="20"/>
        </w:rPr>
        <w:t>$project</w:t>
      </w:r>
      <w:r>
        <w:rPr>
          <w:sz w:val="22"/>
        </w:rPr>
        <w:t xml:space="preserve"> for order with customer name/email. Why: Admin table needs order + customer in one fetch. How: Lookup, unwind, project </w:t>
      </w:r>
      <w:r>
        <w:rPr>
          <w:rFonts w:ascii="Consolas" w:hAnsi="Consolas"/>
          <w:b/>
          <w:color w:val="1F6FEB"/>
          <w:sz w:val="20"/>
        </w:rPr>
        <w:t>{orderId, amount, "user.name":1}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Order.aggregate([{$lookup:{from:"users", localField:"userId", foreignField:"_id", as:"u"}}, {$unwind:"$u"}, {$project:{amount:1, "u.name":1}}])</w:t>
      </w:r>
      <w:r>
        <w:rPr>
          <w:sz w:val="22"/>
        </w:rPr>
        <w:t xml:space="preserve"> Use-case (1 YOE): I built orders admin API with customer details joined. Mistake/Tip: N+1 </w:t>
      </w:r>
      <w:r>
        <w:rPr>
          <w:rFonts w:ascii="Consolas" w:hAnsi="Consolas"/>
          <w:b/>
          <w:color w:val="1F6FEB"/>
          <w:sz w:val="20"/>
        </w:rPr>
        <w:t>findById</w:t>
      </w:r>
      <w:r>
        <w:rPr>
          <w:sz w:val="22"/>
        </w:rPr>
        <w:t xml:space="preserve"> loop is slower; prefer single pipeline.</w:t>
      </w:r>
    </w:p>
    <w:p>
      <w:pPr>
        <w:pStyle w:val="Heading2"/>
      </w:pPr>
      <w:r>
        <w:t>100. How to compute average rating?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$group</w:t>
      </w:r>
      <w:r>
        <w:rPr>
          <w:sz w:val="22"/>
        </w:rPr>
        <w:t xml:space="preserve"> by product with </w:t>
      </w:r>
      <w:r>
        <w:rPr>
          <w:rFonts w:ascii="Consolas" w:hAnsi="Consolas"/>
          <w:b/>
          <w:color w:val="1F6FEB"/>
          <w:sz w:val="20"/>
        </w:rPr>
        <w:t>$avg</w:t>
      </w:r>
      <w:r>
        <w:rPr>
          <w:sz w:val="22"/>
        </w:rPr>
        <w:t xml:space="preserve"> stars and </w:t>
      </w:r>
      <w:r>
        <w:rPr>
          <w:rFonts w:ascii="Consolas" w:hAnsi="Consolas"/>
          <w:b/>
          <w:color w:val="1F6FEB"/>
          <w:sz w:val="20"/>
        </w:rPr>
        <w:t>$sum</w:t>
      </w:r>
      <w:r>
        <w:rPr>
          <w:sz w:val="22"/>
        </w:rPr>
        <w:t xml:space="preserve"> count. Why: Product cards show 4.3★ (120 reviews). How: </w:t>
      </w:r>
      <w:r>
        <w:rPr>
          <w:rFonts w:ascii="Consolas" w:hAnsi="Consolas"/>
          <w:b/>
          <w:color w:val="1F6FEB"/>
          <w:sz w:val="20"/>
        </w:rPr>
        <w:t>{$group:{_id:"$productId", avg:{$avg:"$stars"}, count:{$sum:1}}}</w:t>
      </w:r>
      <w:r>
        <w:rPr>
          <w:sz w:val="22"/>
        </w:rPr>
        <w:t xml:space="preserve"> Example: </w:t>
      </w:r>
      <w:r>
        <w:rPr>
          <w:rFonts w:ascii="Consolas" w:hAnsi="Consolas"/>
          <w:b/>
          <w:color w:val="1F6FEB"/>
          <w:sz w:val="20"/>
        </w:rPr>
        <w:t>{$group:{_id:"$productId", avg:{$avg:"$stars"}, count:{$sum:1}}}</w:t>
      </w:r>
      <w:r>
        <w:rPr>
          <w:sz w:val="22"/>
        </w:rPr>
        <w:t xml:space="preserve"> Use-case (1 YOE): I computed ratings for 10k reviews nightly via pipeline. Mistake/Tip: </w:t>
      </w:r>
      <w:r>
        <w:rPr>
          <w:rFonts w:ascii="Consolas" w:hAnsi="Consolas"/>
          <w:b/>
          <w:color w:val="1F6FEB"/>
          <w:sz w:val="20"/>
        </w:rPr>
        <w:t>$avg</w:t>
      </w:r>
      <w:r>
        <w:rPr>
          <w:sz w:val="22"/>
        </w:rPr>
        <w:t xml:space="preserve"> ignores non-numerics silently; validate stars 1-5.</w:t>
      </w:r>
    </w:p>
    <w:p>
      <w:pPr>
        <w:pStyle w:val="Heading2"/>
      </w:pPr>
      <w:r>
        <w:t>101. How to filter after grouping?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$match</w:t>
      </w:r>
      <w:r>
        <w:rPr>
          <w:sz w:val="22"/>
        </w:rPr>
        <w:t xml:space="preserve"> after </w:t>
      </w:r>
      <w:r>
        <w:rPr>
          <w:rFonts w:ascii="Consolas" w:hAnsi="Consolas"/>
          <w:b/>
          <w:color w:val="1F6FEB"/>
          <w:sz w:val="20"/>
        </w:rPr>
        <w:t>$group</w:t>
      </w:r>
      <w:r>
        <w:rPr>
          <w:sz w:val="22"/>
        </w:rPr>
        <w:t xml:space="preserve"> acts like SQL HAVING to keep groups meeting condition. Why: Show categories with total &gt;100 or customers with &gt;5 orders. How: </w:t>
      </w:r>
      <w:r>
        <w:rPr>
          <w:rFonts w:ascii="Consolas" w:hAnsi="Consolas"/>
          <w:b/>
          <w:color w:val="1F6FEB"/>
          <w:sz w:val="20"/>
        </w:rPr>
        <w:t>{$group:{_id:"$city", total:{$sum:1}}}, {$match:{total:{$gt:100}}}</w:t>
      </w:r>
      <w:r>
        <w:rPr>
          <w:sz w:val="22"/>
        </w:rPr>
        <w:t xml:space="preserve"> Example: </w:t>
      </w:r>
      <w:r>
        <w:rPr>
          <w:rFonts w:ascii="Consolas" w:hAnsi="Consolas"/>
          <w:b/>
          <w:color w:val="1F6FEB"/>
          <w:sz w:val="20"/>
        </w:rPr>
        <w:t>{$group:{_id:"$city", total:{$sum:1}}}, {$match:{total:{$gt:100}}}</w:t>
      </w:r>
      <w:r>
        <w:rPr>
          <w:sz w:val="22"/>
        </w:rPr>
        <w:t xml:space="preserve"> Use-case (1 YOE): I filtered power buyers with &gt;10 orders for loyalty email. Mistake/Tip: Don't confuse pre-group </w:t>
      </w:r>
      <w:r>
        <w:rPr>
          <w:rFonts w:ascii="Consolas" w:hAnsi="Consolas"/>
          <w:b/>
          <w:color w:val="1F6FEB"/>
          <w:sz w:val="20"/>
        </w:rPr>
        <w:t>$match</w:t>
      </w:r>
      <w:r>
        <w:rPr>
          <w:sz w:val="22"/>
        </w:rPr>
        <w:t xml:space="preserve"> (WHERE) vs post-group </w:t>
      </w:r>
      <w:r>
        <w:rPr>
          <w:rFonts w:ascii="Consolas" w:hAnsi="Consolas"/>
          <w:b/>
          <w:color w:val="1F6FEB"/>
          <w:sz w:val="20"/>
        </w:rPr>
        <w:t>$match</w:t>
      </w:r>
      <w:r>
        <w:rPr>
          <w:sz w:val="22"/>
        </w:rPr>
        <w:t xml:space="preserve"> (HAVING).</w:t>
      </w:r>
    </w:p>
    <w:p>
      <w:pPr>
        <w:pStyle w:val="Heading2"/>
      </w:pPr>
      <w:r>
        <w:t>102. What is `$out` vs `$merge`?</w:t>
      </w:r>
    </w:p>
    <w:p>
      <w:pPr>
        <w:spacing w:after="120"/>
      </w:pPr>
      <w:r>
        <w:rPr>
          <w:sz w:val="22"/>
        </w:rPr>
        <w:t xml:space="preserve">What: Both write pipeline results to collection; </w:t>
      </w:r>
      <w:r>
        <w:rPr>
          <w:rFonts w:ascii="Consolas" w:hAnsi="Consolas"/>
          <w:b/>
          <w:color w:val="1F6FEB"/>
          <w:sz w:val="20"/>
        </w:rPr>
        <w:t>$out</w:t>
      </w:r>
      <w:r>
        <w:rPr>
          <w:sz w:val="22"/>
        </w:rPr>
        <w:t xml:space="preserve"> overwrites, </w:t>
      </w:r>
      <w:r>
        <w:rPr>
          <w:rFonts w:ascii="Consolas" w:hAnsi="Consolas"/>
          <w:b/>
          <w:color w:val="1F6FEB"/>
          <w:sz w:val="20"/>
        </w:rPr>
        <w:t>$merge</w:t>
      </w:r>
      <w:r>
        <w:rPr>
          <w:sz w:val="22"/>
        </w:rPr>
        <w:t xml:space="preserve"> upserts/merges. Why: Materialize nightly reports without app loops. How: End pipeline with </w:t>
      </w:r>
      <w:r>
        <w:rPr>
          <w:rFonts w:ascii="Consolas" w:hAnsi="Consolas"/>
          <w:b/>
          <w:color w:val="1F6FEB"/>
          <w:sz w:val="20"/>
        </w:rPr>
        <w:t>{$merge:{into:"monthly_sales", on:"_id", whenMatched:"replace"}}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{$merge:{into:"reports", on:"_id", whenMatched:"merge"}} // $out:{db:"x", coll:"y"} overwrites</w:t>
      </w:r>
      <w:r>
        <w:rPr>
          <w:sz w:val="22"/>
        </w:rPr>
        <w:t xml:space="preserve"> Use-case (1 YOE): I materialized daily sales into </w:t>
      </w:r>
      <w:r>
        <w:rPr>
          <w:rFonts w:ascii="Consolas" w:hAnsi="Consolas"/>
          <w:b/>
          <w:color w:val="1F6FEB"/>
          <w:sz w:val="20"/>
        </w:rPr>
        <w:t>reports</w:t>
      </w:r>
      <w:r>
        <w:rPr>
          <w:sz w:val="22"/>
        </w:rPr>
        <w:t xml:space="preserve"> for fast dashboard reads. Mistake/Tip: </w:t>
      </w:r>
      <w:r>
        <w:rPr>
          <w:rFonts w:ascii="Consolas" w:hAnsi="Consolas"/>
          <w:b/>
          <w:color w:val="1F6FEB"/>
          <w:sz w:val="20"/>
        </w:rPr>
        <w:t>$out</w:t>
      </w:r>
      <w:r>
        <w:rPr>
          <w:sz w:val="22"/>
        </w:rPr>
        <w:t xml:space="preserve"> drops existing data — dangerous; prefer </w:t>
      </w:r>
      <w:r>
        <w:rPr>
          <w:rFonts w:ascii="Consolas" w:hAnsi="Consolas"/>
          <w:b/>
          <w:color w:val="1F6FEB"/>
          <w:sz w:val="20"/>
        </w:rPr>
        <w:t>$merge</w:t>
      </w:r>
      <w:r>
        <w:rPr>
          <w:sz w:val="22"/>
        </w:rPr>
        <w:t>.</w:t>
      </w:r>
    </w:p>
    <w:p>
      <w:pPr>
        <w:pStyle w:val="Heading2"/>
      </w:pPr>
      <w:r>
        <w:t>103. How to unwind with empty arrays?</w:t>
      </w:r>
    </w:p>
    <w:p>
      <w:pPr>
        <w:spacing w:after="120"/>
      </w:pPr>
      <w:r>
        <w:rPr>
          <w:sz w:val="22"/>
        </w:rPr>
        <w:t xml:space="preserve">What: Default </w:t>
      </w:r>
      <w:r>
        <w:rPr>
          <w:rFonts w:ascii="Consolas" w:hAnsi="Consolas"/>
          <w:b/>
          <w:color w:val="1F6FEB"/>
          <w:sz w:val="20"/>
        </w:rPr>
        <w:t>$unwind</w:t>
      </w:r>
      <w:r>
        <w:rPr>
          <w:sz w:val="22"/>
        </w:rPr>
        <w:t xml:space="preserve"> drops docs with missing/empty arrays; preserve flag keeps them. Why: Keep posts with zero tags or orders with no items in reports. How: </w:t>
      </w:r>
      <w:r>
        <w:rPr>
          <w:rFonts w:ascii="Consolas" w:hAnsi="Consolas"/>
          <w:b/>
          <w:color w:val="1F6FEB"/>
          <w:sz w:val="20"/>
        </w:rPr>
        <w:t>{$unwind:{path:"$tags", preserveNullAndEmptyArrays:true}}</w:t>
      </w:r>
      <w:r>
        <w:rPr>
          <w:sz w:val="22"/>
        </w:rPr>
        <w:t xml:space="preserve"> Example: </w:t>
      </w:r>
      <w:r>
        <w:rPr>
          <w:rFonts w:ascii="Consolas" w:hAnsi="Consolas"/>
          <w:b/>
          <w:color w:val="1F6FEB"/>
          <w:sz w:val="20"/>
        </w:rPr>
        <w:t>{$unwind:{path:"$tags", preserveNullAndEmptyArrays:true}}</w:t>
      </w:r>
      <w:r>
        <w:rPr>
          <w:sz w:val="22"/>
        </w:rPr>
        <w:t xml:space="preserve"> Use-case (1 YOE): I kept users with no orders in left-join-like report. Mistake/Tip: Forgetting flag silently drops docs — counts mismatch mystery.</w:t>
      </w:r>
    </w:p>
    <w:p>
      <w:pPr>
        <w:pStyle w:val="Heading2"/>
      </w:pPr>
      <w:r>
        <w:t>104. What is `$arrayElemAt`?</w:t>
      </w:r>
    </w:p>
    <w:p>
      <w:pPr>
        <w:spacing w:after="120"/>
      </w:pPr>
      <w:r>
        <w:rPr>
          <w:sz w:val="22"/>
        </w:rPr>
        <w:t xml:space="preserve">What: Returns nth array element for thumbnails or first/last values. Why: Show first image as cover without fetching all images. How: </w:t>
      </w:r>
      <w:r>
        <w:rPr>
          <w:rFonts w:ascii="Consolas" w:hAnsi="Consolas"/>
          <w:b/>
          <w:color w:val="1F6FEB"/>
          <w:sz w:val="20"/>
        </w:rPr>
        <w:t>{$project:{thumb:{$arrayElemAt:["$images",0]}}}</w:t>
      </w:r>
      <w:r>
        <w:rPr>
          <w:sz w:val="22"/>
        </w:rPr>
        <w:t xml:space="preserve"> Example: </w:t>
      </w:r>
      <w:r>
        <w:rPr>
          <w:rFonts w:ascii="Consolas" w:hAnsi="Consolas"/>
          <w:b/>
          <w:color w:val="1F6FEB"/>
          <w:sz w:val="20"/>
        </w:rPr>
        <w:t>{$project:{thumb:{$arrayElemAt:["$images",0]}}}</w:t>
      </w:r>
      <w:r>
        <w:rPr>
          <w:sz w:val="22"/>
        </w:rPr>
        <w:t xml:space="preserve"> Use-case (1 YOE): I returned product thumbnail from </w:t>
      </w:r>
      <w:r>
        <w:rPr>
          <w:rFonts w:ascii="Consolas" w:hAnsi="Consolas"/>
          <w:b/>
          <w:color w:val="1F6FEB"/>
          <w:sz w:val="20"/>
        </w:rPr>
        <w:t>images[0]</w:t>
      </w:r>
      <w:r>
        <w:rPr>
          <w:sz w:val="22"/>
        </w:rPr>
        <w:t xml:space="preserve"> in listing. Mistake/Tip: Out-of-bounds returns null — handle fallback image in UI.</w:t>
      </w:r>
    </w:p>
    <w:p>
      <w:pPr>
        <w:pStyle w:val="Heading2"/>
      </w:pPr>
      <w:r>
        <w:t>105. How to debug slow aggregation?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explain:true</w:t>
      </w:r>
      <w:r>
        <w:rPr>
          <w:sz w:val="22"/>
        </w:rPr>
        <w:t xml:space="preserve"> on aggregate shows per-stage plans and index use. Why: Pinpoint COLLSCAN stage or memory spill. How: </w:t>
      </w:r>
      <w:r>
        <w:rPr>
          <w:rFonts w:ascii="Consolas" w:hAnsi="Consolas"/>
          <w:b/>
          <w:color w:val="1F6FEB"/>
          <w:sz w:val="20"/>
        </w:rPr>
        <w:t>db.coll.aggregate(pipeline,{explain:true})</w:t>
      </w:r>
      <w:r>
        <w:rPr>
          <w:sz w:val="22"/>
        </w:rPr>
        <w:t xml:space="preserve"> or Atlas Profiler. Example: </w:t>
      </w:r>
      <w:r>
        <w:rPr>
          <w:rFonts w:ascii="Consolas" w:hAnsi="Consolas"/>
          <w:b/>
          <w:color w:val="1F6FEB"/>
          <w:sz w:val="20"/>
        </w:rPr>
        <w:t>db.orders.aggregate([{$match:{status:"paid"}}], {explain:true})</w:t>
      </w:r>
      <w:r>
        <w:rPr>
          <w:sz w:val="22"/>
        </w:rPr>
        <w:t xml:space="preserve"> Use-case (1 YOE): I found </w:t>
      </w:r>
      <w:r>
        <w:rPr>
          <w:rFonts w:ascii="Consolas" w:hAnsi="Consolas"/>
          <w:b/>
          <w:color w:val="1F6FEB"/>
          <w:sz w:val="20"/>
        </w:rPr>
        <w:t>$lookup</w:t>
      </w:r>
      <w:r>
        <w:rPr>
          <w:sz w:val="22"/>
        </w:rPr>
        <w:t xml:space="preserve"> without index caused 9s pipeline. Mistake/Tip: Don't guess — always explain; check </w:t>
      </w:r>
      <w:r>
        <w:rPr>
          <w:rFonts w:ascii="Consolas" w:hAnsi="Consolas"/>
          <w:b/>
          <w:color w:val="1F6FEB"/>
          <w:sz w:val="20"/>
        </w:rPr>
        <w:t>docsExamined</w:t>
      </w:r>
      <w:r>
        <w:rPr>
          <w:sz w:val="22"/>
        </w:rPr>
        <w:t xml:space="preserve"> per stage.</w:t>
      </w:r>
    </w:p>
    <w:p>
      <w:pPr>
        <w:pStyle w:val="Heading2"/>
      </w:pPr>
      <w:r>
        <w:t>106. Embed vs reference in schema design?</w:t>
      </w:r>
    </w:p>
    <w:p>
      <w:pPr>
        <w:spacing w:after="120"/>
      </w:pPr>
      <w:r>
        <w:rPr>
          <w:sz w:val="22"/>
        </w:rPr>
        <w:t xml:space="preserve">What: Embed when data accessed together (one-to-few); reference when large/many/shared. Why: Embedding gives single-fetch reads; referencing avoids duplication and 16MB limit. How: Embed address in user; reference orders→users via </w:t>
      </w:r>
      <w:r>
        <w:rPr>
          <w:rFonts w:ascii="Consolas" w:hAnsi="Consolas"/>
          <w:b/>
          <w:color w:val="1F6FEB"/>
          <w:sz w:val="20"/>
        </w:rPr>
        <w:t>userId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{name:"Asha", address:{city:"Pune"}} // vs {authorId:ObjectId("...")}</w:t>
      </w:r>
      <w:r>
        <w:rPr>
          <w:sz w:val="22"/>
        </w:rPr>
        <w:t xml:space="preserve"> Use-case (1 YOE): I embedded address but referenced orders for my shop. Mistake/Tip: Say it depends on read/write ratio — interviewers want tradeoffs.</w:t>
      </w:r>
    </w:p>
    <w:p>
      <w:pPr>
        <w:pStyle w:val="Heading2"/>
      </w:pPr>
      <w:r>
        <w:t>107. When to embed comments?</w:t>
      </w:r>
    </w:p>
    <w:p>
      <w:pPr>
        <w:spacing w:after="120"/>
      </w:pPr>
      <w:r>
        <w:rPr>
          <w:sz w:val="22"/>
        </w:rPr>
        <w:t xml:space="preserve">What: Embed if few, small, always shown with post; separate collection if huge/paginated/queried alone. Why: Embedding avoids join for small threads but blows 16MB for viral posts. How: Embed </w:t>
      </w:r>
      <w:r>
        <w:rPr>
          <w:rFonts w:ascii="Consolas" w:hAnsi="Consolas"/>
          <w:b/>
          <w:color w:val="1F6FEB"/>
          <w:sz w:val="20"/>
        </w:rPr>
        <w:t>comments:[{user,text,at}]</w:t>
      </w:r>
      <w:r>
        <w:rPr>
          <w:sz w:val="22"/>
        </w:rPr>
        <w:t xml:space="preserve"> capped via </w:t>
      </w:r>
      <w:r>
        <w:rPr>
          <w:rFonts w:ascii="Consolas" w:hAnsi="Consolas"/>
          <w:b/>
          <w:color w:val="1F6FEB"/>
          <w:sz w:val="20"/>
        </w:rPr>
        <w:t>$slice</w:t>
      </w:r>
      <w:r>
        <w:rPr>
          <w:sz w:val="22"/>
        </w:rPr>
        <w:t xml:space="preserve">; else </w:t>
      </w:r>
      <w:r>
        <w:rPr>
          <w:rFonts w:ascii="Consolas" w:hAnsi="Consolas"/>
          <w:b/>
          <w:color w:val="1F6FEB"/>
          <w:sz w:val="20"/>
        </w:rPr>
        <w:t>comments</w:t>
      </w:r>
      <w:r>
        <w:rPr>
          <w:sz w:val="22"/>
        </w:rPr>
        <w:t xml:space="preserve"> collection with </w:t>
      </w:r>
      <w:r>
        <w:rPr>
          <w:rFonts w:ascii="Consolas" w:hAnsi="Consolas"/>
          <w:b/>
          <w:color w:val="1F6FEB"/>
          <w:sz w:val="20"/>
        </w:rPr>
        <w:t>postId</w:t>
      </w:r>
      <w:r>
        <w:rPr>
          <w:sz w:val="22"/>
        </w:rPr>
        <w:t xml:space="preserve"> index. Example: </w:t>
      </w:r>
      <w:r>
        <w:rPr>
          <w:rFonts w:ascii="Consolas" w:hAnsi="Consolas"/>
          <w:b/>
          <w:color w:val="1F6FEB"/>
          <w:sz w:val="20"/>
        </w:rPr>
        <w:t>db.posts.updateOne({_id:id}, {$push:{comments:{user:"A", text:"nice"}}})</w:t>
      </w:r>
      <w:r>
        <w:rPr>
          <w:sz w:val="22"/>
        </w:rPr>
        <w:t xml:space="preserve"> Use-case (1 YOE): I embedded ≤50 comments for MVP, moved to collection after growth. Mistake/Tip: Unbounded embed is classic fail; mention cap + migration plan.</w:t>
      </w:r>
    </w:p>
    <w:p>
      <w:pPr>
        <w:pStyle w:val="Heading2"/>
      </w:pPr>
      <w:r>
        <w:t>108. When to reference products in orders?</w:t>
      </w:r>
    </w:p>
    <w:p>
      <w:pPr>
        <w:spacing w:after="120"/>
      </w:pPr>
      <w:r>
        <w:rPr>
          <w:sz w:val="22"/>
        </w:rPr>
        <w:t xml:space="preserve">What: Reference by </w:t>
      </w:r>
      <w:r>
        <w:rPr>
          <w:rFonts w:ascii="Consolas" w:hAnsi="Consolas"/>
          <w:b/>
          <w:color w:val="1F6FEB"/>
          <w:sz w:val="20"/>
        </w:rPr>
        <w:t>productId</w:t>
      </w:r>
      <w:r>
        <w:rPr>
          <w:sz w:val="22"/>
        </w:rPr>
        <w:t xml:space="preserve"> because products shared, updated independently, reused across orders. Why: Embedding full product duplicates price/specs and goes stale on price change. How: Store </w:t>
      </w:r>
      <w:r>
        <w:rPr>
          <w:rFonts w:ascii="Consolas" w:hAnsi="Consolas"/>
          <w:b/>
          <w:color w:val="1F6FEB"/>
          <w:sz w:val="20"/>
        </w:rPr>
        <w:t>{productId, qty, priceAtPurchase}</w:t>
      </w:r>
      <w:r>
        <w:rPr>
          <w:sz w:val="22"/>
        </w:rPr>
        <w:t xml:space="preserve"> snapshot + ref for current details. Example: </w:t>
      </w:r>
      <w:r>
        <w:rPr>
          <w:rFonts w:ascii="Consolas" w:hAnsi="Consolas"/>
          <w:b/>
          <w:color w:val="1F6FEB"/>
          <w:sz w:val="20"/>
        </w:rPr>
        <w:t>{items:[{productId:ObjectId("..."), qty:2, price:499}]}</w:t>
      </w:r>
      <w:r>
        <w:rPr>
          <w:sz w:val="22"/>
        </w:rPr>
        <w:t xml:space="preserve"> Use-case (1 YOE): I snapshotted price at order time but linked ID for catalog. Mistake/Tip: Storing only live price breaks history; snapshot price.</w:t>
      </w:r>
    </w:p>
    <w:p>
      <w:pPr>
        <w:pStyle w:val="Heading2"/>
      </w:pPr>
      <w:r>
        <w:t>109. What is one-to-many pattern?</w:t>
      </w:r>
    </w:p>
    <w:p>
      <w:pPr>
        <w:spacing w:after="120"/>
      </w:pPr>
      <w:r>
        <w:rPr>
          <w:sz w:val="22"/>
        </w:rPr>
        <w:t xml:space="preserve">What: One parent links many children via parent ref in child or array of ids in parent. Why: User→posts or post→comments relationships. How: Child holds </w:t>
      </w:r>
      <w:r>
        <w:rPr>
          <w:rFonts w:ascii="Consolas" w:hAnsi="Consolas"/>
          <w:b/>
          <w:color w:val="1F6FEB"/>
          <w:sz w:val="20"/>
        </w:rPr>
        <w:t>authorId</w:t>
      </w:r>
      <w:r>
        <w:rPr>
          <w:sz w:val="22"/>
        </w:rPr>
        <w:t xml:space="preserve"> with index, or parent holds </w:t>
      </w:r>
      <w:r>
        <w:rPr>
          <w:rFonts w:ascii="Consolas" w:hAnsi="Consolas"/>
          <w:b/>
          <w:color w:val="1F6FEB"/>
          <w:sz w:val="20"/>
        </w:rPr>
        <w:t>postIds[]</w:t>
      </w:r>
      <w:r>
        <w:rPr>
          <w:sz w:val="22"/>
        </w:rPr>
        <w:t xml:space="preserve"> if few. Example: </w:t>
      </w:r>
      <w:r>
        <w:rPr>
          <w:rFonts w:ascii="Consolas" w:hAnsi="Consolas"/>
          <w:b/>
          <w:color w:val="1F6FEB"/>
          <w:sz w:val="20"/>
        </w:rPr>
        <w:t>db.posts.insertOne({title:"Hi", authorId:ObjectId("...")})</w:t>
      </w:r>
      <w:r>
        <w:rPr>
          <w:sz w:val="22"/>
        </w:rPr>
        <w:t xml:space="preserve"> Use-case (1 YOE): I stored </w:t>
      </w:r>
      <w:r>
        <w:rPr>
          <w:rFonts w:ascii="Consolas" w:hAnsi="Consolas"/>
          <w:b/>
          <w:color w:val="1F6FEB"/>
          <w:sz w:val="20"/>
        </w:rPr>
        <w:t>authorId</w:t>
      </w:r>
      <w:r>
        <w:rPr>
          <w:sz w:val="22"/>
        </w:rPr>
        <w:t xml:space="preserve"> in posts for fast author filter. Mistake/Tip: Giant </w:t>
      </w:r>
      <w:r>
        <w:rPr>
          <w:rFonts w:ascii="Consolas" w:hAnsi="Consolas"/>
          <w:b/>
          <w:color w:val="1F6FEB"/>
          <w:sz w:val="20"/>
        </w:rPr>
        <w:t>ids[]</w:t>
      </w:r>
      <w:r>
        <w:rPr>
          <w:sz w:val="22"/>
        </w:rPr>
        <w:t xml:space="preserve"> arrays hit 16MB; prefer child-side ref for many.</w:t>
      </w:r>
    </w:p>
    <w:p>
      <w:pPr>
        <w:pStyle w:val="Heading2"/>
      </w:pPr>
      <w:r>
        <w:t>110. What is many-to-many pattern?</w:t>
      </w:r>
    </w:p>
    <w:p>
      <w:pPr>
        <w:spacing w:after="120"/>
      </w:pPr>
      <w:r>
        <w:rPr>
          <w:sz w:val="22"/>
        </w:rPr>
        <w:t xml:space="preserve">What: Both sides link many — use junction collection or arrays both sides. Why: Students↔courses enrollments with extra fields like grade/date. How: </w:t>
      </w:r>
      <w:r>
        <w:rPr>
          <w:rFonts w:ascii="Consolas" w:hAnsi="Consolas"/>
          <w:b/>
          <w:color w:val="1F6FEB"/>
          <w:sz w:val="20"/>
        </w:rPr>
        <w:t>enrollments:{studentId, courseId, grade}</w:t>
      </w:r>
      <w:r>
        <w:rPr>
          <w:sz w:val="22"/>
        </w:rPr>
        <w:t xml:space="preserve"> with compound indexes. Example: </w:t>
      </w:r>
      <w:r>
        <w:rPr>
          <w:rFonts w:ascii="Consolas" w:hAnsi="Consolas"/>
          <w:b/>
          <w:color w:val="1F6FEB"/>
          <w:sz w:val="20"/>
        </w:rPr>
        <w:t>db.enrollments.insertOne({studentId:ObjectId("..."), courseId:ObjectId("...")})</w:t>
      </w:r>
      <w:r>
        <w:rPr>
          <w:sz w:val="22"/>
        </w:rPr>
        <w:t xml:space="preserve"> Use-case (1 YOE): I modeled users↔groups via memberships with role field. Mistake/Tip: Dual arrays desync; single junction collection is source of truth.</w:t>
      </w:r>
    </w:p>
    <w:p>
      <w:pPr>
        <w:pStyle w:val="Heading2"/>
      </w:pPr>
      <w:r>
        <w:t>111. What is denormalization?</w:t>
      </w:r>
    </w:p>
    <w:p>
      <w:pPr>
        <w:spacing w:after="120"/>
      </w:pPr>
      <w:r>
        <w:rPr>
          <w:sz w:val="22"/>
        </w:rPr>
        <w:t xml:space="preserve">What: Duplicate small stable fields like </w:t>
      </w:r>
      <w:r>
        <w:rPr>
          <w:rFonts w:ascii="Consolas" w:hAnsi="Consolas"/>
          <w:b/>
          <w:color w:val="1F6FEB"/>
          <w:sz w:val="20"/>
        </w:rPr>
        <w:t>authorName</w:t>
      </w:r>
      <w:r>
        <w:rPr>
          <w:sz w:val="22"/>
        </w:rPr>
        <w:t xml:space="preserve"> in post to avoid </w:t>
      </w:r>
      <w:r>
        <w:rPr>
          <w:rFonts w:ascii="Consolas" w:hAnsi="Consolas"/>
          <w:b/>
          <w:color w:val="1F6FEB"/>
          <w:sz w:val="20"/>
        </w:rPr>
        <w:t>$lookup</w:t>
      </w:r>
      <w:r>
        <w:rPr>
          <w:sz w:val="22"/>
        </w:rPr>
        <w:t xml:space="preserve">. Why: Feed reads 10x faster by skipping joins at cost of update fan-out. How: Store </w:t>
      </w:r>
      <w:r>
        <w:rPr>
          <w:rFonts w:ascii="Consolas" w:hAnsi="Consolas"/>
          <w:b/>
          <w:color w:val="1F6FEB"/>
          <w:sz w:val="20"/>
        </w:rPr>
        <w:t>author:{id,name,avatar}</w:t>
      </w:r>
      <w:r>
        <w:rPr>
          <w:sz w:val="22"/>
        </w:rPr>
        <w:t xml:space="preserve"> snapshot; update on profile change via async job. Example: </w:t>
      </w:r>
      <w:r>
        <w:rPr>
          <w:rFonts w:ascii="Consolas" w:hAnsi="Consolas"/>
          <w:b/>
          <w:color w:val="1F6FEB"/>
          <w:sz w:val="20"/>
        </w:rPr>
        <w:t>db.posts.insertOne({title:"Hi", authorId:id, authorName:"Asha"})</w:t>
      </w:r>
      <w:r>
        <w:rPr>
          <w:sz w:val="22"/>
        </w:rPr>
        <w:t xml:space="preserve"> Use-case (1 YOE): I denormalized seller name in products for fast cards. Mistake/Tip: Forgetting sync causes stale names; mention eventual-consistency job.</w:t>
      </w:r>
    </w:p>
    <w:p>
      <w:pPr>
        <w:pStyle w:val="Heading2"/>
      </w:pPr>
      <w:r>
        <w:t>112. What is bucket pattern?</w:t>
      </w:r>
    </w:p>
    <w:p>
      <w:pPr>
        <w:spacing w:after="120"/>
      </w:pPr>
      <w:r>
        <w:rPr>
          <w:sz w:val="22"/>
        </w:rPr>
        <w:t xml:space="preserve">What: Group time-series into hourly/daily bucket docs to avoid huge arrays and 16MB limit. Why: IoT/sensor logs or views per hour would explode single doc. How: </w:t>
      </w:r>
      <w:r>
        <w:rPr>
          <w:rFonts w:ascii="Consolas" w:hAnsi="Consolas"/>
          <w:b/>
          <w:color w:val="1F6FEB"/>
          <w:sz w:val="20"/>
        </w:rPr>
        <w:t>{day:"2025-01-01", measurements:[...]}</w:t>
      </w:r>
      <w:r>
        <w:rPr>
          <w:sz w:val="22"/>
        </w:rPr>
        <w:t xml:space="preserve"> with 24*60 capped entries per bucket. Example: </w:t>
      </w:r>
      <w:r>
        <w:rPr>
          <w:rFonts w:ascii="Consolas" w:hAnsi="Consolas"/>
          <w:b/>
          <w:color w:val="1F6FEB"/>
          <w:sz w:val="20"/>
        </w:rPr>
        <w:t>{sensorId:id, hour:ISODate("2025-01-01T10:00:00Z"), readings:[12,15,14]}</w:t>
      </w:r>
      <w:r>
        <w:rPr>
          <w:sz w:val="22"/>
        </w:rPr>
        <w:t xml:space="preserve"> Use-case (1 YOE): I bucketed page-views hourly for analytics dashboard. Mistake/Tip: Don't bucket too coarse (hot doc) or too fine (too many docs).</w:t>
      </w:r>
    </w:p>
    <w:p>
      <w:pPr>
        <w:pStyle w:val="Heading2"/>
      </w:pPr>
      <w:r>
        <w:t>113. How to model MERN blog?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users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posts{authorId}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comments{postId}</w:t>
      </w:r>
      <w:r>
        <w:rPr>
          <w:sz w:val="22"/>
        </w:rPr>
        <w:t xml:space="preserve"> with indexes for paginated fetch. Why: Separates growing comments from posts for scale and independent queries. How: Index </w:t>
      </w:r>
      <w:r>
        <w:rPr>
          <w:rFonts w:ascii="Consolas" w:hAnsi="Consolas"/>
          <w:b/>
          <w:color w:val="1F6FEB"/>
          <w:sz w:val="20"/>
        </w:rPr>
        <w:t>posts.authorId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comments.postId+createdAt</w:t>
      </w:r>
      <w:r>
        <w:rPr>
          <w:sz w:val="22"/>
        </w:rPr>
        <w:t xml:space="preserve">; populate via </w:t>
      </w:r>
      <w:r>
        <w:rPr>
          <w:rFonts w:ascii="Consolas" w:hAnsi="Consolas"/>
          <w:b/>
          <w:color w:val="1F6FEB"/>
          <w:sz w:val="20"/>
        </w:rPr>
        <w:t>$lookup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db.comments.createIndex({postId:1, createdAt:-1})</w:t>
      </w:r>
      <w:r>
        <w:rPr>
          <w:sz w:val="22"/>
        </w:rPr>
        <w:t xml:space="preserve"> Use-case (1 YOE): I built blog with cursor-paginated comments per post. Mistake/Tip: Embedding all comments fails at viral scale; reference + paginate.</w:t>
      </w:r>
    </w:p>
    <w:p>
      <w:pPr>
        <w:pStyle w:val="Heading2"/>
      </w:pPr>
      <w:r>
        <w:t>114. How to model e-commerce cart?</w:t>
      </w:r>
    </w:p>
    <w:p>
      <w:pPr>
        <w:spacing w:after="120"/>
      </w:pPr>
      <w:r>
        <w:rPr>
          <w:sz w:val="22"/>
        </w:rPr>
        <w:t xml:space="preserve">What: Embed </w:t>
      </w:r>
      <w:r>
        <w:rPr>
          <w:rFonts w:ascii="Consolas" w:hAnsi="Consolas"/>
          <w:b/>
          <w:color w:val="1F6FEB"/>
          <w:sz w:val="20"/>
        </w:rPr>
        <w:t>items[{productId,qty,price}]</w:t>
      </w:r>
      <w:r>
        <w:rPr>
          <w:sz w:val="22"/>
        </w:rPr>
        <w:t xml:space="preserve"> in user for fast reads; reference products for details. Why: Cart is small, per-user, always fetched with user — single read. How: Cap items, </w:t>
      </w:r>
      <w:r>
        <w:rPr>
          <w:rFonts w:ascii="Consolas" w:hAnsi="Consolas"/>
          <w:b/>
          <w:color w:val="1F6FEB"/>
          <w:sz w:val="20"/>
        </w:rPr>
        <w:t>$inc</w:t>
      </w:r>
      <w:r>
        <w:rPr>
          <w:sz w:val="22"/>
        </w:rPr>
        <w:t xml:space="preserve"> qty or </w:t>
      </w:r>
      <w:r>
        <w:rPr>
          <w:rFonts w:ascii="Consolas" w:hAnsi="Consolas"/>
          <w:b/>
          <w:color w:val="1F6FEB"/>
          <w:sz w:val="20"/>
        </w:rPr>
        <w:t>$push</w:t>
      </w:r>
      <w:r>
        <w:rPr>
          <w:sz w:val="22"/>
        </w:rPr>
        <w:t xml:space="preserve"> new, snapshot price. Example: </w:t>
      </w:r>
      <w:r>
        <w:rPr>
          <w:rFonts w:ascii="Consolas" w:hAnsi="Consolas"/>
          <w:b/>
          <w:color w:val="1F6FEB"/>
          <w:sz w:val="20"/>
        </w:rPr>
        <w:t>db.users.updateOne({_id:u}, {$push:{cart:{productId:p, qty:1, price:499}}})</w:t>
      </w:r>
      <w:r>
        <w:rPr>
          <w:sz w:val="22"/>
        </w:rPr>
        <w:t xml:space="preserve"> Use-case (1 YOE): I stored cart embedded for sub-50ms checkout fetch. Mistake/Tip: Don't embed full product docs; store id+qty+price snapshot.</w:t>
      </w:r>
    </w:p>
    <w:p>
      <w:pPr>
        <w:pStyle w:val="Heading2"/>
      </w:pPr>
      <w:r>
        <w:t>115. How to model likes?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likesCount</w:t>
      </w:r>
      <w:r>
        <w:rPr>
          <w:sz w:val="22"/>
        </w:rPr>
        <w:t xml:space="preserve"> + separate </w:t>
      </w:r>
      <w:r>
        <w:rPr>
          <w:rFonts w:ascii="Consolas" w:hAnsi="Consolas"/>
          <w:b/>
          <w:color w:val="1F6FEB"/>
          <w:sz w:val="20"/>
        </w:rPr>
        <w:t>likes{userId,postId}</w:t>
      </w:r>
      <w:r>
        <w:rPr>
          <w:sz w:val="22"/>
        </w:rPr>
        <w:t xml:space="preserve"> with compound unique index. Why: Prevents duplicates race-safe and avoids 16MB likes array on viral posts. How: </w:t>
      </w:r>
      <w:r>
        <w:rPr>
          <w:rFonts w:ascii="Consolas" w:hAnsi="Consolas"/>
          <w:b/>
          <w:color w:val="1F6FEB"/>
          <w:sz w:val="20"/>
        </w:rPr>
        <w:t>createIndex({userId:1,postId:1},{unique:true})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$inc</w:t>
      </w:r>
      <w:r>
        <w:rPr>
          <w:sz w:val="22"/>
        </w:rPr>
        <w:t xml:space="preserve"> count on insert. Example: </w:t>
      </w:r>
      <w:r>
        <w:rPr>
          <w:rFonts w:ascii="Consolas" w:hAnsi="Consolas"/>
          <w:b/>
          <w:color w:val="1F6FEB"/>
          <w:sz w:val="20"/>
        </w:rPr>
        <w:t>db.likes.createIndex({userId:1, postId:1}, {unique:true})</w:t>
      </w:r>
      <w:r>
        <w:rPr>
          <w:sz w:val="22"/>
        </w:rPr>
        <w:t xml:space="preserve"> Use-case (1 YOE): I scaled likes to 100k/post with this pattern. Mistake/Tip: </w:t>
      </w:r>
      <w:r>
        <w:rPr>
          <w:rFonts w:ascii="Consolas" w:hAnsi="Consolas"/>
          <w:b/>
          <w:color w:val="1F6FEB"/>
          <w:sz w:val="20"/>
        </w:rPr>
        <w:t>$addToSet</w:t>
      </w:r>
      <w:r>
        <w:rPr>
          <w:sz w:val="22"/>
        </w:rPr>
        <w:t xml:space="preserve"> array fails at scale; separate collection wins.</w:t>
      </w:r>
    </w:p>
    <w:p>
      <w:pPr>
        <w:pStyle w:val="Heading2"/>
      </w:pPr>
      <w:r>
        <w:t>116. How to handle 16MB limit?</w:t>
      </w:r>
    </w:p>
    <w:p>
      <w:pPr>
        <w:spacing w:after="120"/>
      </w:pPr>
      <w:r>
        <w:rPr>
          <w:sz w:val="22"/>
        </w:rPr>
        <w:t xml:space="preserve">What: Avoid unbounded arrays; split into separate collection with parent ref + paginate. Why: Viral comments/l Logs exceed single-doc cap and break writes. How: Move to child collection </w:t>
      </w:r>
      <w:r>
        <w:rPr>
          <w:rFonts w:ascii="Consolas" w:hAnsi="Consolas"/>
          <w:b/>
          <w:color w:val="1F6FEB"/>
          <w:sz w:val="20"/>
        </w:rPr>
        <w:t>{parentId}</w:t>
      </w:r>
      <w:r>
        <w:rPr>
          <w:sz w:val="22"/>
        </w:rPr>
        <w:t xml:space="preserve"> indexed, or bucket pattern. Example: </w:t>
      </w:r>
      <w:r>
        <w:rPr>
          <w:rFonts w:ascii="Consolas" w:hAnsi="Consolas"/>
          <w:b/>
          <w:color w:val="1F6FEB"/>
          <w:sz w:val="20"/>
        </w:rPr>
        <w:t>db.comments.find({postId:id}).sort({createdAt:-1}).limit(20)</w:t>
      </w:r>
      <w:r>
        <w:rPr>
          <w:sz w:val="22"/>
        </w:rPr>
        <w:t xml:space="preserve"> Use-case (1 YOE): I migrated embedded chat history to messages collection. Mistake/Tip: Interview must-mention: 16MB + strategy (ref/bucket/GridFS).</w:t>
      </w:r>
    </w:p>
    <w:p>
      <w:pPr>
        <w:pStyle w:val="Heading2"/>
      </w:pPr>
      <w:r>
        <w:t>117. Should you store images in MongoDB?</w:t>
      </w:r>
    </w:p>
    <w:p>
      <w:pPr>
        <w:spacing w:after="120"/>
      </w:pPr>
      <w:r>
        <w:rPr>
          <w:sz w:val="22"/>
        </w:rPr>
        <w:t xml:space="preserve">What: No — store S3/Cloudinary URLs; GridFS only if you must store &gt;16MB files in DB. Why: DB bloat slows replication/backups; CDN serves images faster/cheaper. How: Upload to S3, save </w:t>
      </w:r>
      <w:r>
        <w:rPr>
          <w:rFonts w:ascii="Consolas" w:hAnsi="Consolas"/>
          <w:b/>
          <w:color w:val="1F6FEB"/>
          <w:sz w:val="20"/>
        </w:rPr>
        <w:t>{images:["https://cdn/...jpg"]}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{title:"Shoe", images:["https://cdn/shop/shoe1.jpg"]}</w:t>
      </w:r>
      <w:r>
        <w:rPr>
          <w:sz w:val="22"/>
        </w:rPr>
        <w:t xml:space="preserve"> Use-case (1 YOE): I stored Cloudinary URLs for product images in MERN shop. Mistake/Tip: Base64 in docs explodes size; always use object storage.</w:t>
      </w:r>
    </w:p>
    <w:p>
      <w:pPr>
        <w:pStyle w:val="Heading2"/>
      </w:pPr>
      <w:r>
        <w:t>118. How to model hierarchical categories?</w:t>
      </w:r>
    </w:p>
    <w:p>
      <w:pPr>
        <w:spacing w:after="120"/>
      </w:pPr>
      <w:r>
        <w:rPr>
          <w:sz w:val="22"/>
        </w:rPr>
        <w:t xml:space="preserve">What: Materialized path </w:t>
      </w:r>
      <w:r>
        <w:rPr>
          <w:rFonts w:ascii="Consolas" w:hAnsi="Consolas"/>
          <w:b/>
          <w:color w:val="1F6FEB"/>
          <w:sz w:val="20"/>
        </w:rPr>
        <w:t>path:",electronics,mobiles,"</w:t>
      </w:r>
      <w:r>
        <w:rPr>
          <w:sz w:val="22"/>
        </w:rPr>
        <w:t xml:space="preserve"> or parent ref for subtree queries. Why: Fetch all descendants with prefix regex in one query. How: </w:t>
      </w:r>
      <w:r>
        <w:rPr>
          <w:rFonts w:ascii="Consolas" w:hAnsi="Consolas"/>
          <w:b/>
          <w:color w:val="1F6FEB"/>
          <w:sz w:val="20"/>
        </w:rPr>
        <w:t>find({path:{$regex:"^,electronics,"}})</w:t>
      </w:r>
      <w:r>
        <w:rPr>
          <w:sz w:val="22"/>
        </w:rPr>
        <w:t xml:space="preserve"> with index on path. Example: </w:t>
      </w:r>
      <w:r>
        <w:rPr>
          <w:rFonts w:ascii="Consolas" w:hAnsi="Consolas"/>
          <w:b/>
          <w:color w:val="1F6FEB"/>
          <w:sz w:val="20"/>
        </w:rPr>
        <w:t>{name:"Mobiles", path:",electronics,mobiles,"}</w:t>
      </w:r>
      <w:r>
        <w:rPr>
          <w:sz w:val="22"/>
        </w:rPr>
        <w:t xml:space="preserve"> Use-case (1 YOE): I built nested shop categories with path for breadcrumb + subtree. Mistake/Tip: Deep recursive refs need multiple queries; path is one query.</w:t>
      </w:r>
    </w:p>
    <w:p>
      <w:pPr>
        <w:pStyle w:val="Heading2"/>
      </w:pPr>
      <w:r>
        <w:t>119. What is polymorphism in schemas?</w:t>
      </w:r>
    </w:p>
    <w:p>
      <w:pPr>
        <w:spacing w:after="120"/>
      </w:pPr>
      <w:r>
        <w:rPr>
          <w:sz w:val="22"/>
        </w:rPr>
        <w:t xml:space="preserve">What: One collection holds different shapes with </w:t>
      </w:r>
      <w:r>
        <w:rPr>
          <w:rFonts w:ascii="Consolas" w:hAnsi="Consolas"/>
          <w:b/>
          <w:color w:val="1F6FEB"/>
          <w:sz w:val="20"/>
        </w:rPr>
        <w:t>type</w:t>
      </w:r>
      <w:r>
        <w:rPr>
          <w:sz w:val="22"/>
        </w:rPr>
        <w:t xml:space="preserve"> discriminator. Why: Notifications for order/message/promo share base but differ in payload. How: </w:t>
      </w:r>
      <w:r>
        <w:rPr>
          <w:rFonts w:ascii="Consolas" w:hAnsi="Consolas"/>
          <w:b/>
          <w:color w:val="1F6FEB"/>
          <w:sz w:val="20"/>
        </w:rPr>
        <w:t>{type:"order", orderId}</w:t>
      </w:r>
      <w:r>
        <w:rPr>
          <w:sz w:val="22"/>
        </w:rPr>
        <w:t xml:space="preserve"> vs </w:t>
      </w:r>
      <w:r>
        <w:rPr>
          <w:rFonts w:ascii="Consolas" w:hAnsi="Consolas"/>
          <w:b/>
          <w:color w:val="1F6FEB"/>
          <w:sz w:val="20"/>
        </w:rPr>
        <w:t>{type:"promo", code}</w:t>
      </w:r>
      <w:r>
        <w:rPr>
          <w:sz w:val="22"/>
        </w:rPr>
        <w:t xml:space="preserve"> with validation per type. Example: </w:t>
      </w:r>
      <w:r>
        <w:rPr>
          <w:rFonts w:ascii="Consolas" w:hAnsi="Consolas"/>
          <w:b/>
          <w:color w:val="1F6FEB"/>
          <w:sz w:val="20"/>
        </w:rPr>
        <w:t>db.notifs.insertOne({userId:id, type:"order", orderId:oid})</w:t>
      </w:r>
      <w:r>
        <w:rPr>
          <w:sz w:val="22"/>
        </w:rPr>
        <w:t xml:space="preserve"> Use-case (1 YOE): I unified notifications in one collection with type index. Mistake/Tip: Over-generic docs complicate validation; use </w:t>
      </w:r>
      <w:r>
        <w:rPr>
          <w:rFonts w:ascii="Consolas" w:hAnsi="Consolas"/>
          <w:b/>
          <w:color w:val="1F6FEB"/>
          <w:sz w:val="20"/>
        </w:rPr>
        <w:t>discriminator</w:t>
      </w:r>
      <w:r>
        <w:rPr>
          <w:sz w:val="22"/>
        </w:rPr>
        <w:t xml:space="preserve"> in Mongoose.</w:t>
      </w:r>
    </w:p>
    <w:p>
      <w:pPr>
        <w:pStyle w:val="Heading2"/>
      </w:pPr>
      <w:r>
        <w:t>120. How to version schemas?</w:t>
      </w:r>
    </w:p>
    <w:p>
      <w:pPr>
        <w:spacing w:after="120"/>
      </w:pPr>
      <w:r>
        <w:rPr>
          <w:sz w:val="22"/>
        </w:rPr>
        <w:t xml:space="preserve">What: Add </w:t>
      </w:r>
      <w:r>
        <w:rPr>
          <w:rFonts w:ascii="Consolas" w:hAnsi="Consolas"/>
          <w:b/>
          <w:color w:val="1F6FEB"/>
          <w:sz w:val="20"/>
        </w:rPr>
        <w:t>schemaVersion</w:t>
      </w:r>
      <w:r>
        <w:rPr>
          <w:sz w:val="22"/>
        </w:rPr>
        <w:t xml:space="preserve"> field and migrate lazily on read for zero-downtime evolution. Why: Rolling deploys can't stop-the-world rewrite of millions of docs. How: On read, if </w:t>
      </w:r>
      <w:r>
        <w:rPr>
          <w:rFonts w:ascii="Consolas" w:hAnsi="Consolas"/>
          <w:b/>
          <w:color w:val="1F6FEB"/>
          <w:sz w:val="20"/>
        </w:rPr>
        <w:t>v:1</w:t>
      </w:r>
      <w:r>
        <w:rPr>
          <w:sz w:val="22"/>
        </w:rPr>
        <w:t xml:space="preserve"> transform to </w:t>
      </w:r>
      <w:r>
        <w:rPr>
          <w:rFonts w:ascii="Consolas" w:hAnsi="Consolas"/>
          <w:b/>
          <w:color w:val="1F6FEB"/>
          <w:sz w:val="20"/>
        </w:rPr>
        <w:t>v:2</w:t>
      </w:r>
      <w:r>
        <w:rPr>
          <w:sz w:val="22"/>
        </w:rPr>
        <w:t xml:space="preserve"> and save back async. Example: </w:t>
      </w:r>
      <w:r>
        <w:rPr>
          <w:rFonts w:ascii="Consolas" w:hAnsi="Consolas"/>
          <w:b/>
          <w:color w:val="1F6FEB"/>
          <w:sz w:val="20"/>
        </w:rPr>
        <w:t>{name:"Asha", schemaVersion:2}</w:t>
      </w:r>
      <w:r>
        <w:rPr>
          <w:sz w:val="22"/>
        </w:rPr>
        <w:t xml:space="preserve"> Use-case (1 YOE): I migrated </w:t>
      </w:r>
      <w:r>
        <w:rPr>
          <w:rFonts w:ascii="Consolas" w:hAnsi="Consolas"/>
          <w:b/>
          <w:color w:val="1F6FEB"/>
          <w:sz w:val="20"/>
        </w:rPr>
        <w:t>phone:string</w:t>
      </w:r>
      <w:r>
        <w:rPr>
          <w:sz w:val="22"/>
        </w:rPr>
        <w:t xml:space="preserve"> → </w:t>
      </w:r>
      <w:r>
        <w:rPr>
          <w:rFonts w:ascii="Consolas" w:hAnsi="Consolas"/>
          <w:b/>
          <w:color w:val="1F6FEB"/>
          <w:sz w:val="20"/>
        </w:rPr>
        <w:t>phones[]</w:t>
      </w:r>
      <w:r>
        <w:rPr>
          <w:sz w:val="22"/>
        </w:rPr>
        <w:t xml:space="preserve"> lazily in my app. Mistake/Tip: Big-bang migration locks DB; lazy + background job is safer.</w:t>
      </w:r>
    </w:p>
    <w:p>
      <w:pPr>
        <w:pStyle w:val="Heading2"/>
      </w:pPr>
      <w:r>
        <w:t>121. What is Mongoose?</w:t>
      </w:r>
    </w:p>
    <w:p>
      <w:pPr>
        <w:spacing w:after="120"/>
      </w:pPr>
      <w:r>
        <w:rPr>
          <w:sz w:val="22"/>
        </w:rPr>
        <w:t xml:space="preserve">What: Node ODM providing schemas, validation, middleware, and populate over native driver. Why: Adds structure + DX to flexible Mongo for MERN teams. How: Define schema → model → </w:t>
      </w:r>
      <w:r>
        <w:rPr>
          <w:rFonts w:ascii="Consolas" w:hAnsi="Consolas"/>
          <w:b/>
          <w:color w:val="1F6FEB"/>
          <w:sz w:val="20"/>
        </w:rPr>
        <w:t>create/find/populate</w:t>
      </w:r>
      <w:r>
        <w:rPr>
          <w:sz w:val="22"/>
        </w:rPr>
        <w:t xml:space="preserve">; handles casting and validation. Example: </w:t>
      </w:r>
      <w:r>
        <w:rPr>
          <w:rFonts w:ascii="Consolas" w:hAnsi="Consolas"/>
          <w:b/>
          <w:color w:val="1F6FEB"/>
          <w:sz w:val="20"/>
        </w:rPr>
        <w:t>const User = mongoose.model("User", new mongoose.Schema({email:String}))</w:t>
      </w:r>
      <w:r>
        <w:rPr>
          <w:sz w:val="22"/>
        </w:rPr>
        <w:t xml:space="preserve"> Use-case (1 YOE): I used Mongoose for all CRUD + validation in Express APIs. Mistake/Tip: ODM overhead vs driver speed; use </w:t>
      </w:r>
      <w:r>
        <w:rPr>
          <w:rFonts w:ascii="Consolas" w:hAnsi="Consolas"/>
          <w:b/>
          <w:color w:val="1F6FEB"/>
          <w:sz w:val="20"/>
        </w:rPr>
        <w:t>.lean()</w:t>
      </w:r>
      <w:r>
        <w:rPr>
          <w:sz w:val="22"/>
        </w:rPr>
        <w:t xml:space="preserve"> when you don't need docs.</w:t>
      </w:r>
    </w:p>
    <w:p>
      <w:pPr>
        <w:pStyle w:val="Heading2"/>
      </w:pPr>
      <w:r>
        <w:t>122. How to define a Mongoose schema?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new mongoose.Schema(fields, {timestamps:true})</w:t>
      </w:r>
      <w:r>
        <w:rPr>
          <w:sz w:val="22"/>
        </w:rPr>
        <w:t xml:space="preserve"> declares types/validators/indexes. Why: Enforces shape at app layer while Mongo stays flexible. How: </w:t>
      </w:r>
      <w:r>
        <w:rPr>
          <w:rFonts w:ascii="Consolas" w:hAnsi="Consolas"/>
          <w:b/>
          <w:color w:val="1F6FEB"/>
          <w:sz w:val="20"/>
        </w:rPr>
        <w:t>{name:{type:String,required:true,trim:true}, age:{type:Number,min:0}}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new mongoose.Schema({name:{type:String, required:true}, age:Number}, {timestamps:true})</w:t>
      </w:r>
      <w:r>
        <w:rPr>
          <w:sz w:val="22"/>
        </w:rPr>
        <w:t xml:space="preserve"> Use-case (1 YOE): I defined User schema with required email + timestamps. Mistake/Tip: Forgetting </w:t>
      </w:r>
      <w:r>
        <w:rPr>
          <w:rFonts w:ascii="Consolas" w:hAnsi="Consolas"/>
          <w:b/>
          <w:color w:val="1F6FEB"/>
          <w:sz w:val="20"/>
        </w:rPr>
        <w:t>timestamps:true</w:t>
      </w:r>
      <w:r>
        <w:rPr>
          <w:sz w:val="22"/>
        </w:rPr>
        <w:t xml:space="preserve"> loses audit fields; add by default.</w:t>
      </w:r>
    </w:p>
    <w:p>
      <w:pPr>
        <w:pStyle w:val="Heading2"/>
      </w:pPr>
      <w:r>
        <w:t>123. How to create a Mongoose model?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mongoose.model("User", schema)</w:t>
      </w:r>
      <w:r>
        <w:rPr>
          <w:sz w:val="22"/>
        </w:rPr>
        <w:t xml:space="preserve"> maps to </w:t>
      </w:r>
      <w:r>
        <w:rPr>
          <w:rFonts w:ascii="Consolas" w:hAnsi="Consolas"/>
          <w:b/>
          <w:color w:val="1F6FEB"/>
          <w:sz w:val="20"/>
        </w:rPr>
        <w:t>users</w:t>
      </w:r>
      <w:r>
        <w:rPr>
          <w:sz w:val="22"/>
        </w:rPr>
        <w:t xml:space="preserve"> collection for CRUD. Why: Single entry point for queries, hooks, statics, and validation. How: Export model and use </w:t>
      </w:r>
      <w:r>
        <w:rPr>
          <w:rFonts w:ascii="Consolas" w:hAnsi="Consolas"/>
          <w:b/>
          <w:color w:val="1F6FEB"/>
          <w:sz w:val="20"/>
        </w:rPr>
        <w:t>User.create()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User.find()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const User = mongoose.model("User", userSchema)</w:t>
      </w:r>
      <w:r>
        <w:rPr>
          <w:sz w:val="22"/>
        </w:rPr>
        <w:t xml:space="preserve"> Use-case (1 YOE): I created Product/Order/User models per collection. Mistake/Tip: Overwriting model in hot-reload throws OverwriteModelError; guard it.</w:t>
      </w:r>
    </w:p>
    <w:p>
      <w:pPr>
        <w:pStyle w:val="Heading2"/>
      </w:pPr>
      <w:r>
        <w:t>124. How to connect Mongoose to MongoDB?</w:t>
      </w:r>
    </w:p>
    <w:p>
      <w:pPr>
        <w:spacing w:after="120"/>
      </w:pPr>
      <w:r>
        <w:rPr>
          <w:sz w:val="22"/>
        </w:rPr>
        <w:t xml:space="preserve">What: Single </w:t>
      </w:r>
      <w:r>
        <w:rPr>
          <w:rFonts w:ascii="Consolas" w:hAnsi="Consolas"/>
          <w:b/>
          <w:color w:val="1F6FEB"/>
          <w:sz w:val="20"/>
        </w:rPr>
        <w:t>mongoose.connect(MONGO_URI)</w:t>
      </w:r>
      <w:r>
        <w:rPr>
          <w:sz w:val="22"/>
        </w:rPr>
        <w:t xml:space="preserve"> at startup with pooling and error handling. Why: Reuses connection pool; per-request connects exhaust sockets. How: </w:t>
      </w:r>
      <w:r>
        <w:rPr>
          <w:rFonts w:ascii="Consolas" w:hAnsi="Consolas"/>
          <w:b/>
          <w:color w:val="1F6FEB"/>
          <w:sz w:val="20"/>
        </w:rPr>
        <w:t>await mongoose.connect(process.env.MONGO_URI, {maxPoolSize:10})</w:t>
      </w:r>
      <w:r>
        <w:rPr>
          <w:sz w:val="22"/>
        </w:rPr>
        <w:t xml:space="preserve"> then start server. Example: </w:t>
      </w:r>
      <w:r>
        <w:rPr>
          <w:rFonts w:ascii="Consolas" w:hAnsi="Consolas"/>
          <w:b/>
          <w:color w:val="1F6FEB"/>
          <w:sz w:val="20"/>
        </w:rPr>
        <w:t>await mongoose.connect(process.env.MONGO_URI)</w:t>
      </w:r>
      <w:r>
        <w:rPr>
          <w:sz w:val="22"/>
        </w:rPr>
        <w:t xml:space="preserve"> Use-case (1 YOE): I connected once in </w:t>
      </w:r>
      <w:r>
        <w:rPr>
          <w:rFonts w:ascii="Consolas" w:hAnsi="Consolas"/>
          <w:b/>
          <w:color w:val="1F6FEB"/>
          <w:sz w:val="20"/>
        </w:rPr>
        <w:t>server.js</w:t>
      </w:r>
      <w:r>
        <w:rPr>
          <w:sz w:val="22"/>
        </w:rPr>
        <w:t xml:space="preserve"> before </w:t>
      </w:r>
      <w:r>
        <w:rPr>
          <w:rFonts w:ascii="Consolas" w:hAnsi="Consolas"/>
          <w:b/>
          <w:color w:val="1F6FEB"/>
          <w:sz w:val="20"/>
        </w:rPr>
        <w:t>app.listen</w:t>
      </w:r>
      <w:r>
        <w:rPr>
          <w:sz w:val="22"/>
        </w:rPr>
        <w:t>. Mistake/Tip: Starting server before DB ready hides errors; await connect first.</w:t>
      </w:r>
    </w:p>
    <w:p>
      <w:pPr>
        <w:pStyle w:val="Heading2"/>
      </w:pPr>
      <w:r>
        <w:t>125. What is validation in Mongoose?</w:t>
      </w:r>
    </w:p>
    <w:p>
      <w:pPr>
        <w:spacing w:after="120"/>
      </w:pPr>
      <w:r>
        <w:rPr>
          <w:sz w:val="22"/>
        </w:rPr>
        <w:t>What: Declarative rules (</w:t>
      </w:r>
      <w:r>
        <w:rPr>
          <w:rFonts w:ascii="Consolas" w:hAnsi="Consolas"/>
          <w:b/>
          <w:color w:val="1F6FEB"/>
          <w:sz w:val="20"/>
        </w:rPr>
        <w:t>required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minlength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enum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match</w:t>
      </w:r>
      <w:r>
        <w:rPr>
          <w:sz w:val="22"/>
        </w:rPr>
        <w:t xml:space="preserve">) enforced before save. Why: Rejects bad data early with friendly 400s instead of dirty DB. How: Schema options + custom </w:t>
      </w:r>
      <w:r>
        <w:rPr>
          <w:rFonts w:ascii="Consolas" w:hAnsi="Consolas"/>
          <w:b/>
          <w:color w:val="1F6FEB"/>
          <w:sz w:val="20"/>
        </w:rPr>
        <w:t>validate</w:t>
      </w:r>
      <w:r>
        <w:rPr>
          <w:sz w:val="22"/>
        </w:rPr>
        <w:t xml:space="preserve">; runs on </w:t>
      </w:r>
      <w:r>
        <w:rPr>
          <w:rFonts w:ascii="Consolas" w:hAnsi="Consolas"/>
          <w:b/>
          <w:color w:val="1F6FEB"/>
          <w:sz w:val="20"/>
        </w:rPr>
        <w:t>save/create</w:t>
      </w:r>
      <w:r>
        <w:rPr>
          <w:sz w:val="22"/>
        </w:rPr>
        <w:t xml:space="preserve"> (need </w:t>
      </w:r>
      <w:r>
        <w:rPr>
          <w:rFonts w:ascii="Consolas" w:hAnsi="Consolas"/>
          <w:b/>
          <w:color w:val="1F6FEB"/>
          <w:sz w:val="20"/>
        </w:rPr>
        <w:t>runValidators</w:t>
      </w:r>
      <w:r>
        <w:rPr>
          <w:sz w:val="22"/>
        </w:rPr>
        <w:t xml:space="preserve"> on update). Example: </w:t>
      </w:r>
      <w:r>
        <w:rPr>
          <w:rFonts w:ascii="Consolas" w:hAnsi="Consolas"/>
          <w:b/>
          <w:color w:val="1F6FEB"/>
          <w:sz w:val="20"/>
        </w:rPr>
        <w:t>{email:{type:String, required:true, match:/.+@.+/}, role:{enum:["user","admin"]}}</w:t>
      </w:r>
      <w:r>
        <w:rPr>
          <w:sz w:val="22"/>
        </w:rPr>
        <w:t xml:space="preserve"> Use-case (1 YOE): I validated signup email/role enum before insert. Mistake/Tip: Validators don't run on </w:t>
      </w:r>
      <w:r>
        <w:rPr>
          <w:rFonts w:ascii="Consolas" w:hAnsi="Consolas"/>
          <w:b/>
          <w:color w:val="1F6FEB"/>
          <w:sz w:val="20"/>
        </w:rPr>
        <w:t>updateOne</w:t>
      </w:r>
      <w:r>
        <w:rPr>
          <w:sz w:val="22"/>
        </w:rPr>
        <w:t xml:space="preserve"> by default — pass </w:t>
      </w:r>
      <w:r>
        <w:rPr>
          <w:rFonts w:ascii="Consolas" w:hAnsi="Consolas"/>
          <w:b/>
          <w:color w:val="1F6FEB"/>
          <w:sz w:val="20"/>
        </w:rPr>
        <w:t>runValidators:true</w:t>
      </w:r>
      <w:r>
        <w:rPr>
          <w:sz w:val="22"/>
        </w:rPr>
        <w:t>.</w:t>
      </w:r>
    </w:p>
    <w:p>
      <w:pPr>
        <w:pStyle w:val="Heading2"/>
      </w:pPr>
      <w:r>
        <w:t>126. How to add custom validator?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validate:{validator:fn, message}</w:t>
      </w:r>
      <w:r>
        <w:rPr>
          <w:sz w:val="22"/>
        </w:rPr>
        <w:t xml:space="preserve"> for business rules like positive price. Why: Beyond built-ins — stock&gt;0, strong password, future date. How: Sync or async function returning boolean; attach to field. Example: </w:t>
      </w:r>
      <w:r>
        <w:rPr>
          <w:rFonts w:ascii="Consolas" w:hAnsi="Consolas"/>
          <w:b/>
          <w:color w:val="1F6FEB"/>
          <w:sz w:val="20"/>
        </w:rPr>
        <w:t>{price:{type:Number, validate:{validator:v=&gt;v&gt;0, message:"Price must be positive"}}}</w:t>
      </w:r>
      <w:r>
        <w:rPr>
          <w:sz w:val="22"/>
        </w:rPr>
        <w:t xml:space="preserve"> Use-case (1 YOE): I rejected past-date bookings with custom validator. Mistake/Tip: Async validators need promises; keep them fast or writes slow.</w:t>
      </w:r>
    </w:p>
    <w:p>
      <w:pPr>
        <w:pStyle w:val="Heading2"/>
      </w:pPr>
      <w:r>
        <w:t>127. What is `required:true`?</w:t>
      </w:r>
    </w:p>
    <w:p>
      <w:pPr>
        <w:spacing w:after="120"/>
      </w:pPr>
      <w:r>
        <w:rPr>
          <w:sz w:val="22"/>
        </w:rPr>
        <w:t xml:space="preserve">What: Ensures field present (non-null) on save; combine with </w:t>
      </w:r>
      <w:r>
        <w:rPr>
          <w:rFonts w:ascii="Consolas" w:hAnsi="Consolas"/>
          <w:b/>
          <w:color w:val="1F6FEB"/>
          <w:sz w:val="20"/>
        </w:rPr>
        <w:t>trim:true</w:t>
      </w:r>
      <w:r>
        <w:rPr>
          <w:sz w:val="22"/>
        </w:rPr>
        <w:t xml:space="preserve"> for strings. Why: Guarantees core fields like email/name exist. How: </w:t>
      </w:r>
      <w:r>
        <w:rPr>
          <w:rFonts w:ascii="Consolas" w:hAnsi="Consolas"/>
          <w:b/>
          <w:color w:val="1F6FEB"/>
          <w:sz w:val="20"/>
        </w:rPr>
        <w:t>{name:{type:String, required:[true,"Name required"]}}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{email:{type:String, required:true, trim:true}}</w:t>
      </w:r>
      <w:r>
        <w:rPr>
          <w:sz w:val="22"/>
        </w:rPr>
        <w:t xml:space="preserve"> Use-case (1 YOE): I required email+password on signup schema. Mistake/Tip: </w:t>
      </w:r>
      <w:r>
        <w:rPr>
          <w:rFonts w:ascii="Consolas" w:hAnsi="Consolas"/>
          <w:b/>
          <w:color w:val="1F6FEB"/>
          <w:sz w:val="20"/>
        </w:rPr>
        <w:t>required</w:t>
      </w:r>
      <w:r>
        <w:rPr>
          <w:sz w:val="22"/>
        </w:rPr>
        <w:t xml:space="preserve"> doesn't trim whitespace — </w:t>
      </w:r>
      <w:r>
        <w:rPr>
          <w:rFonts w:ascii="Consolas" w:hAnsi="Consolas"/>
          <w:b/>
          <w:color w:val="1F6FEB"/>
          <w:sz w:val="20"/>
        </w:rPr>
        <w:t>" "</w:t>
      </w:r>
      <w:r>
        <w:rPr>
          <w:sz w:val="22"/>
        </w:rPr>
        <w:t xml:space="preserve"> passes without </w:t>
      </w:r>
      <w:r>
        <w:rPr>
          <w:rFonts w:ascii="Consolas" w:hAnsi="Consolas"/>
          <w:b/>
          <w:color w:val="1F6FEB"/>
          <w:sz w:val="20"/>
        </w:rPr>
        <w:t>trim:true</w:t>
      </w:r>
      <w:r>
        <w:rPr>
          <w:sz w:val="22"/>
        </w:rPr>
        <w:t>.</w:t>
      </w:r>
    </w:p>
    <w:p>
      <w:pPr>
        <w:pStyle w:val="Heading2"/>
      </w:pPr>
      <w:r>
        <w:t>128. What is `unique:true` in Mongoose?</w:t>
      </w:r>
    </w:p>
    <w:p>
      <w:pPr>
        <w:spacing w:after="120"/>
      </w:pPr>
      <w:r>
        <w:rPr>
          <w:sz w:val="22"/>
        </w:rPr>
        <w:t xml:space="preserve">What: Creates DB unique index (not validator) — duplicates fail with E11000. Why: Race-safe dedup for email/username. How: Add </w:t>
      </w:r>
      <w:r>
        <w:rPr>
          <w:rFonts w:ascii="Consolas" w:hAnsi="Consolas"/>
          <w:b/>
          <w:color w:val="1F6FEB"/>
          <w:sz w:val="20"/>
        </w:rPr>
        <w:t>unique:true</w:t>
      </w:r>
      <w:r>
        <w:rPr>
          <w:sz w:val="22"/>
        </w:rPr>
        <w:t xml:space="preserve"> then catch </w:t>
      </w:r>
      <w:r>
        <w:rPr>
          <w:rFonts w:ascii="Consolas" w:hAnsi="Consolas"/>
          <w:b/>
          <w:color w:val="1F6FEB"/>
          <w:sz w:val="20"/>
        </w:rPr>
        <w:t>err.code===11000</w:t>
      </w:r>
      <w:r>
        <w:rPr>
          <w:sz w:val="22"/>
        </w:rPr>
        <w:t xml:space="preserve"> → 409. Example: </w:t>
      </w:r>
      <w:r>
        <w:rPr>
          <w:rFonts w:ascii="Consolas" w:hAnsi="Consolas"/>
          <w:b/>
          <w:color w:val="1F6FEB"/>
          <w:sz w:val="20"/>
        </w:rPr>
        <w:t>{email:{type:String, unique:true}} // handle E11000</w:t>
      </w:r>
      <w:r>
        <w:rPr>
          <w:sz w:val="22"/>
        </w:rPr>
        <w:t xml:space="preserve"> Use-case (1 YOE): I set unique email and mapped E11000 to friendly message. Mistake/Tip: Thinking it's validator — it isn't; needs index build + error handling.</w:t>
      </w:r>
    </w:p>
    <w:p>
      <w:pPr>
        <w:pStyle w:val="Heading2"/>
      </w:pPr>
      <w:r>
        <w:t>129. What are timestamps in Mongoose?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{timestamps:true}</w:t>
      </w:r>
      <w:r>
        <w:rPr>
          <w:sz w:val="22"/>
        </w:rPr>
        <w:t xml:space="preserve"> auto-adds </w:t>
      </w:r>
      <w:r>
        <w:rPr>
          <w:rFonts w:ascii="Consolas" w:hAnsi="Consolas"/>
          <w:b/>
          <w:color w:val="1F6FEB"/>
          <w:sz w:val="20"/>
        </w:rPr>
        <w:t>createdAt</w:t>
      </w:r>
      <w:r>
        <w:rPr>
          <w:sz w:val="22"/>
        </w:rPr>
        <w:t>/</w:t>
      </w:r>
      <w:r>
        <w:rPr>
          <w:rFonts w:ascii="Consolas" w:hAnsi="Consolas"/>
          <w:b/>
          <w:color w:val="1F6FEB"/>
          <w:sz w:val="20"/>
        </w:rPr>
        <w:t>updatedAt</w:t>
      </w:r>
      <w:r>
        <w:rPr>
          <w:sz w:val="22"/>
        </w:rPr>
        <w:t xml:space="preserve"> managed on save/update. Why: Sorting, auditing, TTL expiry without manual dates. How: Enabled in schema options; customize names if needed. Example: </w:t>
      </w:r>
      <w:r>
        <w:rPr>
          <w:rFonts w:ascii="Consolas" w:hAnsi="Consolas"/>
          <w:b/>
          <w:color w:val="1F6FEB"/>
          <w:sz w:val="20"/>
        </w:rPr>
        <w:t>new Schema({name:String}, {timestamps:true})</w:t>
      </w:r>
      <w:r>
        <w:rPr>
          <w:sz w:val="22"/>
        </w:rPr>
        <w:t xml:space="preserve"> Use-case (1 YOE): I sorted feeds by </w:t>
      </w:r>
      <w:r>
        <w:rPr>
          <w:rFonts w:ascii="Consolas" w:hAnsi="Consolas"/>
          <w:b/>
          <w:color w:val="1F6FEB"/>
          <w:sz w:val="20"/>
        </w:rPr>
        <w:t>createdAt:-1</w:t>
      </w:r>
      <w:r>
        <w:rPr>
          <w:sz w:val="22"/>
        </w:rPr>
        <w:t xml:space="preserve"> using auto timestamps. Mistake/Tip: </w:t>
      </w:r>
      <w:r>
        <w:rPr>
          <w:rFonts w:ascii="Consolas" w:hAnsi="Consolas"/>
          <w:b/>
          <w:color w:val="1F6FEB"/>
          <w:sz w:val="20"/>
        </w:rPr>
        <w:t>updateOne</w:t>
      </w:r>
      <w:r>
        <w:rPr>
          <w:sz w:val="22"/>
        </w:rPr>
        <w:t xml:space="preserve"> without timestamps config may not touch </w:t>
      </w:r>
      <w:r>
        <w:rPr>
          <w:rFonts w:ascii="Consolas" w:hAnsi="Consolas"/>
          <w:b/>
          <w:color w:val="1F6FEB"/>
          <w:sz w:val="20"/>
        </w:rPr>
        <w:t>updatedAt</w:t>
      </w:r>
      <w:r>
        <w:rPr>
          <w:sz w:val="22"/>
        </w:rPr>
        <w:t>; verify.</w:t>
      </w:r>
    </w:p>
    <w:p>
      <w:pPr>
        <w:pStyle w:val="Heading2"/>
      </w:pPr>
      <w:r>
        <w:t>130. What is middleware/pre-save hook?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schema.pre("save")</w:t>
      </w:r>
      <w:r>
        <w:rPr>
          <w:sz w:val="22"/>
        </w:rPr>
        <w:t xml:space="preserve"> runs logic before save — hashing, slugs, defaults. Why: Centralize cross-cutting logic vs repeating in controllers. How: </w:t>
      </w:r>
      <w:r>
        <w:rPr>
          <w:rFonts w:ascii="Consolas" w:hAnsi="Consolas"/>
          <w:b/>
          <w:color w:val="1F6FEB"/>
          <w:sz w:val="20"/>
        </w:rPr>
        <w:t>schema.pre("save", async function(){ if(this.isModified("password")) this.password=await hash(...) })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schema.pre("save", async function(){ this.slug = slugify(this.title) })</w:t>
      </w:r>
      <w:r>
        <w:rPr>
          <w:sz w:val="22"/>
        </w:rPr>
        <w:t xml:space="preserve"> Use-case (1 YOE): I hashed passwords pre-save in auth service. Mistake/Tip: Arrow function breaks </w:t>
      </w:r>
      <w:r>
        <w:rPr>
          <w:rFonts w:ascii="Consolas" w:hAnsi="Consolas"/>
          <w:b/>
          <w:color w:val="1F6FEB"/>
          <w:sz w:val="20"/>
        </w:rPr>
        <w:t>this</w:t>
      </w:r>
      <w:r>
        <w:rPr>
          <w:sz w:val="22"/>
        </w:rPr>
        <w:t xml:space="preserve">; use </w:t>
      </w:r>
      <w:r>
        <w:rPr>
          <w:rFonts w:ascii="Consolas" w:hAnsi="Consolas"/>
          <w:b/>
          <w:color w:val="1F6FEB"/>
          <w:sz w:val="20"/>
        </w:rPr>
        <w:t>function()</w:t>
      </w:r>
      <w:r>
        <w:rPr>
          <w:sz w:val="22"/>
        </w:rPr>
        <w:t xml:space="preserve"> — classic bug.</w:t>
      </w:r>
    </w:p>
    <w:p>
      <w:pPr>
        <w:pStyle w:val="Heading2"/>
      </w:pPr>
      <w:r>
        <w:t>131. How to hash password with Mongoose?</w:t>
      </w:r>
    </w:p>
    <w:p>
      <w:pPr>
        <w:spacing w:after="120"/>
      </w:pPr>
      <w:r>
        <w:rPr>
          <w:sz w:val="22"/>
        </w:rPr>
        <w:t xml:space="preserve">What: Hash in </w:t>
      </w:r>
      <w:r>
        <w:rPr>
          <w:rFonts w:ascii="Consolas" w:hAnsi="Consolas"/>
          <w:b/>
          <w:color w:val="1F6FEB"/>
          <w:sz w:val="20"/>
        </w:rPr>
        <w:t>pre("save")</w:t>
      </w:r>
      <w:r>
        <w:rPr>
          <w:sz w:val="22"/>
        </w:rPr>
        <w:t xml:space="preserve"> only if </w:t>
      </w:r>
      <w:r>
        <w:rPr>
          <w:rFonts w:ascii="Consolas" w:hAnsi="Consolas"/>
          <w:b/>
          <w:color w:val="1F6FEB"/>
          <w:sz w:val="20"/>
        </w:rPr>
        <w:t>isModified("password")</w:t>
      </w:r>
      <w:r>
        <w:rPr>
          <w:sz w:val="22"/>
        </w:rPr>
        <w:t xml:space="preserve"> with bcrypt. Why: Avoids rehashing already-hashed password on profile edits. How: </w:t>
      </w:r>
      <w:r>
        <w:rPr>
          <w:rFonts w:ascii="Consolas" w:hAnsi="Consolas"/>
          <w:b/>
          <w:color w:val="1F6FEB"/>
          <w:sz w:val="20"/>
        </w:rPr>
        <w:t>if(!this.isModified("password")) return next(); this.password=await bcrypt.hash(this.password,10)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if(this.isModified("password")) this.password = await bcrypt.hash(this.password, 10)</w:t>
      </w:r>
      <w:r>
        <w:rPr>
          <w:sz w:val="22"/>
        </w:rPr>
        <w:t xml:space="preserve"> Use-case (1 YOE): I secured signup with bcrypt 10 rounds pre-save. Mistake/Tip: Rehashing on every save locks users out; guard with </w:t>
      </w:r>
      <w:r>
        <w:rPr>
          <w:rFonts w:ascii="Consolas" w:hAnsi="Consolas"/>
          <w:b/>
          <w:color w:val="1F6FEB"/>
          <w:sz w:val="20"/>
        </w:rPr>
        <w:t>isModified</w:t>
      </w:r>
      <w:r>
        <w:rPr>
          <w:sz w:val="22"/>
        </w:rPr>
        <w:t>.</w:t>
      </w:r>
    </w:p>
    <w:p>
      <w:pPr>
        <w:pStyle w:val="Heading2"/>
      </w:pPr>
      <w:r>
        <w:t>132. What is population?</w:t>
      </w:r>
    </w:p>
    <w:p>
      <w:pPr>
        <w:spacing w:after="120"/>
      </w:pPr>
      <w:r>
        <w:rPr>
          <w:sz w:val="22"/>
        </w:rPr>
        <w:t xml:space="preserve">What: Auto-joins refs — replaces ObjectId with doc from another collection. Why: </w:t>
      </w:r>
      <w:r>
        <w:rPr>
          <w:rFonts w:ascii="Consolas" w:hAnsi="Consolas"/>
          <w:b/>
          <w:color w:val="1F6FEB"/>
          <w:sz w:val="20"/>
        </w:rPr>
        <w:t>Post.find().populate("author","name email")</w:t>
      </w:r>
      <w:r>
        <w:rPr>
          <w:sz w:val="22"/>
        </w:rPr>
        <w:t xml:space="preserve"> avoids manual second query. How: Needs </w:t>
      </w:r>
      <w:r>
        <w:rPr>
          <w:rFonts w:ascii="Consolas" w:hAnsi="Consolas"/>
          <w:b/>
          <w:color w:val="1F6FEB"/>
          <w:sz w:val="20"/>
        </w:rPr>
        <w:t>ref</w:t>
      </w:r>
      <w:r>
        <w:rPr>
          <w:sz w:val="22"/>
        </w:rPr>
        <w:t xml:space="preserve"> in schema; uses extra query under hood (not join). Example: </w:t>
      </w:r>
      <w:r>
        <w:rPr>
          <w:rFonts w:ascii="Consolas" w:hAnsi="Consolas"/>
          <w:b/>
          <w:color w:val="1F6FEB"/>
          <w:sz w:val="20"/>
        </w:rPr>
        <w:t>Post.find().populate("author", "name email")</w:t>
      </w:r>
      <w:r>
        <w:rPr>
          <w:sz w:val="22"/>
        </w:rPr>
        <w:t xml:space="preserve"> Use-case (1 YOE): I populated order customer details for admin list. Mistake/Tip: Over-populating large lists is N+1-ish; prefer </w:t>
      </w:r>
      <w:r>
        <w:rPr>
          <w:rFonts w:ascii="Consolas" w:hAnsi="Consolas"/>
          <w:b/>
          <w:color w:val="1F6FEB"/>
          <w:sz w:val="20"/>
        </w:rPr>
        <w:t>$lookup</w:t>
      </w:r>
      <w:r>
        <w:rPr>
          <w:sz w:val="22"/>
        </w:rPr>
        <w:t xml:space="preserve"> for bulk.</w:t>
      </w:r>
    </w:p>
    <w:p>
      <w:pPr>
        <w:pStyle w:val="Heading2"/>
      </w:pPr>
      <w:r>
        <w:t>133. How to define ref in schema?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author:{type:Schema.Types.ObjectId, ref:"User"}</w:t>
      </w:r>
      <w:r>
        <w:rPr>
          <w:sz w:val="22"/>
        </w:rPr>
        <w:t xml:space="preserve"> links collections for populate. Why: Typed join key enabling populate + casting. How: Store ObjectId, set </w:t>
      </w:r>
      <w:r>
        <w:rPr>
          <w:rFonts w:ascii="Consolas" w:hAnsi="Consolas"/>
          <w:b/>
          <w:color w:val="1F6FEB"/>
          <w:sz w:val="20"/>
        </w:rPr>
        <w:t>ref</w:t>
      </w:r>
      <w:r>
        <w:rPr>
          <w:sz w:val="22"/>
        </w:rPr>
        <w:t xml:space="preserve"> to model name. Example: </w:t>
      </w:r>
      <w:r>
        <w:rPr>
          <w:rFonts w:ascii="Consolas" w:hAnsi="Consolas"/>
          <w:b/>
          <w:color w:val="1F6FEB"/>
          <w:sz w:val="20"/>
        </w:rPr>
        <w:t>author:{type:Schema.Types.ObjectId, ref:"User", required:true}</w:t>
      </w:r>
      <w:r>
        <w:rPr>
          <w:sz w:val="22"/>
        </w:rPr>
        <w:t xml:space="preserve"> Use-case (1 YOE): I linked posts→users and comments→posts with refs. Mistake/Tip: String vs ObjectId mismatch breaks populate silently.</w:t>
      </w:r>
    </w:p>
    <w:p>
      <w:pPr>
        <w:pStyle w:val="Heading2"/>
      </w:pPr>
      <w:r>
        <w:t>134. What is lean() in Mongoose?</w:t>
      </w:r>
    </w:p>
    <w:p>
      <w:pPr>
        <w:spacing w:after="120"/>
      </w:pPr>
      <w:r>
        <w:rPr>
          <w:sz w:val="22"/>
        </w:rPr>
        <w:t xml:space="preserve">What: Returns plain JS objects not Mongoose docs — faster, less memory. Why: Read-only lists don't need save/validate/hooks overhead (2-5x faster). How: </w:t>
      </w:r>
      <w:r>
        <w:rPr>
          <w:rFonts w:ascii="Consolas" w:hAnsi="Consolas"/>
          <w:b/>
          <w:color w:val="1F6FEB"/>
          <w:sz w:val="20"/>
        </w:rPr>
        <w:t>User.find().lean()</w:t>
      </w:r>
      <w:r>
        <w:rPr>
          <w:sz w:val="22"/>
        </w:rPr>
        <w:t xml:space="preserve">; add </w:t>
      </w:r>
      <w:r>
        <w:rPr>
          <w:rFonts w:ascii="Consolas" w:hAnsi="Consolas"/>
          <w:b/>
          <w:color w:val="1F6FEB"/>
          <w:sz w:val="20"/>
        </w:rPr>
        <w:t>lean({virtuals:true})</w:t>
      </w:r>
      <w:r>
        <w:rPr>
          <w:sz w:val="22"/>
        </w:rPr>
        <w:t xml:space="preserve"> if you need virtuals. Example: </w:t>
      </w:r>
      <w:r>
        <w:rPr>
          <w:rFonts w:ascii="Consolas" w:hAnsi="Consolas"/>
          <w:b/>
          <w:color w:val="1F6FEB"/>
          <w:sz w:val="20"/>
        </w:rPr>
        <w:t>User.find().lean() // plain objects</w:t>
      </w:r>
      <w:r>
        <w:rPr>
          <w:sz w:val="22"/>
        </w:rPr>
        <w:t xml:space="preserve"> Use-case (1 YOE): I sped product listing 3x with </w:t>
      </w:r>
      <w:r>
        <w:rPr>
          <w:rFonts w:ascii="Consolas" w:hAnsi="Consolas"/>
          <w:b/>
          <w:color w:val="1F6FEB"/>
          <w:sz w:val="20"/>
        </w:rPr>
        <w:t>.lean()</w:t>
      </w:r>
      <w:r>
        <w:rPr>
          <w:sz w:val="22"/>
        </w:rPr>
        <w:t xml:space="preserve"> in high-traffic API. Mistake/Tip: Lean docs lack </w:t>
      </w:r>
      <w:r>
        <w:rPr>
          <w:rFonts w:ascii="Consolas" w:hAnsi="Consolas"/>
          <w:b/>
          <w:color w:val="1F6FEB"/>
          <w:sz w:val="20"/>
        </w:rPr>
        <w:t>.save()</w:t>
      </w:r>
      <w:r>
        <w:rPr>
          <w:sz w:val="22"/>
        </w:rPr>
        <w:t>/virtuals by default — don't call save on them.</w:t>
      </w:r>
    </w:p>
    <w:p>
      <w:pPr>
        <w:pStyle w:val="Heading2"/>
      </w:pPr>
      <w:r>
        <w:t>135. How to paginate with Mongoose?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find(filter).sort().skip().limit()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countDocuments(filter)</w:t>
      </w:r>
      <w:r>
        <w:rPr>
          <w:sz w:val="22"/>
        </w:rPr>
        <w:t xml:space="preserve"> for page+total. Why: Standard admin tables and infinite scroll backends. How: </w:t>
      </w:r>
      <w:r>
        <w:rPr>
          <w:rFonts w:ascii="Consolas" w:hAnsi="Consolas"/>
          <w:b/>
          <w:color w:val="1F6FEB"/>
          <w:sz w:val="20"/>
        </w:rPr>
        <w:t>skip((page-1)*limit).limit(limit).lean()</w:t>
      </w:r>
      <w:r>
        <w:rPr>
          <w:sz w:val="22"/>
        </w:rPr>
        <w:t xml:space="preserve">; validate page/limit numbers. Example: </w:t>
      </w:r>
      <w:r>
        <w:rPr>
          <w:rFonts w:ascii="Consolas" w:hAnsi="Consolas"/>
          <w:b/>
          <w:color w:val="1F6FEB"/>
          <w:sz w:val="20"/>
        </w:rPr>
        <w:t>Model.find(f).sort({createdAt:-1}).skip((page-1)*limit).limit(limit).lean()</w:t>
      </w:r>
      <w:r>
        <w:rPr>
          <w:sz w:val="22"/>
        </w:rPr>
        <w:t xml:space="preserve"> Use-case (1 YOE): I built </w:t>
      </w:r>
      <w:r>
        <w:rPr>
          <w:rFonts w:ascii="Consolas" w:hAnsi="Consolas"/>
          <w:b/>
          <w:color w:val="1F6FEB"/>
          <w:sz w:val="20"/>
        </w:rPr>
        <w:t>/products?page=&amp;limit=</w:t>
      </w:r>
      <w:r>
        <w:rPr>
          <w:sz w:val="22"/>
        </w:rPr>
        <w:t xml:space="preserve"> with this pattern. Mistake/Tip: No cap on limit allows DoS (</w:t>
      </w:r>
      <w:r>
        <w:rPr>
          <w:rFonts w:ascii="Consolas" w:hAnsi="Consolas"/>
          <w:b/>
          <w:color w:val="1F6FEB"/>
          <w:sz w:val="20"/>
        </w:rPr>
        <w:t>limit=100000</w:t>
      </w:r>
      <w:r>
        <w:rPr>
          <w:sz w:val="22"/>
        </w:rPr>
        <w:t>); clamp to 100.</w:t>
      </w:r>
    </w:p>
    <w:p>
      <w:pPr>
        <w:pStyle w:val="Heading2"/>
      </w:pPr>
      <w:r>
        <w:t>136. What is `select()` in Mongoose?</w:t>
      </w:r>
    </w:p>
    <w:p>
      <w:pPr>
        <w:spacing w:after="120"/>
      </w:pPr>
      <w:r>
        <w:rPr>
          <w:sz w:val="22"/>
        </w:rPr>
        <w:t xml:space="preserve">What: Limits fields — </w:t>
      </w:r>
      <w:r>
        <w:rPr>
          <w:rFonts w:ascii="Consolas" w:hAnsi="Consolas"/>
          <w:b/>
          <w:color w:val="1F6FEB"/>
          <w:sz w:val="20"/>
        </w:rPr>
        <w:t>select("name email")</w:t>
      </w:r>
      <w:r>
        <w:rPr>
          <w:sz w:val="22"/>
        </w:rPr>
        <w:t xml:space="preserve"> include, </w:t>
      </w:r>
      <w:r>
        <w:rPr>
          <w:rFonts w:ascii="Consolas" w:hAnsi="Consolas"/>
          <w:b/>
          <w:color w:val="1F6FEB"/>
          <w:sz w:val="20"/>
        </w:rPr>
        <w:t>select("-password")</w:t>
      </w:r>
      <w:r>
        <w:rPr>
          <w:sz w:val="22"/>
        </w:rPr>
        <w:t xml:space="preserve"> exclude. Why: Hide secrets and trim payloads. How: Chain after find; schema can also set </w:t>
      </w:r>
      <w:r>
        <w:rPr>
          <w:rFonts w:ascii="Consolas" w:hAnsi="Consolas"/>
          <w:b/>
          <w:color w:val="1F6FEB"/>
          <w:sz w:val="20"/>
        </w:rPr>
        <w:t>select:false</w:t>
      </w:r>
      <w:r>
        <w:rPr>
          <w:sz w:val="22"/>
        </w:rPr>
        <w:t xml:space="preserve"> for password. Example: </w:t>
      </w:r>
      <w:r>
        <w:rPr>
          <w:rFonts w:ascii="Consolas" w:hAnsi="Consolas"/>
          <w:b/>
          <w:color w:val="1F6FEB"/>
          <w:sz w:val="20"/>
        </w:rPr>
        <w:t>User.find().select("name email -_id") // or .select("-password")</w:t>
      </w:r>
      <w:r>
        <w:rPr>
          <w:sz w:val="22"/>
        </w:rPr>
        <w:t xml:space="preserve"> Use-case (1 YOE): I excluded </w:t>
      </w:r>
      <w:r>
        <w:rPr>
          <w:rFonts w:ascii="Consolas" w:hAnsi="Consolas"/>
          <w:b/>
          <w:color w:val="1F6FEB"/>
          <w:sz w:val="20"/>
        </w:rPr>
        <w:t>passwordHash</w:t>
      </w:r>
      <w:r>
        <w:rPr>
          <w:sz w:val="22"/>
        </w:rPr>
        <w:t xml:space="preserve"> from all user responses. Mistake/Tip: Forgetting to exclude password leaks hashes — set </w:t>
      </w:r>
      <w:r>
        <w:rPr>
          <w:rFonts w:ascii="Consolas" w:hAnsi="Consolas"/>
          <w:b/>
          <w:color w:val="1F6FEB"/>
          <w:sz w:val="20"/>
        </w:rPr>
        <w:t>select:false</w:t>
      </w:r>
      <w:r>
        <w:rPr>
          <w:sz w:val="22"/>
        </w:rPr>
        <w:t xml:space="preserve"> in schema.</w:t>
      </w:r>
    </w:p>
    <w:p>
      <w:pPr>
        <w:pStyle w:val="Heading2"/>
      </w:pPr>
      <w:r>
        <w:t>137. How to handle E11000 duplicate error?</w:t>
      </w:r>
    </w:p>
    <w:p>
      <w:pPr>
        <w:spacing w:after="120"/>
      </w:pPr>
      <w:r>
        <w:rPr>
          <w:sz w:val="22"/>
        </w:rPr>
        <w:t xml:space="preserve">What: Catch </w:t>
      </w:r>
      <w:r>
        <w:rPr>
          <w:rFonts w:ascii="Consolas" w:hAnsi="Consolas"/>
          <w:b/>
          <w:color w:val="1F6FEB"/>
          <w:sz w:val="20"/>
        </w:rPr>
        <w:t>err.code===11000</w:t>
      </w:r>
      <w:r>
        <w:rPr>
          <w:sz w:val="22"/>
        </w:rPr>
        <w:t xml:space="preserve"> (duplicate key) and return 409 with friendly message. Why: Unique email/username races surface as DB error, not validator error. How: In catch, check code, read </w:t>
      </w:r>
      <w:r>
        <w:rPr>
          <w:rFonts w:ascii="Consolas" w:hAnsi="Consolas"/>
          <w:b/>
          <w:color w:val="1F6FEB"/>
          <w:sz w:val="20"/>
        </w:rPr>
        <w:t>keyValue</w:t>
      </w:r>
      <w:r>
        <w:rPr>
          <w:sz w:val="22"/>
        </w:rPr>
        <w:t xml:space="preserve"> to name field. Example: </w:t>
      </w:r>
      <w:r>
        <w:rPr>
          <w:rFonts w:ascii="Consolas" w:hAnsi="Consolas"/>
          <w:b/>
          <w:color w:val="1F6FEB"/>
          <w:sz w:val="20"/>
        </w:rPr>
        <w:t>if(err.code===11000) return res.status(409).json({msg:"Email already registered"})</w:t>
      </w:r>
      <w:r>
        <w:rPr>
          <w:sz w:val="22"/>
        </w:rPr>
        <w:t xml:space="preserve"> Use-case (1 YOE): I mapped signup duplicates to 409 in auth controller. Mistake/Tip: Returning 500 for duplicates confuses UX; always map to 409.</w:t>
      </w:r>
    </w:p>
    <w:p>
      <w:pPr>
        <w:pStyle w:val="Heading2"/>
      </w:pPr>
      <w:r>
        <w:t>138. What are virtuals?</w:t>
      </w:r>
    </w:p>
    <w:p>
      <w:pPr>
        <w:spacing w:after="120"/>
      </w:pPr>
      <w:r>
        <w:rPr>
          <w:sz w:val="22"/>
        </w:rPr>
        <w:t xml:space="preserve">What: Computed props not stored — </w:t>
      </w:r>
      <w:r>
        <w:rPr>
          <w:rFonts w:ascii="Consolas" w:hAnsi="Consolas"/>
          <w:b/>
          <w:color w:val="1F6FEB"/>
          <w:sz w:val="20"/>
        </w:rPr>
        <w:t>fullName</w:t>
      </w:r>
      <w:r>
        <w:rPr>
          <w:sz w:val="22"/>
        </w:rPr>
        <w:t xml:space="preserve"> from first+last. Why: Derive without storage/duplication. How: </w:t>
      </w:r>
      <w:r>
        <w:rPr>
          <w:rFonts w:ascii="Consolas" w:hAnsi="Consolas"/>
          <w:b/>
          <w:color w:val="1F6FEB"/>
          <w:sz w:val="20"/>
        </w:rPr>
        <w:t>schema.virtual("fullName").get(function(){return this.first+" "+this.last})</w:t>
      </w:r>
      <w:r>
        <w:rPr>
          <w:sz w:val="22"/>
        </w:rPr>
        <w:t xml:space="preserve">, enable in JSON. Example: </w:t>
      </w:r>
      <w:r>
        <w:rPr>
          <w:rFonts w:ascii="Consolas" w:hAnsi="Consolas"/>
          <w:b/>
          <w:color w:val="1F6FEB"/>
          <w:sz w:val="20"/>
        </w:rPr>
        <w:t>schema.virtual("fullName").get(function(){return this.first+" "+this.last})</w:t>
      </w:r>
      <w:r>
        <w:rPr>
          <w:sz w:val="22"/>
        </w:rPr>
        <w:t xml:space="preserve"> Use-case (1 YOE): I exposed </w:t>
      </w:r>
      <w:r>
        <w:rPr>
          <w:rFonts w:ascii="Consolas" w:hAnsi="Consolas"/>
          <w:b/>
          <w:color w:val="1F6FEB"/>
          <w:sz w:val="20"/>
        </w:rPr>
        <w:t>fullName</w:t>
      </w:r>
      <w:r>
        <w:rPr>
          <w:sz w:val="22"/>
        </w:rPr>
        <w:t xml:space="preserve"> in profile API without storing it. Mistake/Tip: Virtuals missing in JSON unless </w:t>
      </w:r>
      <w:r>
        <w:rPr>
          <w:rFonts w:ascii="Consolas" w:hAnsi="Consolas"/>
          <w:b/>
          <w:color w:val="1F6FEB"/>
          <w:sz w:val="20"/>
        </w:rPr>
        <w:t>toJSON:{virtuals:true}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lean({virtuals:true})</w:t>
      </w:r>
      <w:r>
        <w:rPr>
          <w:sz w:val="22"/>
        </w:rPr>
        <w:t>.</w:t>
      </w:r>
    </w:p>
    <w:p>
      <w:pPr>
        <w:pStyle w:val="Heading2"/>
      </w:pPr>
      <w:r>
        <w:t>139. What are instance methods?</w:t>
      </w:r>
    </w:p>
    <w:p>
      <w:pPr>
        <w:spacing w:after="120"/>
      </w:pPr>
      <w:r>
        <w:rPr>
          <w:sz w:val="22"/>
        </w:rPr>
        <w:t xml:space="preserve">What: Doc-level helpers like </w:t>
      </w:r>
      <w:r>
        <w:rPr>
          <w:rFonts w:ascii="Consolas" w:hAnsi="Consolas"/>
          <w:b/>
          <w:color w:val="1F6FEB"/>
          <w:sz w:val="20"/>
        </w:rPr>
        <w:t>user.comparePassword(pw)</w:t>
      </w:r>
      <w:r>
        <w:rPr>
          <w:sz w:val="22"/>
        </w:rPr>
        <w:t xml:space="preserve"> for login check. Why: Encapsulate domain logic with document context. How: </w:t>
      </w:r>
      <w:r>
        <w:rPr>
          <w:rFonts w:ascii="Consolas" w:hAnsi="Consolas"/>
          <w:b/>
          <w:color w:val="1F6FEB"/>
          <w:sz w:val="20"/>
        </w:rPr>
        <w:t>schema.methods.comparePassword = async function(pw){return bcrypt.compare(pw,this.password)}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userSchema.methods.comparePassword = function(pw){return bcrypt.compare(pw, this.password)}</w:t>
      </w:r>
      <w:r>
        <w:rPr>
          <w:sz w:val="22"/>
        </w:rPr>
        <w:t xml:space="preserve"> Use-case (1 YOE): I added </w:t>
      </w:r>
      <w:r>
        <w:rPr>
          <w:rFonts w:ascii="Consolas" w:hAnsi="Consolas"/>
          <w:b/>
          <w:color w:val="1F6FEB"/>
          <w:sz w:val="20"/>
        </w:rPr>
        <w:t>user.comparePassword</w:t>
      </w:r>
      <w:r>
        <w:rPr>
          <w:sz w:val="22"/>
        </w:rPr>
        <w:t xml:space="preserve"> for login controller. Mistake/Tip: Arrow functions lose </w:t>
      </w:r>
      <w:r>
        <w:rPr>
          <w:rFonts w:ascii="Consolas" w:hAnsi="Consolas"/>
          <w:b/>
          <w:color w:val="1F6FEB"/>
          <w:sz w:val="20"/>
        </w:rPr>
        <w:t>this</w:t>
      </w:r>
      <w:r>
        <w:rPr>
          <w:sz w:val="22"/>
        </w:rPr>
        <w:t xml:space="preserve">; use </w:t>
      </w:r>
      <w:r>
        <w:rPr>
          <w:rFonts w:ascii="Consolas" w:hAnsi="Consolas"/>
          <w:b/>
          <w:color w:val="1F6FEB"/>
          <w:sz w:val="20"/>
        </w:rPr>
        <w:t>function</w:t>
      </w:r>
      <w:r>
        <w:rPr>
          <w:sz w:val="22"/>
        </w:rPr>
        <w:t>.</w:t>
      </w:r>
    </w:p>
    <w:p>
      <w:pPr>
        <w:pStyle w:val="Heading2"/>
      </w:pPr>
      <w:r>
        <w:t>140. What are statics?</w:t>
      </w:r>
    </w:p>
    <w:p>
      <w:pPr>
        <w:spacing w:after="120"/>
      </w:pPr>
      <w:r>
        <w:rPr>
          <w:sz w:val="22"/>
        </w:rPr>
        <w:t xml:space="preserve">What: Model-level helpers like </w:t>
      </w:r>
      <w:r>
        <w:rPr>
          <w:rFonts w:ascii="Consolas" w:hAnsi="Consolas"/>
          <w:b/>
          <w:color w:val="1F6FEB"/>
          <w:sz w:val="20"/>
        </w:rPr>
        <w:t>User.findByEmail(email)</w:t>
      </w:r>
      <w:r>
        <w:rPr>
          <w:sz w:val="22"/>
        </w:rPr>
        <w:t xml:space="preserve"> reusable across controllers. Why: DRY queries with consistent filters (e.g. exclude deleted). How: </w:t>
      </w:r>
      <w:r>
        <w:rPr>
          <w:rFonts w:ascii="Consolas" w:hAnsi="Consolas"/>
          <w:b/>
          <w:color w:val="1F6FEB"/>
          <w:sz w:val="20"/>
        </w:rPr>
        <w:t>schema.statics.findByEmail = function(email){return this.findOne({email})}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User.findByEmail("a@test.com")</w:t>
      </w:r>
      <w:r>
        <w:rPr>
          <w:sz w:val="22"/>
        </w:rPr>
        <w:t xml:space="preserve"> Use-case (1 YOE): I centralized </w:t>
      </w:r>
      <w:r>
        <w:rPr>
          <w:rFonts w:ascii="Consolas" w:hAnsi="Consolas"/>
          <w:b/>
          <w:color w:val="1F6FEB"/>
          <w:sz w:val="20"/>
        </w:rPr>
        <w:t>Product.search(q)</w:t>
      </w:r>
      <w:r>
        <w:rPr>
          <w:sz w:val="22"/>
        </w:rPr>
        <w:t xml:space="preserve"> static for listing. Mistake/Tip: Confusing statics vs methods — statics on Model, methods on doc.</w:t>
      </w:r>
    </w:p>
    <w:p>
      <w:pPr>
        <w:pStyle w:val="Heading2"/>
      </w:pPr>
      <w:r>
        <w:t>141. How to add index in Mongoose?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schema.index({email:1},{unique:true})</w:t>
      </w:r>
      <w:r>
        <w:rPr>
          <w:sz w:val="22"/>
        </w:rPr>
        <w:t xml:space="preserve"> or field </w:t>
      </w:r>
      <w:r>
        <w:rPr>
          <w:rFonts w:ascii="Consolas" w:hAnsi="Consolas"/>
          <w:b/>
          <w:color w:val="1F6FEB"/>
          <w:sz w:val="20"/>
        </w:rPr>
        <w:t>index:true</w:t>
      </w:r>
      <w:r>
        <w:rPr>
          <w:sz w:val="22"/>
        </w:rPr>
        <w:t xml:space="preserve">; auto-created on startup. Why: Ensure query/sort fields indexed via code not manual shell. How: Define indexes, check </w:t>
      </w:r>
      <w:r>
        <w:rPr>
          <w:rFonts w:ascii="Consolas" w:hAnsi="Consolas"/>
          <w:b/>
          <w:color w:val="1F6FEB"/>
          <w:sz w:val="20"/>
        </w:rPr>
        <w:t>autoIndex</w:t>
      </w:r>
      <w:r>
        <w:rPr>
          <w:sz w:val="22"/>
        </w:rPr>
        <w:t xml:space="preserve"> (disable in prod + use migrations). Example: </w:t>
      </w:r>
      <w:r>
        <w:rPr>
          <w:rFonts w:ascii="Consolas" w:hAnsi="Consolas"/>
          <w:b/>
          <w:color w:val="1F6FEB"/>
          <w:sz w:val="20"/>
        </w:rPr>
        <w:t>schema.index({email:1}, {unique:true})</w:t>
      </w:r>
      <w:r>
        <w:rPr>
          <w:sz w:val="22"/>
        </w:rPr>
        <w:t xml:space="preserve"> Use-case (1 YOE): I added compound </w:t>
      </w:r>
      <w:r>
        <w:rPr>
          <w:rFonts w:ascii="Consolas" w:hAnsi="Consolas"/>
          <w:b/>
          <w:color w:val="1F6FEB"/>
          <w:sz w:val="20"/>
        </w:rPr>
        <w:t>{category:1,price:1}</w:t>
      </w:r>
      <w:r>
        <w:rPr>
          <w:sz w:val="22"/>
        </w:rPr>
        <w:t xml:space="preserve"> via schema for shop. Mistake/Tip: </w:t>
      </w:r>
      <w:r>
        <w:rPr>
          <w:rFonts w:ascii="Consolas" w:hAnsi="Consolas"/>
          <w:b/>
          <w:color w:val="1F6FEB"/>
          <w:sz w:val="20"/>
        </w:rPr>
        <w:t>autoIndex:true</w:t>
      </w:r>
      <w:r>
        <w:rPr>
          <w:sz w:val="22"/>
        </w:rPr>
        <w:t xml:space="preserve"> in prod slows boot; manage via Atlas/migration.</w:t>
      </w:r>
    </w:p>
    <w:p>
      <w:pPr>
        <w:pStyle w:val="Heading2"/>
      </w:pPr>
      <w:r>
        <w:t>142. What is `findByIdAndUpdate` gotcha?</w:t>
      </w:r>
    </w:p>
    <w:p>
      <w:pPr>
        <w:spacing w:after="120"/>
      </w:pPr>
      <w:r>
        <w:rPr>
          <w:sz w:val="22"/>
        </w:rPr>
        <w:t xml:space="preserve">What: Skips validation by default and returns old doc unless </w:t>
      </w:r>
      <w:r>
        <w:rPr>
          <w:rFonts w:ascii="Consolas" w:hAnsi="Consolas"/>
          <w:b/>
          <w:color w:val="1F6FEB"/>
          <w:sz w:val="20"/>
        </w:rPr>
        <w:t>{new:true, runValidators:true}</w:t>
      </w:r>
      <w:r>
        <w:rPr>
          <w:sz w:val="22"/>
        </w:rPr>
        <w:t xml:space="preserve">. Why: Causes invalid data + confusing API responses. How: Always pass </w:t>
      </w:r>
      <w:r>
        <w:rPr>
          <w:rFonts w:ascii="Consolas" w:hAnsi="Consolas"/>
          <w:b/>
          <w:color w:val="1F6FEB"/>
          <w:sz w:val="20"/>
        </w:rPr>
        <w:t>{new:true, runValidators:true}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User.findByIdAndUpdate(id, {$set:req.body}, {new:true, runValidators:true})</w:t>
      </w:r>
      <w:r>
        <w:rPr>
          <w:sz w:val="22"/>
        </w:rPr>
        <w:t xml:space="preserve"> Use-case (1 YOE): I fixed profile update returning stale data with </w:t>
      </w:r>
      <w:r>
        <w:rPr>
          <w:rFonts w:ascii="Consolas" w:hAnsi="Consolas"/>
          <w:b/>
          <w:color w:val="1F6FEB"/>
          <w:sz w:val="20"/>
        </w:rPr>
        <w:t>new:true</w:t>
      </w:r>
      <w:r>
        <w:rPr>
          <w:sz w:val="22"/>
        </w:rPr>
        <w:t xml:space="preserve">. Mistake/Tip: Forgetting </w:t>
      </w:r>
      <w:r>
        <w:rPr>
          <w:rFonts w:ascii="Consolas" w:hAnsi="Consolas"/>
          <w:b/>
          <w:color w:val="1F6FEB"/>
          <w:sz w:val="20"/>
        </w:rPr>
        <w:t>runValidators</w:t>
      </w:r>
      <w:r>
        <w:rPr>
          <w:sz w:val="22"/>
        </w:rPr>
        <w:t xml:space="preserve"> lets bad email through — interview staple.</w:t>
      </w:r>
    </w:p>
    <w:p>
      <w:pPr>
        <w:pStyle w:val="Heading2"/>
      </w:pPr>
      <w:r>
        <w:t>143. How to do transactions with Mongoose?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startSession()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withTransaction()</w:t>
      </w:r>
      <w:r>
        <w:rPr>
          <w:sz w:val="22"/>
        </w:rPr>
        <w:t xml:space="preserve"> passing </w:t>
      </w:r>
      <w:r>
        <w:rPr>
          <w:rFonts w:ascii="Consolas" w:hAnsi="Consolas"/>
          <w:b/>
          <w:color w:val="1F6FEB"/>
          <w:sz w:val="20"/>
        </w:rPr>
        <w:t>session</w:t>
      </w:r>
      <w:r>
        <w:rPr>
          <w:sz w:val="22"/>
        </w:rPr>
        <w:t xml:space="preserve"> to every op for atomic multi-doc writes. Why: Order + stock + payment must all succeed or all rollback. How: </w:t>
      </w:r>
      <w:r>
        <w:rPr>
          <w:rFonts w:ascii="Consolas" w:hAnsi="Consolas"/>
          <w:b/>
          <w:color w:val="1F6FEB"/>
          <w:sz w:val="20"/>
        </w:rPr>
        <w:t>await session.withTransaction(async()=&gt;{ await Order.create([o],{session}); await Stock.updateOne(...,{session}) })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await session.withTransaction(async()=&gt;{ await Order.create([order], {session}) })</w:t>
      </w:r>
      <w:r>
        <w:rPr>
          <w:sz w:val="22"/>
        </w:rPr>
        <w:t xml:space="preserve"> Use-case (1 YOE): I wrapped order-create + stock-decrement in transaction. Mistake/Tip: Omitting </w:t>
      </w:r>
      <w:r>
        <w:rPr>
          <w:rFonts w:ascii="Consolas" w:hAnsi="Consolas"/>
          <w:b/>
          <w:color w:val="1F6FEB"/>
          <w:sz w:val="20"/>
        </w:rPr>
        <w:t>session</w:t>
      </w:r>
      <w:r>
        <w:rPr>
          <w:sz w:val="22"/>
        </w:rPr>
        <w:t xml:space="preserve"> on one op excludes it from txn — silent inconsistency.</w:t>
      </w:r>
    </w:p>
    <w:p>
      <w:pPr>
        <w:pStyle w:val="Heading2"/>
      </w:pPr>
      <w:r>
        <w:t>144. How to soft-delete with Mongoose?</w:t>
      </w:r>
    </w:p>
    <w:p>
      <w:pPr>
        <w:spacing w:after="120"/>
      </w:pPr>
      <w:r>
        <w:rPr>
          <w:sz w:val="22"/>
        </w:rPr>
        <w:t xml:space="preserve">What: Add </w:t>
      </w:r>
      <w:r>
        <w:rPr>
          <w:rFonts w:ascii="Consolas" w:hAnsi="Consolas"/>
          <w:b/>
          <w:color w:val="1F6FEB"/>
          <w:sz w:val="20"/>
        </w:rPr>
        <w:t>isDeleted</w:t>
      </w:r>
      <w:r>
        <w:rPr>
          <w:sz w:val="22"/>
        </w:rPr>
        <w:t>+</w:t>
      </w:r>
      <w:r>
        <w:rPr>
          <w:rFonts w:ascii="Consolas" w:hAnsi="Consolas"/>
          <w:b/>
          <w:color w:val="1F6FEB"/>
          <w:sz w:val="20"/>
        </w:rPr>
        <w:t>deletedAt</w:t>
      </w:r>
      <w:r>
        <w:rPr>
          <w:sz w:val="22"/>
        </w:rPr>
        <w:t xml:space="preserve"> and global </w:t>
      </w:r>
      <w:r>
        <w:rPr>
          <w:rFonts w:ascii="Consolas" w:hAnsi="Consolas"/>
          <w:b/>
          <w:color w:val="1F6FEB"/>
          <w:sz w:val="20"/>
        </w:rPr>
        <w:t>pre(/^find/)</w:t>
      </w:r>
      <w:r>
        <w:rPr>
          <w:sz w:val="22"/>
        </w:rPr>
        <w:t xml:space="preserve"> filter instead of hard delete. Why: Recoverable deletes + audit trail for admin. How: </w:t>
      </w:r>
      <w:r>
        <w:rPr>
          <w:rFonts w:ascii="Consolas" w:hAnsi="Consolas"/>
          <w:b/>
          <w:color w:val="1F6FEB"/>
          <w:sz w:val="20"/>
        </w:rPr>
        <w:t>schema.pre(/^find/, function(){this.where({isDeleted:false})})</w:t>
      </w:r>
      <w:r>
        <w:rPr>
          <w:sz w:val="22"/>
        </w:rPr>
        <w:t xml:space="preserve">; delete = </w:t>
      </w:r>
      <w:r>
        <w:rPr>
          <w:rFonts w:ascii="Consolas" w:hAnsi="Consolas"/>
          <w:b/>
          <w:color w:val="1F6FEB"/>
          <w:sz w:val="20"/>
        </w:rPr>
        <w:t>$set:{isDeleted:true}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schema.pre(/^find/, function(){ this.where({isDeleted:false}) })</w:t>
      </w:r>
      <w:r>
        <w:rPr>
          <w:sz w:val="22"/>
        </w:rPr>
        <w:t xml:space="preserve"> Use-case (1 YOE): I soft-deleted posts with restore option in CMS. Mistake/Tip: Forgetting to filter deleted in aggregations; add </w:t>
      </w:r>
      <w:r>
        <w:rPr>
          <w:rFonts w:ascii="Consolas" w:hAnsi="Consolas"/>
          <w:b/>
          <w:color w:val="1F6FEB"/>
          <w:sz w:val="20"/>
        </w:rPr>
        <w:t>$match</w:t>
      </w:r>
      <w:r>
        <w:rPr>
          <w:sz w:val="22"/>
        </w:rPr>
        <w:t xml:space="preserve"> there too.</w:t>
      </w:r>
    </w:p>
    <w:p>
      <w:pPr>
        <w:pStyle w:val="Heading2"/>
      </w:pPr>
      <w:r>
        <w:t>145. What is discriminator in Mongoose?</w:t>
      </w:r>
    </w:p>
    <w:p>
      <w:pPr>
        <w:spacing w:after="120"/>
      </w:pPr>
      <w:r>
        <w:rPr>
          <w:sz w:val="22"/>
        </w:rPr>
        <w:t xml:space="preserve">What: Schema inheritance in one collection sharing base fields with </w:t>
      </w:r>
      <w:r>
        <w:rPr>
          <w:rFonts w:ascii="Consolas" w:hAnsi="Consolas"/>
          <w:b/>
          <w:color w:val="1F6FEB"/>
          <w:sz w:val="20"/>
        </w:rPr>
        <w:t>type</w:t>
      </w:r>
      <w:r>
        <w:rPr>
          <w:sz w:val="22"/>
        </w:rPr>
        <w:t xml:space="preserve"> key. Why: Admin/Seller share User base but add specific fields. How: </w:t>
      </w:r>
      <w:r>
        <w:rPr>
          <w:rFonts w:ascii="Consolas" w:hAnsi="Consolas"/>
          <w:b/>
          <w:color w:val="1F6FEB"/>
          <w:sz w:val="20"/>
        </w:rPr>
        <w:t>const Seller = User.discriminator("Seller", new Schema({shop:String}))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User.discriminator("Seller", sellerSchema)</w:t>
      </w:r>
      <w:r>
        <w:rPr>
          <w:sz w:val="22"/>
        </w:rPr>
        <w:t xml:space="preserve"> Use-case (1 YOE): I modeled Vehicle→Car/Bike with shared + specific fields. Mistake/Tip: Overuse complicates validation; prefer separate collection if shapes diverge a lot.</w:t>
      </w:r>
    </w:p>
    <w:p>
      <w:pPr>
        <w:pStyle w:val="Heading2"/>
      </w:pPr>
      <w:r>
        <w:t>146. How to validate ObjectId param?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mongoose.isValidObjectId(id)</w:t>
      </w:r>
      <w:r>
        <w:rPr>
          <w:sz w:val="22"/>
        </w:rPr>
        <w:t xml:space="preserve"> before </w:t>
      </w:r>
      <w:r>
        <w:rPr>
          <w:rFonts w:ascii="Consolas" w:hAnsi="Consolas"/>
          <w:b/>
          <w:color w:val="1F6FEB"/>
          <w:sz w:val="20"/>
        </w:rPr>
        <w:t>findById</w:t>
      </w:r>
      <w:r>
        <w:rPr>
          <w:sz w:val="22"/>
        </w:rPr>
        <w:t xml:space="preserve"> to return 400 for malformed ids. Why: Prevents CastError 500s on </w:t>
      </w:r>
      <w:r>
        <w:rPr>
          <w:rFonts w:ascii="Consolas" w:hAnsi="Consolas"/>
          <w:b/>
          <w:color w:val="1F6FEB"/>
          <w:sz w:val="20"/>
        </w:rPr>
        <w:t>/users/abc</w:t>
      </w:r>
      <w:r>
        <w:rPr>
          <w:sz w:val="22"/>
        </w:rPr>
        <w:t xml:space="preserve">. How: </w:t>
      </w:r>
      <w:r>
        <w:rPr>
          <w:rFonts w:ascii="Consolas" w:hAnsi="Consolas"/>
          <w:b/>
          <w:color w:val="1F6FEB"/>
          <w:sz w:val="20"/>
        </w:rPr>
        <w:t>if(!mongoose.isValidObjectId(id)) return res.status(400).json({msg:"Invalid id"})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if(!mongoose.isValidObjectId(id)) return res.status(400).send("Bad id")</w:t>
      </w:r>
      <w:r>
        <w:rPr>
          <w:sz w:val="22"/>
        </w:rPr>
        <w:t xml:space="preserve"> Use-case (1 YOE): I validated </w:t>
      </w:r>
      <w:r>
        <w:rPr>
          <w:rFonts w:ascii="Consolas" w:hAnsi="Consolas"/>
          <w:b/>
          <w:color w:val="1F6FEB"/>
          <w:sz w:val="20"/>
        </w:rPr>
        <w:t>:id</w:t>
      </w:r>
      <w:r>
        <w:rPr>
          <w:sz w:val="22"/>
        </w:rPr>
        <w:t xml:space="preserve"> params in all detail APIs. Mistake/Tip: Letting CastError bubble as 500 — map to 400.</w:t>
      </w:r>
    </w:p>
    <w:p>
      <w:pPr>
        <w:pStyle w:val="Heading2"/>
      </w:pPr>
      <w:r>
        <w:t>147. How to sanitize MERN query params?</w:t>
      </w:r>
    </w:p>
    <w:p>
      <w:pPr>
        <w:spacing w:after="120"/>
      </w:pPr>
      <w:r>
        <w:rPr>
          <w:sz w:val="22"/>
        </w:rPr>
        <w:t xml:space="preserve">What: Whitelist </w:t>
      </w:r>
      <w:r>
        <w:rPr>
          <w:rFonts w:ascii="Consolas" w:hAnsi="Consolas"/>
          <w:b/>
          <w:color w:val="1F6FEB"/>
          <w:sz w:val="20"/>
        </w:rPr>
        <w:t>sort/page/limit</w:t>
      </w:r>
      <w:r>
        <w:rPr>
          <w:sz w:val="22"/>
        </w:rPr>
        <w:t xml:space="preserve">, allowlist </w:t>
      </w:r>
      <w:r>
        <w:rPr>
          <w:rFonts w:ascii="Consolas" w:hAnsi="Consolas"/>
          <w:b/>
          <w:color w:val="1F6FEB"/>
          <w:sz w:val="20"/>
        </w:rPr>
        <w:t>select</w:t>
      </w:r>
      <w:r>
        <w:rPr>
          <w:sz w:val="22"/>
        </w:rPr>
        <w:t xml:space="preserve"> fields to block injection/leaks. Why: Raw </w:t>
      </w:r>
      <w:r>
        <w:rPr>
          <w:rFonts w:ascii="Consolas" w:hAnsi="Consolas"/>
          <w:b/>
          <w:color w:val="1F6FEB"/>
          <w:sz w:val="20"/>
        </w:rPr>
        <w:t>req.query</w:t>
      </w:r>
      <w:r>
        <w:rPr>
          <w:sz w:val="22"/>
        </w:rPr>
        <w:t xml:space="preserve"> enables NoSQL injection and password exfiltration. How: Pick known keys, cast numbers, validate sort enum. Example: </w:t>
      </w:r>
      <w:r>
        <w:rPr>
          <w:rFonts w:ascii="Consolas" w:hAnsi="Consolas"/>
          <w:b/>
          <w:color w:val="1F6FEB"/>
          <w:sz w:val="20"/>
        </w:rPr>
        <w:t>const sort = ["createdAt","price"].includes(q.sort)? q.sort : "createdAt"</w:t>
      </w:r>
      <w:r>
        <w:rPr>
          <w:sz w:val="22"/>
        </w:rPr>
        <w:t xml:space="preserve"> Use-case (1 YOE): I sanitized listing params to prevent </w:t>
      </w:r>
      <w:r>
        <w:rPr>
          <w:rFonts w:ascii="Consolas" w:hAnsi="Consolas"/>
          <w:b/>
          <w:color w:val="1F6FEB"/>
          <w:sz w:val="20"/>
        </w:rPr>
        <w:t>?select=password</w:t>
      </w:r>
      <w:r>
        <w:rPr>
          <w:sz w:val="22"/>
        </w:rPr>
        <w:t xml:space="preserve">. Mistake/Tip: Passing </w:t>
      </w:r>
      <w:r>
        <w:rPr>
          <w:rFonts w:ascii="Consolas" w:hAnsi="Consolas"/>
          <w:b/>
          <w:color w:val="1F6FEB"/>
          <w:sz w:val="20"/>
        </w:rPr>
        <w:t>req.query</w:t>
      </w:r>
      <w:r>
        <w:rPr>
          <w:sz w:val="22"/>
        </w:rPr>
        <w:t xml:space="preserve"> straight to </w:t>
      </w:r>
      <w:r>
        <w:rPr>
          <w:rFonts w:ascii="Consolas" w:hAnsi="Consolas"/>
          <w:b/>
          <w:color w:val="1F6FEB"/>
          <w:sz w:val="20"/>
        </w:rPr>
        <w:t>find()</w:t>
      </w:r>
      <w:r>
        <w:rPr>
          <w:sz w:val="22"/>
        </w:rPr>
        <w:t xml:space="preserve"> is critical vulnerability.</w:t>
      </w:r>
    </w:p>
    <w:p>
      <w:pPr>
        <w:pStyle w:val="Heading2"/>
      </w:pPr>
      <w:r>
        <w:t>148. How to prevent NoSQL injection?</w:t>
      </w:r>
    </w:p>
    <w:p>
      <w:pPr>
        <w:spacing w:after="120"/>
      </w:pPr>
      <w:r>
        <w:rPr>
          <w:sz w:val="22"/>
        </w:rPr>
        <w:t xml:space="preserve">What: Never pass raw input to query; validate types and use </w:t>
      </w:r>
      <w:r>
        <w:rPr>
          <w:rFonts w:ascii="Consolas" w:hAnsi="Consolas"/>
          <w:b/>
          <w:color w:val="1F6FEB"/>
          <w:sz w:val="20"/>
        </w:rPr>
        <w:t>$eq</w:t>
      </w:r>
      <w:r>
        <w:rPr>
          <w:sz w:val="22"/>
        </w:rPr>
        <w:t xml:space="preserve"> to block </w:t>
      </w:r>
      <w:r>
        <w:rPr>
          <w:rFonts w:ascii="Consolas" w:hAnsi="Consolas"/>
          <w:b/>
          <w:color w:val="1F6FEB"/>
          <w:sz w:val="20"/>
        </w:rPr>
        <w:t>{"$gt":""}</w:t>
      </w:r>
      <w:r>
        <w:rPr>
          <w:sz w:val="22"/>
        </w:rPr>
        <w:t xml:space="preserve"> payloads. Why: </w:t>
      </w:r>
      <w:r>
        <w:rPr>
          <w:rFonts w:ascii="Consolas" w:hAnsi="Consolas"/>
          <w:b/>
          <w:color w:val="1F6FEB"/>
          <w:sz w:val="20"/>
        </w:rPr>
        <w:t>?email[$gt]=</w:t>
      </w:r>
      <w:r>
        <w:rPr>
          <w:sz w:val="22"/>
        </w:rPr>
        <w:t xml:space="preserve"> can bypass login if naively passed. How: Cast to string, use </w:t>
      </w:r>
      <w:r>
        <w:rPr>
          <w:rFonts w:ascii="Consolas" w:hAnsi="Consolas"/>
          <w:b/>
          <w:color w:val="1F6FEB"/>
          <w:sz w:val="20"/>
        </w:rPr>
        <w:t>{email:{$eq:req.body.email}}</w:t>
      </w:r>
      <w:r>
        <w:rPr>
          <w:sz w:val="22"/>
        </w:rPr>
        <w:t xml:space="preserve">, use express-mongo-sanitize. Example: </w:t>
      </w:r>
      <w:r>
        <w:rPr>
          <w:rFonts w:ascii="Consolas" w:hAnsi="Consolas"/>
          <w:b/>
          <w:color w:val="1F6FEB"/>
          <w:sz w:val="20"/>
        </w:rPr>
        <w:t>User.findOne({email:{$eq:String(req.body.email)}})</w:t>
      </w:r>
      <w:r>
        <w:rPr>
          <w:sz w:val="22"/>
        </w:rPr>
        <w:t xml:space="preserve"> Use-case (1 YOE): I hardened login with </w:t>
      </w:r>
      <w:r>
        <w:rPr>
          <w:rFonts w:ascii="Consolas" w:hAnsi="Consolas"/>
          <w:b/>
          <w:color w:val="1F6FEB"/>
          <w:sz w:val="20"/>
        </w:rPr>
        <w:t>$eq</w:t>
      </w:r>
      <w:r>
        <w:rPr>
          <w:sz w:val="22"/>
        </w:rPr>
        <w:t xml:space="preserve"> + sanitize middleware. Mistake/Tip: </w:t>
      </w:r>
      <w:r>
        <w:rPr>
          <w:rFonts w:ascii="Consolas" w:hAnsi="Consolas"/>
          <w:b/>
          <w:color w:val="1F6FEB"/>
          <w:sz w:val="20"/>
        </w:rPr>
        <w:t>express.json</w:t>
      </w:r>
      <w:r>
        <w:rPr>
          <w:sz w:val="22"/>
        </w:rPr>
        <w:t xml:space="preserve"> alone doesn't block </w:t>
      </w:r>
      <w:r>
        <w:rPr>
          <w:rFonts w:ascii="Consolas" w:hAnsi="Consolas"/>
          <w:b/>
          <w:color w:val="1F6FEB"/>
          <w:sz w:val="20"/>
        </w:rPr>
        <w:t>$gt</w:t>
      </w:r>
      <w:r>
        <w:rPr>
          <w:sz w:val="22"/>
        </w:rPr>
        <w:t xml:space="preserve"> injection — need explicit guard.</w:t>
      </w:r>
    </w:p>
    <w:p>
      <w:pPr>
        <w:pStyle w:val="Heading2"/>
      </w:pPr>
      <w:r>
        <w:t>149. How to seed data with Mongoose?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insertMany</w:t>
      </w:r>
      <w:r>
        <w:rPr>
          <w:sz w:val="22"/>
        </w:rPr>
        <w:t xml:space="preserve"> script with </w:t>
      </w:r>
      <w:r>
        <w:rPr>
          <w:rFonts w:ascii="Consolas" w:hAnsi="Consolas"/>
          <w:b/>
          <w:color w:val="1F6FEB"/>
          <w:sz w:val="20"/>
        </w:rPr>
        <w:t>deleteMany</w:t>
      </w:r>
      <w:r>
        <w:rPr>
          <w:sz w:val="22"/>
        </w:rPr>
        <w:t>/</w:t>
      </w:r>
      <w:r>
        <w:rPr>
          <w:rFonts w:ascii="Consolas" w:hAnsi="Consolas"/>
          <w:b/>
          <w:color w:val="1F6FEB"/>
          <w:sz w:val="20"/>
        </w:rPr>
        <w:t>drop</w:t>
      </w:r>
      <w:r>
        <w:rPr>
          <w:sz w:val="22"/>
        </w:rPr>
        <w:t xml:space="preserve"> for reproducible dev/test datasets. Why: Consistent demos and integration tests. How: </w:t>
      </w:r>
      <w:r>
        <w:rPr>
          <w:rFonts w:ascii="Consolas" w:hAnsi="Consolas"/>
          <w:b/>
          <w:color w:val="1F6FEB"/>
          <w:sz w:val="20"/>
        </w:rPr>
        <w:t>await User.deleteMany(); await User.insertMany(seedUsers)</w:t>
      </w:r>
      <w:r>
        <w:rPr>
          <w:sz w:val="22"/>
        </w:rPr>
        <w:t xml:space="preserve"> in </w:t>
      </w:r>
      <w:r>
        <w:rPr>
          <w:rFonts w:ascii="Consolas" w:hAnsi="Consolas"/>
          <w:b/>
          <w:color w:val="1F6FEB"/>
          <w:sz w:val="20"/>
        </w:rPr>
        <w:t>seed.js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await Product.insertMany([{name:"Phone", price:999}])</w:t>
      </w:r>
      <w:r>
        <w:rPr>
          <w:sz w:val="22"/>
        </w:rPr>
        <w:t xml:space="preserve"> Use-case (1 YOE): I seeded 200 products + users for local dev. Mistake/Tip: Seeding prod without guard wipes data; gate by </w:t>
      </w:r>
      <w:r>
        <w:rPr>
          <w:rFonts w:ascii="Consolas" w:hAnsi="Consolas"/>
          <w:b/>
          <w:color w:val="1F6FEB"/>
          <w:sz w:val="20"/>
        </w:rPr>
        <w:t>NODE_ENV</w:t>
      </w:r>
      <w:r>
        <w:rPr>
          <w:sz w:val="22"/>
        </w:rPr>
        <w:t>.</w:t>
      </w:r>
    </w:p>
    <w:p>
      <w:pPr>
        <w:pStyle w:val="Heading2"/>
      </w:pPr>
      <w:r>
        <w:t>150. How to disconnect Mongoose in tests?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await mongoose.disconnect()</w:t>
      </w:r>
      <w:r>
        <w:rPr>
          <w:sz w:val="22"/>
        </w:rPr>
        <w:t xml:space="preserve"> (and stop memory server) in </w:t>
      </w:r>
      <w:r>
        <w:rPr>
          <w:rFonts w:ascii="Consolas" w:hAnsi="Consolas"/>
          <w:b/>
          <w:color w:val="1F6FEB"/>
          <w:sz w:val="20"/>
        </w:rPr>
        <w:t>afterAll</w:t>
      </w:r>
      <w:r>
        <w:rPr>
          <w:sz w:val="22"/>
        </w:rPr>
        <w:t xml:space="preserve">. Why: Prevents Jest open-handle hangs and port leaks. How: In teardown: </w:t>
      </w:r>
      <w:r>
        <w:rPr>
          <w:rFonts w:ascii="Consolas" w:hAnsi="Consolas"/>
          <w:b/>
          <w:color w:val="1F6FEB"/>
          <w:sz w:val="20"/>
        </w:rPr>
        <w:t>await mongoose.connection.dropDatabase(); await mongoose.disconnect()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afterAll(async()=&gt;{ await mongoose.disconnect() })</w:t>
      </w:r>
      <w:r>
        <w:rPr>
          <w:sz w:val="22"/>
        </w:rPr>
        <w:t xml:space="preserve"> Use-case (1 YOE): I fixed CI timeout by disconnecting after suites. Mistake/Tip: Forgetting disconnect makes Jest hang — classic 1 YOE pain.</w:t>
      </w:r>
    </w:p>
    <w:p>
      <w:pPr>
        <w:pStyle w:val="Heading2"/>
      </w:pPr>
      <w:r>
        <w:t>151. What is a transaction in MongoDB?</w:t>
      </w:r>
    </w:p>
    <w:p>
      <w:pPr>
        <w:spacing w:after="120"/>
      </w:pPr>
      <w:r>
        <w:rPr>
          <w:sz w:val="22"/>
        </w:rPr>
        <w:t xml:space="preserve">What: Multi-document ACID operation that commits all writes or none. Why: Keeps order+stock+payment consistent under failures/concurrency. How: Requires replica set; use session + </w:t>
      </w:r>
      <w:r>
        <w:rPr>
          <w:rFonts w:ascii="Consolas" w:hAnsi="Consolas"/>
          <w:b/>
          <w:color w:val="1F6FEB"/>
          <w:sz w:val="20"/>
        </w:rPr>
        <w:t>withTransaction</w:t>
      </w:r>
      <w:r>
        <w:rPr>
          <w:sz w:val="22"/>
        </w:rPr>
        <w:t xml:space="preserve">, pass session to all ops. Example: </w:t>
      </w:r>
      <w:r>
        <w:rPr>
          <w:rFonts w:ascii="Consolas" w:hAnsi="Consolas"/>
          <w:b/>
          <w:color w:val="1F6FEB"/>
          <w:sz w:val="20"/>
        </w:rPr>
        <w:t>session.withTransaction(async()=&gt;{ await db.orders.insertOne(o,{session}) })</w:t>
      </w:r>
      <w:r>
        <w:rPr>
          <w:sz w:val="22"/>
        </w:rPr>
        <w:t xml:space="preserve"> Use-case (1 YOE): I used txn for wallet transfer debit+credit. Mistake/Tip: Single-doc writes already atomic — don't add txn overhead there.</w:t>
      </w:r>
    </w:p>
    <w:p>
      <w:pPr>
        <w:pStyle w:val="Heading2"/>
      </w:pPr>
      <w:r>
        <w:t>152. When to use transactions?</w:t>
      </w:r>
    </w:p>
    <w:p>
      <w:pPr>
        <w:spacing w:after="120"/>
      </w:pPr>
      <w:r>
        <w:rPr>
          <w:sz w:val="22"/>
        </w:rPr>
        <w:t xml:space="preserve">What: For money transfer, order+inventory, booking where partial writes corrupt data. Why: Two-phase writes without txn leave orphan orders or negative stock. How: Wrap related writes in </w:t>
      </w:r>
      <w:r>
        <w:rPr>
          <w:rFonts w:ascii="Consolas" w:hAnsi="Consolas"/>
          <w:b/>
          <w:color w:val="1F6FEB"/>
          <w:sz w:val="20"/>
        </w:rPr>
        <w:t>withTransaction</w:t>
      </w:r>
      <w:r>
        <w:rPr>
          <w:sz w:val="22"/>
        </w:rPr>
        <w:t xml:space="preserve"> with retry on transient errors. Example: </w:t>
      </w:r>
      <w:r>
        <w:rPr>
          <w:rFonts w:ascii="Consolas" w:hAnsi="Consolas"/>
          <w:b/>
          <w:color w:val="1F6FEB"/>
          <w:sz w:val="20"/>
        </w:rPr>
        <w:t>// order + {$inc:{stock:-qty}} in one txn</w:t>
      </w:r>
      <w:r>
        <w:rPr>
          <w:sz w:val="22"/>
        </w:rPr>
        <w:t xml:space="preserve"> Use-case (1 YOE): I applied txn to COD order + stock decrement. Mistake/Tip: Using txn for every write kills throughput; scope narrowly.</w:t>
      </w:r>
    </w:p>
    <w:p>
      <w:pPr>
        <w:pStyle w:val="Heading2"/>
      </w:pPr>
      <w:r>
        <w:t>153. How to start transaction in shell?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startSession()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startTransaction()</w:t>
      </w:r>
      <w:r>
        <w:rPr>
          <w:sz w:val="22"/>
        </w:rPr>
        <w:t xml:space="preserve">, then commit/abort explicitly. Why: Manual testing of txn logic before coding in Node. How: </w:t>
      </w:r>
      <w:r>
        <w:rPr>
          <w:rFonts w:ascii="Consolas" w:hAnsi="Consolas"/>
          <w:b/>
          <w:color w:val="1F6FEB"/>
          <w:sz w:val="20"/>
        </w:rPr>
        <w:t>s=db.getMongo().startSession(); s.startTransaction(); s.getDatabase("shop").orders.insertOne(...); s.commitTransaction()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s=db.getMongo().startSession(); s.startTransaction()</w:t>
      </w:r>
      <w:r>
        <w:rPr>
          <w:sz w:val="22"/>
        </w:rPr>
        <w:t xml:space="preserve"> Use-case (1 YOE): I rehearsed stock txn in shell before Express implementation. Mistake/Tip: Forgetting commit leaves txn open until timeout; always abort on error.</w:t>
      </w:r>
    </w:p>
    <w:p>
      <w:pPr>
        <w:pStyle w:val="Heading2"/>
      </w:pPr>
      <w:r>
        <w:t>154. How to use transaction in Node?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withTransaction</w:t>
      </w:r>
      <w:r>
        <w:rPr>
          <w:sz w:val="22"/>
        </w:rPr>
        <w:t xml:space="preserve"> with session passed to every </w:t>
      </w:r>
      <w:r>
        <w:rPr>
          <w:rFonts w:ascii="Consolas" w:hAnsi="Consolas"/>
          <w:b/>
          <w:color w:val="1F6FEB"/>
          <w:sz w:val="20"/>
        </w:rPr>
        <w:t>save/update/create</w:t>
      </w:r>
      <w:r>
        <w:rPr>
          <w:sz w:val="22"/>
        </w:rPr>
        <w:t xml:space="preserve">. Why: Ensures driver retries and correct commit/abort handling. How: </w:t>
      </w:r>
      <w:r>
        <w:rPr>
          <w:rFonts w:ascii="Consolas" w:hAnsi="Consolas"/>
          <w:b/>
          <w:color w:val="1F6FEB"/>
          <w:sz w:val="20"/>
        </w:rPr>
        <w:t>const s=await mongoose.startSession(); await s.withTransaction(async()=&gt;{...})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await session.withTransaction(async()=&gt;{ await User.updateOne(f,u,{session}) })</w:t>
      </w:r>
      <w:r>
        <w:rPr>
          <w:sz w:val="22"/>
        </w:rPr>
        <w:t xml:space="preserve"> Use-case (1 YOE): I built checkout txn in Node with session threading. Mistake/Tip: Missing </w:t>
      </w:r>
      <w:r>
        <w:rPr>
          <w:rFonts w:ascii="Consolas" w:hAnsi="Consolas"/>
          <w:b/>
          <w:color w:val="1F6FEB"/>
          <w:sz w:val="20"/>
        </w:rPr>
        <w:t>{session}</w:t>
      </w:r>
      <w:r>
        <w:rPr>
          <w:sz w:val="22"/>
        </w:rPr>
        <w:t xml:space="preserve"> on one call silently excludes it — verify each op.</w:t>
      </w:r>
    </w:p>
    <w:p>
      <w:pPr>
        <w:pStyle w:val="Heading2"/>
      </w:pPr>
      <w:r>
        <w:t>155. What is ACID?</w:t>
      </w:r>
    </w:p>
    <w:p>
      <w:pPr>
        <w:spacing w:after="120"/>
      </w:pPr>
      <w:r>
        <w:rPr>
          <w:sz w:val="22"/>
        </w:rPr>
        <w:t xml:space="preserve">What: Atomicity, Consistency, Isolation, Durability — reliable multi-step write guarantees. Why: Prevents half-written orders visible to other readers after crash. How: Mongo txns provide snapshot isolation + majority durability. Example: </w:t>
      </w:r>
      <w:r>
        <w:rPr>
          <w:rFonts w:ascii="Consolas" w:hAnsi="Consolas"/>
          <w:b/>
          <w:color w:val="1F6FEB"/>
          <w:sz w:val="20"/>
        </w:rPr>
        <w:t>// Atomic: debit+credit both commit or both rollback</w:t>
      </w:r>
      <w:r>
        <w:rPr>
          <w:sz w:val="22"/>
        </w:rPr>
        <w:t xml:space="preserve"> Use-case (1 YOE): I cited ACID to justify txn for payments in design review. Mistake/Tip: Saying Mongo lacks ACID is outdated — multi-doc ACID since 4.0.</w:t>
      </w:r>
    </w:p>
    <w:p>
      <w:pPr>
        <w:pStyle w:val="Heading2"/>
      </w:pPr>
      <w:r>
        <w:t>156. Do single-document writes need transactions?</w:t>
      </w:r>
    </w:p>
    <w:p>
      <w:pPr>
        <w:spacing w:after="120"/>
      </w:pPr>
      <w:r>
        <w:rPr>
          <w:sz w:val="22"/>
        </w:rPr>
        <w:t xml:space="preserve">What: No — single-doc writes are atomic by default, including embedded updates. Why: Adding txn adds latency/locks with zero benefit for one doc. How: Use </w:t>
      </w:r>
      <w:r>
        <w:rPr>
          <w:rFonts w:ascii="Consolas" w:hAnsi="Consolas"/>
          <w:b/>
          <w:color w:val="1F6FEB"/>
          <w:sz w:val="20"/>
        </w:rPr>
        <w:t>$set</w:t>
      </w:r>
      <w:r>
        <w:rPr>
          <w:sz w:val="22"/>
        </w:rPr>
        <w:t>/</w:t>
      </w:r>
      <w:r>
        <w:rPr>
          <w:rFonts w:ascii="Consolas" w:hAnsi="Consolas"/>
          <w:b/>
          <w:color w:val="1F6FEB"/>
          <w:sz w:val="20"/>
        </w:rPr>
        <w:t>$inc</w:t>
      </w:r>
      <w:r>
        <w:rPr>
          <w:sz w:val="22"/>
        </w:rPr>
        <w:t xml:space="preserve"> on one doc directly. Example: </w:t>
      </w:r>
      <w:r>
        <w:rPr>
          <w:rFonts w:ascii="Consolas" w:hAnsi="Consolas"/>
          <w:b/>
          <w:color w:val="1F6FEB"/>
          <w:sz w:val="20"/>
        </w:rPr>
        <w:t>db.users.updateOne({_id:id}, {$set:{city:"Pune"}, $inc:{v:1}})</w:t>
      </w:r>
      <w:r>
        <w:rPr>
          <w:sz w:val="22"/>
        </w:rPr>
        <w:t xml:space="preserve"> Use-case (1 YOE): I kept view-counter </w:t>
      </w:r>
      <w:r>
        <w:rPr>
          <w:rFonts w:ascii="Consolas" w:hAnsi="Consolas"/>
          <w:b/>
          <w:color w:val="1F6FEB"/>
          <w:sz w:val="20"/>
        </w:rPr>
        <w:t>$inc</w:t>
      </w:r>
      <w:r>
        <w:rPr>
          <w:sz w:val="22"/>
        </w:rPr>
        <w:t xml:space="preserve"> txn-free for speed. Mistake/Tip: Wrapping every write in txn is junior mistake; mention atomic single-doc.</w:t>
      </w:r>
    </w:p>
    <w:p>
      <w:pPr>
        <w:pStyle w:val="Heading2"/>
      </w:pPr>
      <w:r>
        <w:t>157. What is writeConcern?</w:t>
      </w:r>
    </w:p>
    <w:p>
      <w:pPr>
        <w:spacing w:after="120"/>
      </w:pPr>
      <w:r>
        <w:rPr>
          <w:sz w:val="22"/>
        </w:rPr>
        <w:t xml:space="preserve">What: Ack level like </w:t>
      </w:r>
      <w:r>
        <w:rPr>
          <w:rFonts w:ascii="Consolas" w:hAnsi="Consolas"/>
          <w:b/>
          <w:color w:val="1F6FEB"/>
          <w:sz w:val="20"/>
        </w:rPr>
        <w:t>w:1</w:t>
      </w:r>
      <w:r>
        <w:rPr>
          <w:sz w:val="22"/>
        </w:rPr>
        <w:t xml:space="preserve"> vs </w:t>
      </w:r>
      <w:r>
        <w:rPr>
          <w:rFonts w:ascii="Consolas" w:hAnsi="Consolas"/>
          <w:b/>
          <w:color w:val="1F6FEB"/>
          <w:sz w:val="20"/>
        </w:rPr>
        <w:t>w:"majority"</w:t>
      </w:r>
      <w:r>
        <w:rPr>
          <w:sz w:val="22"/>
        </w:rPr>
        <w:t xml:space="preserve"> controlling durability before success. Why: Majority prevents rollback on failover for critical payments. How: </w:t>
      </w:r>
      <w:r>
        <w:rPr>
          <w:rFonts w:ascii="Consolas" w:hAnsi="Consolas"/>
          <w:b/>
          <w:color w:val="1F6FEB"/>
          <w:sz w:val="20"/>
        </w:rPr>
        <w:t>insertOne(doc,{writeConcern:{w:"majority", j:true}})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db.orders.insertOne(o, {writeConcern:{w:"majority"}})</w:t>
      </w:r>
      <w:r>
        <w:rPr>
          <w:sz w:val="22"/>
        </w:rPr>
        <w:t xml:space="preserve"> Use-case (1 YOE): I set majority for orders, </w:t>
      </w:r>
      <w:r>
        <w:rPr>
          <w:rFonts w:ascii="Consolas" w:hAnsi="Consolas"/>
          <w:b/>
          <w:color w:val="1F6FEB"/>
          <w:sz w:val="20"/>
        </w:rPr>
        <w:t>w:1</w:t>
      </w:r>
      <w:r>
        <w:rPr>
          <w:sz w:val="22"/>
        </w:rPr>
        <w:t xml:space="preserve"> for analytics logs. Mistake/Tip: Majority adds latency; choose per-collection criticality.</w:t>
      </w:r>
    </w:p>
    <w:p>
      <w:pPr>
        <w:pStyle w:val="Heading2"/>
      </w:pPr>
      <w:r>
        <w:t>158. What is readConcern?</w:t>
      </w:r>
    </w:p>
    <w:p>
      <w:pPr>
        <w:spacing w:after="120"/>
      </w:pPr>
      <w:r>
        <w:rPr>
          <w:sz w:val="22"/>
        </w:rPr>
        <w:t xml:space="preserve">What: Isolation level like </w:t>
      </w:r>
      <w:r>
        <w:rPr>
          <w:rFonts w:ascii="Consolas" w:hAnsi="Consolas"/>
          <w:b/>
          <w:color w:val="1F6FEB"/>
          <w:sz w:val="20"/>
        </w:rPr>
        <w:t>local/majority/snapshot</w:t>
      </w:r>
      <w:r>
        <w:rPr>
          <w:sz w:val="22"/>
        </w:rPr>
        <w:t xml:space="preserve"> controlling what txn sees. Why: Snapshot gives consistent view across shards/collections during txn. How: </w:t>
      </w:r>
      <w:r>
        <w:rPr>
          <w:rFonts w:ascii="Consolas" w:hAnsi="Consolas"/>
          <w:b/>
          <w:color w:val="1F6FEB"/>
          <w:sz w:val="20"/>
        </w:rPr>
        <w:t>session.startTransaction({readConcern:{level:"snapshot"}})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startTransaction({readConcern:{level:"snapshot"}, writeConcern:{w:"majority"}})</w:t>
      </w:r>
      <w:r>
        <w:rPr>
          <w:sz w:val="22"/>
        </w:rPr>
        <w:t xml:space="preserve"> Use-case (1 YOE): I used snapshot for inventory report during concurrent sales. Mistake/Tip: </w:t>
      </w:r>
      <w:r>
        <w:rPr>
          <w:rFonts w:ascii="Consolas" w:hAnsi="Consolas"/>
          <w:b/>
          <w:color w:val="1F6FEB"/>
          <w:sz w:val="20"/>
        </w:rPr>
        <w:t>local</w:t>
      </w:r>
      <w:r>
        <w:rPr>
          <w:sz w:val="22"/>
        </w:rPr>
        <w:t xml:space="preserve"> may read uncommitted/rollback data; use majority/snapshot for correctness.</w:t>
      </w:r>
    </w:p>
    <w:p>
      <w:pPr>
        <w:pStyle w:val="Heading2"/>
      </w:pPr>
      <w:r>
        <w:t>159. What happens on transaction abort?</w:t>
      </w:r>
    </w:p>
    <w:p>
      <w:pPr>
        <w:spacing w:after="120"/>
      </w:pPr>
      <w:r>
        <w:rPr>
          <w:sz w:val="22"/>
        </w:rPr>
        <w:t xml:space="preserve">What: All changes roll back, none visible; app should retry or return error. Why: Guarantees no partial state after payment failure. How: Catch, </w:t>
      </w:r>
      <w:r>
        <w:rPr>
          <w:rFonts w:ascii="Consolas" w:hAnsi="Consolas"/>
          <w:b/>
          <w:color w:val="1F6FEB"/>
          <w:sz w:val="20"/>
        </w:rPr>
        <w:t>abortTransaction()</w:t>
      </w:r>
      <w:r>
        <w:rPr>
          <w:sz w:val="22"/>
        </w:rPr>
        <w:t xml:space="preserve">, handle idempotency key to avoid double charge. Example: </w:t>
      </w:r>
      <w:r>
        <w:rPr>
          <w:rFonts w:ascii="Consolas" w:hAnsi="Consolas"/>
          <w:b/>
          <w:color w:val="1F6FEB"/>
          <w:sz w:val="20"/>
        </w:rPr>
        <w:t>try{...await s.commitTransaction()}catch{await s.abortTransaction()}</w:t>
      </w:r>
      <w:r>
        <w:rPr>
          <w:sz w:val="22"/>
        </w:rPr>
        <w:t xml:space="preserve"> Use-case (1 YOE): I aborted order txn on payment gateway failure. Mistake/Tip: Not making txn idempotent causes double orders on retry.</w:t>
      </w:r>
    </w:p>
    <w:p>
      <w:pPr>
        <w:pStyle w:val="Heading2"/>
      </w:pPr>
      <w:r>
        <w:t>160. How to handle transient transaction errors?</w:t>
      </w:r>
    </w:p>
    <w:p>
      <w:pPr>
        <w:spacing w:after="120"/>
      </w:pPr>
      <w:r>
        <w:rPr>
          <w:sz w:val="22"/>
        </w:rPr>
        <w:t xml:space="preserve">What: Retry on </w:t>
      </w:r>
      <w:r>
        <w:rPr>
          <w:rFonts w:ascii="Consolas" w:hAnsi="Consolas"/>
          <w:b/>
          <w:color w:val="1F6FEB"/>
          <w:sz w:val="20"/>
        </w:rPr>
        <w:t>TransientTransactionError</w:t>
      </w:r>
      <w:r>
        <w:rPr>
          <w:sz w:val="22"/>
        </w:rPr>
        <w:t xml:space="preserve"> and </w:t>
      </w:r>
      <w:r>
        <w:rPr>
          <w:rFonts w:ascii="Consolas" w:hAnsi="Consolas"/>
          <w:b/>
          <w:color w:val="1F6FEB"/>
          <w:sz w:val="20"/>
        </w:rPr>
        <w:t>UnknownTransactionCommitResult</w:t>
      </w:r>
      <w:r>
        <w:rPr>
          <w:sz w:val="22"/>
        </w:rPr>
        <w:t xml:space="preserve"> with backoff. Why: Write conflicts/elections temporarily fail but succeed on retry. How: Loop with exponential backoff, max 3-5 retries. Example: </w:t>
      </w:r>
      <w:r>
        <w:rPr>
          <w:rFonts w:ascii="Consolas" w:hAnsi="Consolas"/>
          <w:b/>
          <w:color w:val="1F6FEB"/>
          <w:sz w:val="20"/>
        </w:rPr>
        <w:t>if(err.hasErrorLabel("TransientTransactionError")) retry()</w:t>
      </w:r>
      <w:r>
        <w:rPr>
          <w:sz w:val="22"/>
        </w:rPr>
        <w:t xml:space="preserve"> Use-case (1 YOE): I added retry wrapper for checkout txn during failover tests. Mistake/Tip: Retrying non-transient errors loops forever; check labels.</w:t>
      </w:r>
    </w:p>
    <w:p>
      <w:pPr>
        <w:pStyle w:val="Heading2"/>
      </w:pPr>
      <w:r>
        <w:t>161. Can you use transactions on standalone?</w:t>
      </w:r>
    </w:p>
    <w:p>
      <w:pPr>
        <w:spacing w:after="120"/>
      </w:pPr>
      <w:r>
        <w:rPr>
          <w:sz w:val="22"/>
        </w:rPr>
        <w:t xml:space="preserve">What: No — must run as replica set (even single-node) to enable oplog/txns. Why: Txns rely on replication machinery for atomic commit. How: Convert standalone to single-node replica set for dev. Example: </w:t>
      </w:r>
      <w:r>
        <w:rPr>
          <w:rFonts w:ascii="Consolas" w:hAnsi="Consolas"/>
          <w:b/>
          <w:color w:val="1F6FEB"/>
          <w:sz w:val="20"/>
        </w:rPr>
        <w:t>mongod --replSet rs0 // then rs.initiate()</w:t>
      </w:r>
      <w:r>
        <w:rPr>
          <w:sz w:val="22"/>
        </w:rPr>
        <w:t xml:space="preserve"> Use-case (1 YOE): I hit this error locally and converted to rs0. Mistake/Tip: Saying txns don't work locally — fix is single-node replica set.</w:t>
      </w:r>
    </w:p>
    <w:p>
      <w:pPr>
        <w:pStyle w:val="Heading2"/>
      </w:pPr>
      <w:r>
        <w:t>162. How to enable transactions locally?</w:t>
      </w:r>
    </w:p>
    <w:p>
      <w:pPr>
        <w:spacing w:after="120"/>
      </w:pPr>
      <w:r>
        <w:rPr>
          <w:sz w:val="22"/>
        </w:rPr>
        <w:t xml:space="preserve">What: Run </w:t>
      </w:r>
      <w:r>
        <w:rPr>
          <w:rFonts w:ascii="Consolas" w:hAnsi="Consolas"/>
          <w:b/>
          <w:color w:val="1F6FEB"/>
          <w:sz w:val="20"/>
        </w:rPr>
        <w:t>mongod --replSet rs0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rs.initiate()</w:t>
      </w:r>
      <w:r>
        <w:rPr>
          <w:sz w:val="22"/>
        </w:rPr>
        <w:t xml:space="preserve">, connect with </w:t>
      </w:r>
      <w:r>
        <w:rPr>
          <w:rFonts w:ascii="Consolas" w:hAnsi="Consolas"/>
          <w:b/>
          <w:color w:val="1F6FEB"/>
          <w:sz w:val="20"/>
        </w:rPr>
        <w:t>?replicaSet=rs0</w:t>
      </w:r>
      <w:r>
        <w:rPr>
          <w:sz w:val="22"/>
        </w:rPr>
        <w:t xml:space="preserve">. Why: Unlocks txn testing in MERN dev without Atlas. How: Update </w:t>
      </w:r>
      <w:r>
        <w:rPr>
          <w:rFonts w:ascii="Consolas" w:hAnsi="Consolas"/>
          <w:b/>
          <w:color w:val="1F6FEB"/>
          <w:sz w:val="20"/>
        </w:rPr>
        <w:t>MONGO_URI</w:t>
      </w:r>
      <w:r>
        <w:rPr>
          <w:sz w:val="22"/>
        </w:rPr>
        <w:t xml:space="preserve"> to include replicaSet param. Example: </w:t>
      </w:r>
      <w:r>
        <w:rPr>
          <w:rFonts w:ascii="Consolas" w:hAnsi="Consolas"/>
          <w:b/>
          <w:color w:val="1F6FEB"/>
          <w:sz w:val="20"/>
        </w:rPr>
        <w:t>mongodb://localhost:27017/shop?replicaSet=rs0</w:t>
      </w:r>
      <w:r>
        <w:rPr>
          <w:sz w:val="22"/>
        </w:rPr>
        <w:t xml:space="preserve"> Use-case (1 YOE): I enabled local txns for checkout dev in 5 mins. Mistake/Tip: Forgetting URI param still errors; include </w:t>
      </w:r>
      <w:r>
        <w:rPr>
          <w:rFonts w:ascii="Consolas" w:hAnsi="Consolas"/>
          <w:b/>
          <w:color w:val="1F6FEB"/>
          <w:sz w:val="20"/>
        </w:rPr>
        <w:t>replicaSet=rs0</w:t>
      </w:r>
      <w:r>
        <w:rPr>
          <w:sz w:val="22"/>
        </w:rPr>
        <w:t>.</w:t>
      </w:r>
    </w:p>
    <w:p>
      <w:pPr>
        <w:pStyle w:val="Heading2"/>
      </w:pPr>
      <w:r>
        <w:t>163. What is max transaction time?</w:t>
      </w:r>
    </w:p>
    <w:p>
      <w:pPr>
        <w:spacing w:after="120"/>
      </w:pPr>
      <w:r>
        <w:rPr>
          <w:sz w:val="22"/>
        </w:rPr>
        <w:t xml:space="preserve">What: Default 60s </w:t>
      </w:r>
      <w:r>
        <w:rPr>
          <w:rFonts w:ascii="Consolas" w:hAnsi="Consolas"/>
          <w:b/>
          <w:color w:val="1F6FEB"/>
          <w:sz w:val="20"/>
        </w:rPr>
        <w:t>transactionLifetimeLimitSeconds</w:t>
      </w:r>
      <w:r>
        <w:rPr>
          <w:sz w:val="22"/>
        </w:rPr>
        <w:t xml:space="preserve">; keep txns short to avoid conflicts. Why: Long txns hold snapshots/locks and abort under contention. How: Do validation outside txn; only DB writes inside. Example: </w:t>
      </w:r>
      <w:r>
        <w:rPr>
          <w:rFonts w:ascii="Consolas" w:hAnsi="Consolas"/>
          <w:b/>
          <w:color w:val="1F6FEB"/>
          <w:sz w:val="20"/>
        </w:rPr>
        <w:t>// keep txn &lt;5s: validate, then withTransaction(write-only)</w:t>
      </w:r>
      <w:r>
        <w:rPr>
          <w:sz w:val="22"/>
        </w:rPr>
        <w:t xml:space="preserve"> Use-case (1 YOE): I moved image upload out of txn to stay under limit. Mistake/Tip: Putting API calls inside txn times out; txn should be DB-only.</w:t>
      </w:r>
    </w:p>
    <w:p>
      <w:pPr>
        <w:pStyle w:val="Heading2"/>
      </w:pPr>
      <w:r>
        <w:t>164. Are cross-shard transactions supported?</w:t>
      </w:r>
    </w:p>
    <w:p>
      <w:pPr>
        <w:spacing w:after="120"/>
      </w:pPr>
      <w:r>
        <w:rPr>
          <w:sz w:val="22"/>
        </w:rPr>
        <w:t xml:space="preserve">What: Yes, since 4.2 sharded clusters support multi-doc ACID across shards. Why: Global orders touching multiple shards stay consistent. How: Same </w:t>
      </w:r>
      <w:r>
        <w:rPr>
          <w:rFonts w:ascii="Consolas" w:hAnsi="Consolas"/>
          <w:b/>
          <w:color w:val="1F6FEB"/>
          <w:sz w:val="20"/>
        </w:rPr>
        <w:t>withTransaction</w:t>
      </w:r>
      <w:r>
        <w:rPr>
          <w:sz w:val="22"/>
        </w:rPr>
        <w:t xml:space="preserve"> via </w:t>
      </w:r>
      <w:r>
        <w:rPr>
          <w:rFonts w:ascii="Consolas" w:hAnsi="Consolas"/>
          <w:b/>
          <w:color w:val="1F6FEB"/>
          <w:sz w:val="20"/>
        </w:rPr>
        <w:t>mongos</w:t>
      </w:r>
      <w:r>
        <w:rPr>
          <w:sz w:val="22"/>
        </w:rPr>
        <w:t xml:space="preserve">; keep shard-key aware. Example: </w:t>
      </w:r>
      <w:r>
        <w:rPr>
          <w:rFonts w:ascii="Consolas" w:hAnsi="Consolas"/>
          <w:b/>
          <w:color w:val="1F6FEB"/>
          <w:sz w:val="20"/>
        </w:rPr>
        <w:t>// same API via mongos router</w:t>
      </w:r>
      <w:r>
        <w:rPr>
          <w:sz w:val="22"/>
        </w:rPr>
        <w:t xml:space="preserve"> Use-case (1 YOE): I relied on this for multi-tenant SaaS across shards. Mistake/Tip: Cross-shard txns cost more latency; design shard key to localize.</w:t>
      </w:r>
    </w:p>
    <w:p>
      <w:pPr>
        <w:pStyle w:val="Heading2"/>
      </w:pPr>
      <w:r>
        <w:t>165. Example MERN transaction use case?</w:t>
      </w:r>
    </w:p>
    <w:p>
      <w:pPr>
        <w:spacing w:after="120"/>
      </w:pPr>
      <w:r>
        <w:rPr>
          <w:sz w:val="22"/>
        </w:rPr>
        <w:t xml:space="preserve">What: Create order + decrement stock + charge wallet in one </w:t>
      </w:r>
      <w:r>
        <w:rPr>
          <w:rFonts w:ascii="Consolas" w:hAnsi="Consolas"/>
          <w:b/>
          <w:color w:val="1F6FEB"/>
          <w:sz w:val="20"/>
        </w:rPr>
        <w:t>withTransaction</w:t>
      </w:r>
      <w:r>
        <w:rPr>
          <w:sz w:val="22"/>
        </w:rPr>
        <w:t xml:space="preserve">. Why: Prevents oversell and money loss on partial failure. How: All three ops share session; abort on payment error. Example: </w:t>
      </w:r>
      <w:r>
        <w:rPr>
          <w:rFonts w:ascii="Consolas" w:hAnsi="Consolas"/>
          <w:b/>
          <w:color w:val="1F6FEB"/>
          <w:sz w:val="20"/>
        </w:rPr>
        <w:t>s.withTransaction(async()=&gt;{ await Order.create([o],{session:s}); await Product.updateOne({_id:p},{$inc:{stock:-1}},{session:s}) })</w:t>
      </w:r>
      <w:r>
        <w:rPr>
          <w:sz w:val="22"/>
        </w:rPr>
        <w:t xml:space="preserve"> Use-case (1 YOE): I shipped e-commerce checkout exactly this way. Mistake/Tip: Forgetting stock check inside txn allows negative stock; check + decrement atomically.</w:t>
      </w:r>
    </w:p>
    <w:p>
      <w:pPr>
        <w:pStyle w:val="Heading2"/>
      </w:pPr>
      <w:r>
        <w:t>166. What is a replica set?</w:t>
      </w:r>
    </w:p>
    <w:p>
      <w:pPr>
        <w:spacing w:after="120"/>
      </w:pPr>
      <w:r>
        <w:rPr>
          <w:sz w:val="22"/>
        </w:rPr>
        <w:t xml:space="preserve">What: Group of mongods with same data: one primary, secondaries + optional arbiter for HA. Why: Auto-failover and data redundancy without manual restore. How: Deploy 3 nodes, driver connects with </w:t>
      </w:r>
      <w:r>
        <w:rPr>
          <w:rFonts w:ascii="Consolas" w:hAnsi="Consolas"/>
          <w:b/>
          <w:color w:val="1F6FEB"/>
          <w:sz w:val="20"/>
        </w:rPr>
        <w:t>replicaSet</w:t>
      </w:r>
      <w:r>
        <w:rPr>
          <w:sz w:val="22"/>
        </w:rPr>
        <w:t xml:space="preserve"> name. Example: </w:t>
      </w:r>
      <w:r>
        <w:rPr>
          <w:rFonts w:ascii="Consolas" w:hAnsi="Consolas"/>
          <w:b/>
          <w:color w:val="1F6FEB"/>
          <w:sz w:val="20"/>
        </w:rPr>
        <w:t>rs.status() // PRIMARY, SECONDARY states</w:t>
      </w:r>
      <w:r>
        <w:rPr>
          <w:sz w:val="22"/>
        </w:rPr>
        <w:t xml:space="preserve"> Use-case (1 YOE): I deployed Atlas M10 3-node set for prod HA. Mistake/Tip: Even number without arbiter ties elections; use odd voters.</w:t>
      </w:r>
    </w:p>
    <w:p>
      <w:pPr>
        <w:pStyle w:val="Heading2"/>
      </w:pPr>
      <w:r>
        <w:t>167. What is primary vs secondary?</w:t>
      </w:r>
    </w:p>
    <w:p>
      <w:pPr>
        <w:spacing w:after="120"/>
      </w:pPr>
      <w:r>
        <w:rPr>
          <w:sz w:val="22"/>
        </w:rPr>
        <w:t xml:space="preserve">What: Primary handles writes; secondaries replicate oplog and can serve reads if allowed. Why: Scales reads and survives node loss. How: Writes go primary; reads default primary, </w:t>
      </w:r>
      <w:r>
        <w:rPr>
          <w:rFonts w:ascii="Consolas" w:hAnsi="Consolas"/>
          <w:b/>
          <w:color w:val="1F6FEB"/>
          <w:sz w:val="20"/>
        </w:rPr>
        <w:t>secondaryPreferred</w:t>
      </w:r>
      <w:r>
        <w:rPr>
          <w:sz w:val="22"/>
        </w:rPr>
        <w:t xml:space="preserve"> for analytics. Example: </w:t>
      </w:r>
      <w:r>
        <w:rPr>
          <w:rFonts w:ascii="Consolas" w:hAnsi="Consolas"/>
          <w:b/>
          <w:color w:val="1F6FEB"/>
          <w:sz w:val="20"/>
        </w:rPr>
        <w:t>db.runCommand({hello:1}) // isWritablePrimary:true means primary</w:t>
      </w:r>
      <w:r>
        <w:rPr>
          <w:sz w:val="22"/>
        </w:rPr>
        <w:t xml:space="preserve"> Use-case (1 YOE): I offloaded reports to secondary to protect checkout latency. Mistake/Tip: Reading stale secondary for checkout shows old stock; use primary there.</w:t>
      </w:r>
    </w:p>
    <w:p>
      <w:pPr>
        <w:pStyle w:val="Heading2"/>
      </w:pPr>
      <w:r>
        <w:t>168. What is oplog?</w:t>
      </w:r>
    </w:p>
    <w:p>
      <w:pPr>
        <w:spacing w:after="120"/>
      </w:pPr>
      <w:r>
        <w:rPr>
          <w:sz w:val="22"/>
        </w:rPr>
        <w:t xml:space="preserve">What: Capped log of writes on primary that secondaries replay to stay in sync. Why: Foundation of replication + change streams. How: Size it for 24h window; monitor lag via </w:t>
      </w:r>
      <w:r>
        <w:rPr>
          <w:rFonts w:ascii="Consolas" w:hAnsi="Consolas"/>
          <w:b/>
          <w:color w:val="1F6FEB"/>
          <w:sz w:val="20"/>
        </w:rPr>
        <w:t>rs.printSecondaryReplicationInfo()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db.oplog.rs.find().sort({$natural:-1}).limit(1) // latest op</w:t>
      </w:r>
      <w:r>
        <w:rPr>
          <w:sz w:val="22"/>
        </w:rPr>
        <w:t xml:space="preserve"> Use-case (1 YOE): I sized oplog to survive 12h secondary downtime. Mistake/Tip: Tiny oplog forces full resync after brief outage.</w:t>
      </w:r>
    </w:p>
    <w:p>
      <w:pPr>
        <w:pStyle w:val="Heading2"/>
      </w:pPr>
      <w:r>
        <w:t>169. What is election?</w:t>
      </w:r>
    </w:p>
    <w:p>
      <w:pPr>
        <w:spacing w:after="120"/>
      </w:pPr>
      <w:r>
        <w:rPr>
          <w:sz w:val="22"/>
        </w:rPr>
        <w:t xml:space="preserve">What: Automatic vote for new primary when old fails, typically 5-10s. Why: Zero-manual failover for HA. How: Majority of voters must agree; priority/votes configurable. Example: </w:t>
      </w:r>
      <w:r>
        <w:rPr>
          <w:rFonts w:ascii="Consolas" w:hAnsi="Consolas"/>
          <w:b/>
          <w:color w:val="1F6FEB"/>
          <w:sz w:val="20"/>
        </w:rPr>
        <w:t>rs.stepDown() // triggers election</w:t>
      </w:r>
      <w:r>
        <w:rPr>
          <w:sz w:val="22"/>
        </w:rPr>
        <w:t xml:space="preserve"> Use-case (1 YOE): I tested failover by stepping down primary in staging. Mistake/Tip: App must retry once on failover; driver auto-discovers new primary.</w:t>
      </w:r>
    </w:p>
    <w:p>
      <w:pPr>
        <w:pStyle w:val="Heading2"/>
      </w:pPr>
      <w:r>
        <w:t>170. What is arbiter?</w:t>
      </w:r>
    </w:p>
    <w:p>
      <w:pPr>
        <w:spacing w:after="120"/>
      </w:pPr>
      <w:r>
        <w:rPr>
          <w:sz w:val="22"/>
        </w:rPr>
        <w:t xml:space="preserve">What: Vote-only member with no data, breaks ties cost-effectively in even sets. Why: Cheap majority without extra data copy. How: Add to 2-data-node set to make 3 voters. Example: </w:t>
      </w:r>
      <w:r>
        <w:rPr>
          <w:rFonts w:ascii="Consolas" w:hAnsi="Consolas"/>
          <w:b/>
          <w:color w:val="1F6FEB"/>
          <w:sz w:val="20"/>
        </w:rPr>
        <w:t>rs.addArb("arb:27017")</w:t>
      </w:r>
      <w:r>
        <w:rPr>
          <w:sz w:val="22"/>
        </w:rPr>
        <w:t xml:space="preserve"> Use-case (1 YOE): I used arbiter for 2-region cost-saving setup. Mistake/Tip: Arbiter can't become primary; don't count it for reads/backups.</w:t>
      </w:r>
    </w:p>
    <w:p>
      <w:pPr>
        <w:pStyle w:val="Heading2"/>
      </w:pPr>
      <w:r>
        <w:t>171. How many voting members?</w:t>
      </w:r>
    </w:p>
    <w:p>
      <w:pPr>
        <w:spacing w:after="120"/>
      </w:pPr>
      <w:r>
        <w:rPr>
          <w:sz w:val="22"/>
        </w:rPr>
        <w:t xml:space="preserve">What: Max 7 voting; use odd number (3 or 5) to avoid ties. Why: Majority consensus needs odd to elect quickly. How: 3 for most apps, 5 for multi-region. Example: </w:t>
      </w:r>
      <w:r>
        <w:rPr>
          <w:rFonts w:ascii="Consolas" w:hAnsi="Consolas"/>
          <w:b/>
          <w:color w:val="1F6FEB"/>
          <w:sz w:val="20"/>
        </w:rPr>
        <w:t>rs.conf().members.filter(m=&gt;m.votes&gt;0).length // keep 3</w:t>
      </w:r>
      <w:r>
        <w:rPr>
          <w:sz w:val="22"/>
        </w:rPr>
        <w:t xml:space="preserve"> Use-case (1 YOE): I kept 3 voters across 2 AZs + arbiter. Mistake/Tip: 4 voters ties easily; add arbiter or go to 5.</w:t>
      </w:r>
    </w:p>
    <w:p>
      <w:pPr>
        <w:pStyle w:val="Heading2"/>
      </w:pPr>
      <w:r>
        <w:t>172. How to read from secondary?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readPreference:"secondaryPreferred"</w:t>
      </w:r>
      <w:r>
        <w:rPr>
          <w:sz w:val="22"/>
        </w:rPr>
        <w:t xml:space="preserve"> offloads analytics from primary. Why: Protects write latency during heavy reports. How: Set per-query or URI; accept eventual consistency. Example: </w:t>
      </w:r>
      <w:r>
        <w:rPr>
          <w:rFonts w:ascii="Consolas" w:hAnsi="Consolas"/>
          <w:b/>
          <w:color w:val="1F6FEB"/>
          <w:sz w:val="20"/>
        </w:rPr>
        <w:t>Product.find().read("secondaryPreferred")</w:t>
      </w:r>
      <w:r>
        <w:rPr>
          <w:sz w:val="22"/>
        </w:rPr>
        <w:t xml:space="preserve"> Use-case (1 YOE): I ran nightly reports on secondary. Mistake/Tip: Stale reads confuse users; never use for cart/stock.</w:t>
      </w:r>
    </w:p>
    <w:p>
      <w:pPr>
        <w:pStyle w:val="Heading2"/>
      </w:pPr>
      <w:r>
        <w:t>173. What is replication lag?</w:t>
      </w:r>
    </w:p>
    <w:p>
      <w:pPr>
        <w:spacing w:after="120"/>
      </w:pPr>
      <w:r>
        <w:rPr>
          <w:sz w:val="22"/>
        </w:rPr>
        <w:t xml:space="preserve">What: Delay between primary write and secondary apply; monitor to avoid stale reads. Why: High lag serves minutes-old data and risks data loss on failover. How: Watch </w:t>
      </w:r>
      <w:r>
        <w:rPr>
          <w:rFonts w:ascii="Consolas" w:hAnsi="Consolas"/>
          <w:b/>
          <w:color w:val="1F6FEB"/>
          <w:sz w:val="20"/>
        </w:rPr>
        <w:t>rs.printSecondaryReplicationInfo()</w:t>
      </w:r>
      <w:r>
        <w:rPr>
          <w:sz w:val="22"/>
        </w:rPr>
        <w:t xml:space="preserve">, Atlas metrics. Example: </w:t>
      </w:r>
      <w:r>
        <w:rPr>
          <w:rFonts w:ascii="Consolas" w:hAnsi="Consolas"/>
          <w:b/>
          <w:color w:val="1F6FEB"/>
          <w:sz w:val="20"/>
        </w:rPr>
        <w:t>rs.printSecondaryReplicationInfo()</w:t>
      </w:r>
      <w:r>
        <w:rPr>
          <w:sz w:val="22"/>
        </w:rPr>
        <w:t xml:space="preserve"> Use-case (1 YOE): I alerted on &gt;10s lag during bulk import. Mistake/Tip: Ignoring lag + reading secondary causes phantom missing orders.</w:t>
      </w:r>
    </w:p>
    <w:p>
      <w:pPr>
        <w:pStyle w:val="Heading2"/>
      </w:pPr>
      <w:r>
        <w:t>174. How to check replica status?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rs.status()</w:t>
      </w:r>
      <w:r>
        <w:rPr>
          <w:sz w:val="22"/>
        </w:rPr>
        <w:t xml:space="preserve"> for health/state/lag; </w:t>
      </w:r>
      <w:r>
        <w:rPr>
          <w:rFonts w:ascii="Consolas" w:hAnsi="Consolas"/>
          <w:b/>
          <w:color w:val="1F6FEB"/>
          <w:sz w:val="20"/>
        </w:rPr>
        <w:t>rs.conf()</w:t>
      </w:r>
      <w:r>
        <w:rPr>
          <w:sz w:val="22"/>
        </w:rPr>
        <w:t xml:space="preserve"> for config. Why: First step when app can't write or lags. How: Check </w:t>
      </w:r>
      <w:r>
        <w:rPr>
          <w:rFonts w:ascii="Consolas" w:hAnsi="Consolas"/>
          <w:b/>
          <w:color w:val="1F6FEB"/>
          <w:sz w:val="20"/>
        </w:rPr>
        <w:t>health:1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stateStr:"PRIMARY/SECONDARY"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optimeDate</w:t>
      </w:r>
      <w:r>
        <w:rPr>
          <w:sz w:val="22"/>
        </w:rPr>
        <w:t xml:space="preserve"> diff. Example: </w:t>
      </w:r>
      <w:r>
        <w:rPr>
          <w:rFonts w:ascii="Consolas" w:hAnsi="Consolas"/>
          <w:b/>
          <w:color w:val="1F6FEB"/>
          <w:sz w:val="20"/>
        </w:rPr>
        <w:t>rs.status()</w:t>
      </w:r>
      <w:r>
        <w:rPr>
          <w:sz w:val="22"/>
        </w:rPr>
        <w:t xml:space="preserve"> Use-case (1 YOE): I diagnosed down secondary via </w:t>
      </w:r>
      <w:r>
        <w:rPr>
          <w:rFonts w:ascii="Consolas" w:hAnsi="Consolas"/>
          <w:b/>
          <w:color w:val="1F6FEB"/>
          <w:sz w:val="20"/>
        </w:rPr>
        <w:t>rs.status()</w:t>
      </w:r>
      <w:r>
        <w:rPr>
          <w:sz w:val="22"/>
        </w:rPr>
        <w:t xml:space="preserve"> in incident. Mistake/Tip: Confusing </w:t>
      </w:r>
      <w:r>
        <w:rPr>
          <w:rFonts w:ascii="Consolas" w:hAnsi="Consolas"/>
          <w:b/>
          <w:color w:val="1F6FEB"/>
          <w:sz w:val="20"/>
        </w:rPr>
        <w:t>rs.conf</w:t>
      </w:r>
      <w:r>
        <w:rPr>
          <w:sz w:val="22"/>
        </w:rPr>
        <w:t xml:space="preserve"> (desired) vs </w:t>
      </w:r>
      <w:r>
        <w:rPr>
          <w:rFonts w:ascii="Consolas" w:hAnsi="Consolas"/>
          <w:b/>
          <w:color w:val="1F6FEB"/>
          <w:sz w:val="20"/>
        </w:rPr>
        <w:t>rs.status</w:t>
      </w:r>
      <w:r>
        <w:rPr>
          <w:sz w:val="22"/>
        </w:rPr>
        <w:t xml:space="preserve"> (actual).</w:t>
      </w:r>
    </w:p>
    <w:p>
      <w:pPr>
        <w:pStyle w:val="Heading2"/>
      </w:pPr>
      <w:r>
        <w:t>175. What is failover in MERN?</w:t>
      </w:r>
    </w:p>
    <w:p>
      <w:pPr>
        <w:spacing w:after="120"/>
      </w:pPr>
      <w:r>
        <w:rPr>
          <w:sz w:val="22"/>
        </w:rPr>
        <w:t xml:space="preserve">What: Driver auto-discovers new primary after election; app retries once on errors. Why: Brief write errors during election shouldn't crash checkout. How: Enable </w:t>
      </w:r>
      <w:r>
        <w:rPr>
          <w:rFonts w:ascii="Consolas" w:hAnsi="Consolas"/>
          <w:b/>
          <w:color w:val="1F6FEB"/>
          <w:sz w:val="20"/>
        </w:rPr>
        <w:t>retryWrites=true</w:t>
      </w:r>
      <w:r>
        <w:rPr>
          <w:sz w:val="22"/>
        </w:rPr>
        <w:t xml:space="preserve">, add one retry with backoff. Example: </w:t>
      </w:r>
      <w:r>
        <w:rPr>
          <w:rFonts w:ascii="Consolas" w:hAnsi="Consolas"/>
          <w:b/>
          <w:color w:val="1F6FEB"/>
          <w:sz w:val="20"/>
        </w:rPr>
        <w:t>mongodb://h1,h2,h3/db?replicaSet=rs0&amp;retryWrites=true</w:t>
      </w:r>
      <w:r>
        <w:rPr>
          <w:sz w:val="22"/>
        </w:rPr>
        <w:t xml:space="preserve"> Use-case (1 YOE): I survived Atlas maintenance with retry-once logic. Mistake/Tip: No retry = 500s during 10s election; always handle.</w:t>
      </w:r>
    </w:p>
    <w:p>
      <w:pPr>
        <w:pStyle w:val="Heading2"/>
      </w:pPr>
      <w:r>
        <w:t>176. What is writeConcern majority?</w:t>
      </w:r>
    </w:p>
    <w:p>
      <w:pPr>
        <w:spacing w:after="120"/>
      </w:pPr>
      <w:r>
        <w:rPr>
          <w:sz w:val="22"/>
        </w:rPr>
        <w:t xml:space="preserve">What: Waits until majority of voters ack write, preventing rollback on failover. Why: Critical orders/payments must survive primary loss. How: </w:t>
      </w:r>
      <w:r>
        <w:rPr>
          <w:rFonts w:ascii="Consolas" w:hAnsi="Consolas"/>
          <w:b/>
          <w:color w:val="1F6FEB"/>
          <w:sz w:val="20"/>
        </w:rPr>
        <w:t>{w:"majority", j:true}</w:t>
      </w:r>
      <w:r>
        <w:rPr>
          <w:sz w:val="22"/>
        </w:rPr>
        <w:t xml:space="preserve"> per op or as default. Example: </w:t>
      </w:r>
      <w:r>
        <w:rPr>
          <w:rFonts w:ascii="Consolas" w:hAnsi="Consolas"/>
          <w:b/>
          <w:color w:val="1F6FEB"/>
          <w:sz w:val="20"/>
        </w:rPr>
        <w:t>db.orders.insertOne(o, {writeConcern:{w:"majority"}})</w:t>
      </w:r>
      <w:r>
        <w:rPr>
          <w:sz w:val="22"/>
        </w:rPr>
        <w:t xml:space="preserve"> Use-case (1 YOE): I set majority for payments, </w:t>
      </w:r>
      <w:r>
        <w:rPr>
          <w:rFonts w:ascii="Consolas" w:hAnsi="Consolas"/>
          <w:b/>
          <w:color w:val="1F6FEB"/>
          <w:sz w:val="20"/>
        </w:rPr>
        <w:t>w:1</w:t>
      </w:r>
      <w:r>
        <w:rPr>
          <w:sz w:val="22"/>
        </w:rPr>
        <w:t xml:space="preserve"> for views. Mistake/Tip: Majority on every log slows app; tier by criticality.</w:t>
      </w:r>
    </w:p>
    <w:p>
      <w:pPr>
        <w:pStyle w:val="Heading2"/>
      </w:pPr>
      <w:r>
        <w:t>177. What is Atlas M0/M2/M5?</w:t>
      </w:r>
    </w:p>
    <w:p>
      <w:pPr>
        <w:spacing w:after="120"/>
      </w:pPr>
      <w:r>
        <w:rPr>
          <w:sz w:val="22"/>
        </w:rPr>
        <w:t xml:space="preserve">What: Free/shared Atlas tiers always on 3-node replica sets with auto-failover. Why: Free HA for learning/MVP without ops. How: Create cluster, whitelist IP, connect via SRV URI. Example: </w:t>
      </w:r>
      <w:r>
        <w:rPr>
          <w:rFonts w:ascii="Consolas" w:hAnsi="Consolas"/>
          <w:b/>
          <w:color w:val="1F6FEB"/>
          <w:sz w:val="20"/>
        </w:rPr>
        <w:t>mongodb+srv://user:pass@cluster0.xxx.mongodb.net/shop</w:t>
      </w:r>
      <w:r>
        <w:rPr>
          <w:sz w:val="22"/>
        </w:rPr>
        <w:t xml:space="preserve"> Use-case (1 YOE): I hosted portfolio MERN on M0 free tier. Mistake/Tip: Shared tiers throttle + no profiler full; upgrade for prod perf tests.</w:t>
      </w:r>
    </w:p>
    <w:p>
      <w:pPr>
        <w:pStyle w:val="Heading2"/>
      </w:pPr>
      <w:r>
        <w:t>178. How to connect to replica set?</w:t>
      </w:r>
    </w:p>
    <w:p>
      <w:pPr>
        <w:spacing w:after="120"/>
      </w:pPr>
      <w:r>
        <w:rPr>
          <w:sz w:val="22"/>
        </w:rPr>
        <w:t xml:space="preserve">What: URI with all hosts + </w:t>
      </w:r>
      <w:r>
        <w:rPr>
          <w:rFonts w:ascii="Consolas" w:hAnsi="Consolas"/>
          <w:b/>
          <w:color w:val="1F6FEB"/>
          <w:sz w:val="20"/>
        </w:rPr>
        <w:t>replicaSet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retryWrites=true</w:t>
      </w:r>
      <w:r>
        <w:rPr>
          <w:sz w:val="22"/>
        </w:rPr>
        <w:t xml:space="preserve">. Why: Driver discovers primary/failover automatically. How: </w:t>
      </w:r>
      <w:r>
        <w:rPr>
          <w:rFonts w:ascii="Consolas" w:hAnsi="Consolas"/>
          <w:b/>
          <w:color w:val="1F6FEB"/>
          <w:sz w:val="20"/>
        </w:rPr>
        <w:t>mongodb://host1,host2,host3/mydb?replicaSet=rs0&amp;retryWrites=true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mongoose.connect("mongodb://h1,h2,h3/shop?replicaSet=rs0&amp;retryWrites=true")</w:t>
      </w:r>
      <w:r>
        <w:rPr>
          <w:sz w:val="22"/>
        </w:rPr>
        <w:t xml:space="preserve"> Use-case (1 YOE): I connected Express to Atlas replica set via SRV string. Mistake/Tip: Single-host URI defeats failover; list all hosts/SRV.</w:t>
      </w:r>
    </w:p>
    <w:p>
      <w:pPr>
        <w:pStyle w:val="Heading2"/>
      </w:pPr>
      <w:r>
        <w:t>179. What is sharding?</w:t>
      </w:r>
    </w:p>
    <w:p>
      <w:pPr>
        <w:spacing w:after="120"/>
      </w:pPr>
      <w:r>
        <w:rPr>
          <w:sz w:val="22"/>
        </w:rPr>
        <w:t xml:space="preserve">What: Horizontal scaling by splitting data across shards via shard key. Why: Beyond 500GB or single-primary write limits — scale writes + storage. How: </w:t>
      </w:r>
      <w:r>
        <w:rPr>
          <w:rFonts w:ascii="Consolas" w:hAnsi="Consolas"/>
          <w:b/>
          <w:color w:val="1F6FEB"/>
          <w:sz w:val="20"/>
        </w:rPr>
        <w:t>mongos</w:t>
      </w:r>
      <w:r>
        <w:rPr>
          <w:sz w:val="22"/>
        </w:rPr>
        <w:t xml:space="preserve"> router + config servers + shards; choose shard key wisely. Example: </w:t>
      </w:r>
      <w:r>
        <w:rPr>
          <w:rFonts w:ascii="Consolas" w:hAnsi="Consolas"/>
          <w:b/>
          <w:color w:val="1F6FEB"/>
          <w:sz w:val="20"/>
        </w:rPr>
        <w:t>sh.shardCollection("shop.orders", {userId:1})</w:t>
      </w:r>
      <w:r>
        <w:rPr>
          <w:sz w:val="22"/>
        </w:rPr>
        <w:t xml:space="preserve"> Use-case (1 YOE): I sharded logs by </w:t>
      </w:r>
      <w:r>
        <w:rPr>
          <w:rFonts w:ascii="Consolas" w:hAnsi="Consolas"/>
          <w:b/>
          <w:color w:val="1F6FEB"/>
          <w:sz w:val="20"/>
        </w:rPr>
        <w:t>day</w:t>
      </w:r>
      <w:r>
        <w:rPr>
          <w:sz w:val="22"/>
        </w:rPr>
        <w:t xml:space="preserve"> when single node filled. Mistake/Tip: Sharding too early adds ops pain; replicate first, shard when needed.</w:t>
      </w:r>
    </w:p>
    <w:p>
      <w:pPr>
        <w:pStyle w:val="Heading2"/>
      </w:pPr>
      <w:r>
        <w:t>180. What is shard key?</w:t>
      </w:r>
    </w:p>
    <w:p>
      <w:pPr>
        <w:spacing w:after="120"/>
      </w:pPr>
      <w:r>
        <w:rPr>
          <w:sz w:val="22"/>
        </w:rPr>
        <w:t xml:space="preserve">What: Field(s) determining distribution; choose high-cardinality, even-write key. Why: Bad key (timestamp) hotspots one shard; good key spreads load. How: </w:t>
      </w:r>
      <w:r>
        <w:rPr>
          <w:rFonts w:ascii="Consolas" w:hAnsi="Consolas"/>
          <w:b/>
          <w:color w:val="1F6FEB"/>
          <w:sz w:val="20"/>
        </w:rPr>
        <w:t>{userId:1}</w:t>
      </w:r>
      <w:r>
        <w:rPr>
          <w:sz w:val="22"/>
        </w:rPr>
        <w:t xml:space="preserve"> or hashed </w:t>
      </w:r>
      <w:r>
        <w:rPr>
          <w:rFonts w:ascii="Consolas" w:hAnsi="Consolas"/>
          <w:b/>
          <w:color w:val="1F6FEB"/>
          <w:sz w:val="20"/>
        </w:rPr>
        <w:t>_id</w:t>
      </w:r>
      <w:r>
        <w:rPr>
          <w:sz w:val="22"/>
        </w:rPr>
        <w:t xml:space="preserve">; include tenant for SaaS. Example: </w:t>
      </w:r>
      <w:r>
        <w:rPr>
          <w:rFonts w:ascii="Consolas" w:hAnsi="Consolas"/>
          <w:b/>
          <w:color w:val="1F6FEB"/>
          <w:sz w:val="20"/>
        </w:rPr>
        <w:t>sh.shardCollection("shop.orders", {userId:"hashed"})</w:t>
      </w:r>
      <w:r>
        <w:rPr>
          <w:sz w:val="22"/>
        </w:rPr>
        <w:t xml:space="preserve"> Use-case (1 YOE): I sharded events by hashed </w:t>
      </w:r>
      <w:r>
        <w:rPr>
          <w:rFonts w:ascii="Consolas" w:hAnsi="Consolas"/>
          <w:b/>
          <w:color w:val="1F6FEB"/>
          <w:sz w:val="20"/>
        </w:rPr>
        <w:t>deviceId</w:t>
      </w:r>
      <w:r>
        <w:rPr>
          <w:sz w:val="22"/>
        </w:rPr>
        <w:t xml:space="preserve"> for even writes. Mistake/Tip: Monotonic key = hotspot; prefer hashed/high-cardinality.</w:t>
      </w:r>
    </w:p>
    <w:p>
      <w:pPr>
        <w:pStyle w:val="Heading2"/>
      </w:pPr>
      <w:r>
        <w:t>181. What is mongos?</w:t>
      </w:r>
    </w:p>
    <w:p>
      <w:pPr>
        <w:spacing w:after="120"/>
      </w:pPr>
      <w:r>
        <w:rPr>
          <w:sz w:val="22"/>
        </w:rPr>
        <w:t xml:space="preserve">What: Router process directing app queries to correct shard(s), hiding topology. Why: App connects to one endpoint like single DB. How: Point Mongoose to </w:t>
      </w:r>
      <w:r>
        <w:rPr>
          <w:rFonts w:ascii="Consolas" w:hAnsi="Consolas"/>
          <w:b/>
          <w:color w:val="1F6FEB"/>
          <w:sz w:val="20"/>
        </w:rPr>
        <w:t>mongos</w:t>
      </w:r>
      <w:r>
        <w:rPr>
          <w:sz w:val="22"/>
        </w:rPr>
        <w:t xml:space="preserve"> URI; it scatters/gathers. Example: </w:t>
      </w:r>
      <w:r>
        <w:rPr>
          <w:rFonts w:ascii="Consolas" w:hAnsi="Consolas"/>
          <w:b/>
          <w:color w:val="1F6FEB"/>
          <w:sz w:val="20"/>
        </w:rPr>
        <w:t>mongoose.connect("mongodb://mongos1:27017,mongos2:27017/shop")</w:t>
      </w:r>
      <w:r>
        <w:rPr>
          <w:sz w:val="22"/>
        </w:rPr>
        <w:t xml:space="preserve"> Use-case (1 YOE): I scaled reads by adding mongos routers behind LB. Mistake/Tip: Connecting directly to shard bypasses routing — always via mongos.</w:t>
      </w:r>
    </w:p>
    <w:p>
      <w:pPr>
        <w:pStyle w:val="Heading2"/>
      </w:pPr>
      <w:r>
        <w:t>182. What is config server?</w:t>
      </w:r>
    </w:p>
    <w:p>
      <w:pPr>
        <w:spacing w:after="120"/>
      </w:pPr>
      <w:r>
        <w:rPr>
          <w:sz w:val="22"/>
        </w:rPr>
        <w:t xml:space="preserve">What: 3-node replica set storing cluster metadata and chunk ranges. Why: Tells mongos where each key range lives. How: Managed by Atlas; on-prem deploy dedicated CSRS. Example: </w:t>
      </w:r>
      <w:r>
        <w:rPr>
          <w:rFonts w:ascii="Consolas" w:hAnsi="Consolas"/>
          <w:b/>
          <w:color w:val="1F6FEB"/>
          <w:sz w:val="20"/>
        </w:rPr>
        <w:t>// mongos --configdb csrs/host1,host2,host3</w:t>
      </w:r>
      <w:r>
        <w:rPr>
          <w:sz w:val="22"/>
        </w:rPr>
        <w:t xml:space="preserve"> Use-case (1 YOE): I never touched it on Atlas — but knew to keep it healthy. Mistake/Tip: Losing config servers kills cluster; back them up.</w:t>
      </w:r>
    </w:p>
    <w:p>
      <w:pPr>
        <w:pStyle w:val="Heading2"/>
      </w:pPr>
      <w:r>
        <w:t>183. What is chunk?</w:t>
      </w:r>
    </w:p>
    <w:p>
      <w:pPr>
        <w:spacing w:after="120"/>
      </w:pPr>
      <w:r>
        <w:rPr>
          <w:sz w:val="22"/>
        </w:rPr>
        <w:t xml:space="preserve">What: Logical range of shard-key values balancer migrates to even data. Why: Unit of movement for balancing — split when large. How: Auto-split + balancer migrates hot/large chunks. Example: </w:t>
      </w:r>
      <w:r>
        <w:rPr>
          <w:rFonts w:ascii="Consolas" w:hAnsi="Consolas"/>
          <w:b/>
          <w:color w:val="1F6FEB"/>
          <w:sz w:val="20"/>
        </w:rPr>
        <w:t>sh.status() // shows chunks per shard</w:t>
      </w:r>
      <w:r>
        <w:rPr>
          <w:sz w:val="22"/>
        </w:rPr>
        <w:t xml:space="preserve"> Use-case (1 YOE): I watched </w:t>
      </w:r>
      <w:r>
        <w:rPr>
          <w:rFonts w:ascii="Consolas" w:hAnsi="Consolas"/>
          <w:b/>
          <w:color w:val="1F6FEB"/>
          <w:sz w:val="20"/>
        </w:rPr>
        <w:t>sh.status()</w:t>
      </w:r>
      <w:r>
        <w:rPr>
          <w:sz w:val="22"/>
        </w:rPr>
        <w:t xml:space="preserve"> during import to verify spread. Mistake/Tip: Jumbo chunks (huge docs unsplittable) stall balancer; fix key.</w:t>
      </w:r>
    </w:p>
    <w:p>
      <w:pPr>
        <w:pStyle w:val="Heading2"/>
      </w:pPr>
      <w:r>
        <w:t>184. What is balancer?</w:t>
      </w:r>
    </w:p>
    <w:p>
      <w:pPr>
        <w:spacing w:after="120"/>
      </w:pPr>
      <w:r>
        <w:rPr>
          <w:sz w:val="22"/>
        </w:rPr>
        <w:t xml:space="preserve">What: Background process moving chunks to keep data balanced across shards. Why: Prevents one shard filling while others idle. How: Runs in window; disable during peak, enable off-peak. Example: </w:t>
      </w:r>
      <w:r>
        <w:rPr>
          <w:rFonts w:ascii="Consolas" w:hAnsi="Consolas"/>
          <w:b/>
          <w:color w:val="1F6FEB"/>
          <w:sz w:val="20"/>
        </w:rPr>
        <w:t>sh.getBalancerState() // true/false</w:t>
      </w:r>
      <w:r>
        <w:rPr>
          <w:sz w:val="22"/>
        </w:rPr>
        <w:t xml:space="preserve"> Use-case (1 YOE): I scheduled balancer nights-only during sale. Mistake/Tip: Disabling forever skews data; re-enable after peak.</w:t>
      </w:r>
    </w:p>
    <w:p>
      <w:pPr>
        <w:pStyle w:val="Heading2"/>
      </w:pPr>
      <w:r>
        <w:t>185. What is hashed sharding?</w:t>
      </w:r>
    </w:p>
    <w:p>
      <w:pPr>
        <w:spacing w:after="120"/>
      </w:pPr>
      <w:r>
        <w:rPr>
          <w:sz w:val="22"/>
        </w:rPr>
        <w:t xml:space="preserve">What: Hashes shard key for uniform distribution; great for writes, poor for ranges. Why: Randomizes monotonic IDs across shards. How: </w:t>
      </w:r>
      <w:r>
        <w:rPr>
          <w:rFonts w:ascii="Consolas" w:hAnsi="Consolas"/>
          <w:b/>
          <w:color w:val="1F6FEB"/>
          <w:sz w:val="20"/>
        </w:rPr>
        <w:t>shardCollection(coll, { _id:"hashed" })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sh.shardCollection("shop.events", {_id:"hashed"})</w:t>
      </w:r>
      <w:r>
        <w:rPr>
          <w:sz w:val="22"/>
        </w:rPr>
        <w:t xml:space="preserve"> Use-case (1 YOE): I hashed session IDs for even write spread. Mistake/Tip: Range queries scatter to all shards; use ranged if ranges common.</w:t>
      </w:r>
    </w:p>
    <w:p>
      <w:pPr>
        <w:pStyle w:val="Heading2"/>
      </w:pPr>
      <w:r>
        <w:t>186. What is ranged sharding?</w:t>
      </w:r>
    </w:p>
    <w:p>
      <w:pPr>
        <w:spacing w:after="120"/>
      </w:pPr>
      <w:r>
        <w:rPr>
          <w:sz w:val="22"/>
        </w:rPr>
        <w:t xml:space="preserve">What: Keeps adjacent key ranges together; good for ranges, risks hotspot on monotonic keys. Why: </w:t>
      </w:r>
      <w:r>
        <w:rPr>
          <w:rFonts w:ascii="Consolas" w:hAnsi="Consolas"/>
          <w:b/>
          <w:color w:val="1F6FEB"/>
          <w:sz w:val="20"/>
        </w:rPr>
        <w:t>createdAt</w:t>
      </w:r>
      <w:r>
        <w:rPr>
          <w:sz w:val="22"/>
        </w:rPr>
        <w:t xml:space="preserve"> range reports hit few shards efficiently. How: </w:t>
      </w:r>
      <w:r>
        <w:rPr>
          <w:rFonts w:ascii="Consolas" w:hAnsi="Consolas"/>
          <w:b/>
          <w:color w:val="1F6FEB"/>
          <w:sz w:val="20"/>
        </w:rPr>
        <w:t>shardCollection(coll, {createdAt:1})</w:t>
      </w:r>
      <w:r>
        <w:rPr>
          <w:sz w:val="22"/>
        </w:rPr>
        <w:t xml:space="preserve"> with zones. Example: </w:t>
      </w:r>
      <w:r>
        <w:rPr>
          <w:rFonts w:ascii="Consolas" w:hAnsi="Consolas"/>
          <w:b/>
          <w:color w:val="1F6FEB"/>
          <w:sz w:val="20"/>
        </w:rPr>
        <w:t>sh.shardCollection("shop.orders", {createdAt:1})</w:t>
      </w:r>
      <w:r>
        <w:rPr>
          <w:sz w:val="22"/>
        </w:rPr>
        <w:t xml:space="preserve"> Use-case (1 YOE): I ranged-sharded orders by month for fast monthly reports. Mistake/Tip: Timestamp key hotspots latest shard; combine with hashed prefix.</w:t>
      </w:r>
    </w:p>
    <w:p>
      <w:pPr>
        <w:pStyle w:val="Heading2"/>
      </w:pPr>
      <w:r>
        <w:t>187. When to shard vs replicate?</w:t>
      </w:r>
    </w:p>
    <w:p>
      <w:pPr>
        <w:spacing w:after="120"/>
      </w:pPr>
      <w:r>
        <w:rPr>
          <w:sz w:val="22"/>
        </w:rPr>
        <w:t xml:space="preserve">What: Replicate for availability; shard when &gt;500GB or writes exceed single primary. Why: Sharding adds complexity — only pay when scale demands. How: Monitor disk/IOPS; shard after vertical + indexing exhausted. Example: </w:t>
      </w:r>
      <w:r>
        <w:rPr>
          <w:rFonts w:ascii="Consolas" w:hAnsi="Consolas"/>
          <w:b/>
          <w:color w:val="1F6FEB"/>
          <w:sz w:val="20"/>
        </w:rPr>
        <w:t>// replica: 3 nodes same data; sharded: N shards different data</w:t>
      </w:r>
      <w:r>
        <w:rPr>
          <w:sz w:val="22"/>
        </w:rPr>
        <w:t xml:space="preserve"> Use-case (1 YOE): I stayed on replica set for 50GB shop; planned shard at 400GB. Mistake/Tip: Premature sharding is senior-level anti-pattern; justify with metrics.</w:t>
      </w:r>
    </w:p>
    <w:p>
      <w:pPr>
        <w:pStyle w:val="Heading2"/>
      </w:pPr>
      <w:r>
        <w:t>188. How to choose shard key for MERN SaaS?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tenantId</w:t>
      </w:r>
      <w:r>
        <w:rPr>
          <w:sz w:val="22"/>
        </w:rPr>
        <w:t xml:space="preserve"> or </w:t>
      </w:r>
      <w:r>
        <w:rPr>
          <w:rFonts w:ascii="Consolas" w:hAnsi="Consolas"/>
          <w:b/>
          <w:color w:val="1F6FEB"/>
          <w:sz w:val="20"/>
        </w:rPr>
        <w:t>tenantId+createdAt</w:t>
      </w:r>
      <w:r>
        <w:rPr>
          <w:sz w:val="22"/>
        </w:rPr>
        <w:t xml:space="preserve"> compound to isolate tenants and spread writes. Why: Localizes tenant queries to few shards + avoids noisy-neighbor hotspot. How: </w:t>
      </w:r>
      <w:r>
        <w:rPr>
          <w:rFonts w:ascii="Consolas" w:hAnsi="Consolas"/>
          <w:b/>
          <w:color w:val="1F6FEB"/>
          <w:sz w:val="20"/>
        </w:rPr>
        <w:t>{tenantId:1, _id:1}</w:t>
      </w:r>
      <w:r>
        <w:rPr>
          <w:sz w:val="22"/>
        </w:rPr>
        <w:t xml:space="preserve"> or hashed tenant. Example: </w:t>
      </w:r>
      <w:r>
        <w:rPr>
          <w:rFonts w:ascii="Consolas" w:hAnsi="Consolas"/>
          <w:b/>
          <w:color w:val="1F6FEB"/>
          <w:sz w:val="20"/>
        </w:rPr>
        <w:t>sh.shardCollection("saas.orders", {tenantId:1, createdAt:1})</w:t>
      </w:r>
      <w:r>
        <w:rPr>
          <w:sz w:val="22"/>
        </w:rPr>
        <w:t xml:space="preserve"> Use-case (1 YOE): I keyed multi-tenant invoices by </w:t>
      </w:r>
      <w:r>
        <w:rPr>
          <w:rFonts w:ascii="Consolas" w:hAnsi="Consolas"/>
          <w:b/>
          <w:color w:val="1F6FEB"/>
          <w:sz w:val="20"/>
        </w:rPr>
        <w:t>orgId</w:t>
      </w:r>
      <w:r>
        <w:rPr>
          <w:sz w:val="22"/>
        </w:rPr>
        <w:t>. Mistake/Tip: Single global auto-inc key hotspots; always include tenant.</w:t>
      </w:r>
    </w:p>
    <w:p>
      <w:pPr>
        <w:pStyle w:val="Heading2"/>
      </w:pPr>
      <w:r>
        <w:t>189. Can you change shard key?</w:t>
      </w:r>
    </w:p>
    <w:p>
      <w:pPr>
        <w:spacing w:after="120"/>
      </w:pPr>
      <w:r>
        <w:rPr>
          <w:sz w:val="22"/>
        </w:rPr>
        <w:t xml:space="preserve">What: Yes, since 4.4 you can refine by adding suffix field to improve distribution. Why: Fix hotspot without full reshard. How: </w:t>
      </w:r>
      <w:r>
        <w:rPr>
          <w:rFonts w:ascii="Consolas" w:hAnsi="Consolas"/>
          <w:b/>
          <w:color w:val="1F6FEB"/>
          <w:sz w:val="20"/>
        </w:rPr>
        <w:t>refineCollectionShardKey(db.coll, {oldKey:1, newField:1})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db.adminCommand({refineCollectionShardKey:"shop.orders", key:{userId:1, createdAt:1}})</w:t>
      </w:r>
      <w:r>
        <w:rPr>
          <w:sz w:val="22"/>
        </w:rPr>
        <w:t xml:space="preserve"> Use-case (1 YOE): I refined </w:t>
      </w:r>
      <w:r>
        <w:rPr>
          <w:rFonts w:ascii="Consolas" w:hAnsi="Consolas"/>
          <w:b/>
          <w:color w:val="1F6FEB"/>
          <w:sz w:val="20"/>
        </w:rPr>
        <w:t>tenantId</w:t>
      </w:r>
      <w:r>
        <w:rPr>
          <w:sz w:val="22"/>
        </w:rPr>
        <w:t xml:space="preserve"> → </w:t>
      </w:r>
      <w:r>
        <w:rPr>
          <w:rFonts w:ascii="Consolas" w:hAnsi="Consolas"/>
          <w:b/>
          <w:color w:val="1F6FEB"/>
          <w:sz w:val="20"/>
        </w:rPr>
        <w:t>tenantId+orderId</w:t>
      </w:r>
      <w:r>
        <w:rPr>
          <w:sz w:val="22"/>
        </w:rPr>
        <w:t xml:space="preserve"> to split jumbo chunks. Mistake/Tip: Can't fully replace key pre-5.0 easily; choose carefully upfront.</w:t>
      </w:r>
    </w:p>
    <w:p>
      <w:pPr>
        <w:pStyle w:val="Heading2"/>
      </w:pPr>
      <w:r>
        <w:t>190. How to fix slow MERN API?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explain()</w:t>
      </w:r>
      <w:r>
        <w:rPr>
          <w:sz w:val="22"/>
        </w:rPr>
        <w:t xml:space="preserve">, add missing index, </w:t>
      </w:r>
      <w:r>
        <w:rPr>
          <w:rFonts w:ascii="Consolas" w:hAnsi="Consolas"/>
          <w:b/>
          <w:color w:val="1F6FEB"/>
          <w:sz w:val="20"/>
        </w:rPr>
        <w:t>.lean()</w:t>
      </w:r>
      <w:r>
        <w:rPr>
          <w:sz w:val="22"/>
        </w:rPr>
        <w:t xml:space="preserve">, limit fields, cache in Redis. Why: Covers 90% of slow-list causes in one checklist. How: Profile → index → project → lean → cache hot reads. Example: </w:t>
      </w:r>
      <w:r>
        <w:rPr>
          <w:rFonts w:ascii="Consolas" w:hAnsi="Consolas"/>
          <w:b/>
          <w:color w:val="1F6FEB"/>
          <w:sz w:val="20"/>
        </w:rPr>
        <w:t>Product.find(f).select("name price").lean().limit(20)</w:t>
      </w:r>
      <w:r>
        <w:rPr>
          <w:sz w:val="22"/>
        </w:rPr>
        <w:t xml:space="preserve"> Use-case (1 YOE): I cut listing 2s→120ms with index+lean+Redis. Mistake/Tip: Adding cache before index hides root cause; index first.</w:t>
      </w:r>
    </w:p>
    <w:p>
      <w:pPr>
        <w:pStyle w:val="Heading2"/>
      </w:pPr>
      <w:r>
        <w:t>191. How to avoid N+1 in MongoDB?</w:t>
      </w:r>
    </w:p>
    <w:p>
      <w:pPr>
        <w:spacing w:after="120"/>
      </w:pPr>
      <w:r>
        <w:rPr>
          <w:sz w:val="22"/>
        </w:rPr>
        <w:t xml:space="preserve">What: Single </w:t>
      </w:r>
      <w:r>
        <w:rPr>
          <w:rFonts w:ascii="Consolas" w:hAnsi="Consolas"/>
          <w:b/>
          <w:color w:val="1F6FEB"/>
          <w:sz w:val="20"/>
        </w:rPr>
        <w:t>$lookup</w:t>
      </w:r>
      <w:r>
        <w:rPr>
          <w:sz w:val="22"/>
        </w:rPr>
        <w:t xml:space="preserve">/populate instead of looping </w:t>
      </w:r>
      <w:r>
        <w:rPr>
          <w:rFonts w:ascii="Consolas" w:hAnsi="Consolas"/>
          <w:b/>
          <w:color w:val="1F6FEB"/>
          <w:sz w:val="20"/>
        </w:rPr>
        <w:t>findById</w:t>
      </w:r>
      <w:r>
        <w:rPr>
          <w:sz w:val="22"/>
        </w:rPr>
        <w:t xml:space="preserve"> per doc. Why: 100 orders → 1 query not 101 round-trips. How: </w:t>
      </w:r>
      <w:r>
        <w:rPr>
          <w:rFonts w:ascii="Consolas" w:hAnsi="Consolas"/>
          <w:b/>
          <w:color w:val="1F6FEB"/>
          <w:sz w:val="20"/>
        </w:rPr>
        <w:t>Order.aggregate([$lookup...])</w:t>
      </w:r>
      <w:r>
        <w:rPr>
          <w:sz w:val="22"/>
        </w:rPr>
        <w:t xml:space="preserve"> or </w:t>
      </w:r>
      <w:r>
        <w:rPr>
          <w:rFonts w:ascii="Consolas" w:hAnsi="Consolas"/>
          <w:b/>
          <w:color w:val="1F6FEB"/>
          <w:sz w:val="20"/>
        </w:rPr>
        <w:t>Order.find().populate("userId")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Orders.find().populate("userId", "name") // 2 queries not N+1</w:t>
      </w:r>
      <w:r>
        <w:rPr>
          <w:sz w:val="22"/>
        </w:rPr>
        <w:t xml:space="preserve"> Use-case (1 YOE): I fixed 5s order list by replacing loop with populate. Mistake/Tip: Populate in loop is red flag; batch it.</w:t>
      </w:r>
    </w:p>
    <w:p>
      <w:pPr>
        <w:pStyle w:val="Heading2"/>
      </w:pPr>
      <w:r>
        <w:t>192. Why is `skip` slow on large pages?</w:t>
      </w:r>
    </w:p>
    <w:p>
      <w:pPr>
        <w:spacing w:after="120"/>
      </w:pPr>
      <w:r>
        <w:rPr>
          <w:sz w:val="22"/>
        </w:rPr>
        <w:t xml:space="preserve">What: Skip scans+discards docs; deep pages read thousands to return 10. Why: </w:t>
      </w:r>
      <w:r>
        <w:rPr>
          <w:rFonts w:ascii="Consolas" w:hAnsi="Consolas"/>
          <w:b/>
          <w:color w:val="1F6FEB"/>
          <w:sz w:val="20"/>
        </w:rPr>
        <w:t>skip(100000)</w:t>
      </w:r>
      <w:r>
        <w:rPr>
          <w:sz w:val="22"/>
        </w:rPr>
        <w:t xml:space="preserve"> still walks 100k index entries. How: Use cursor </w:t>
      </w:r>
      <w:r>
        <w:rPr>
          <w:rFonts w:ascii="Consolas" w:hAnsi="Consolas"/>
          <w:b/>
          <w:color w:val="1F6FEB"/>
          <w:sz w:val="20"/>
        </w:rPr>
        <w:t>({_id:{$gt:lastId}}).limit(10)</w:t>
      </w:r>
      <w:r>
        <w:rPr>
          <w:sz w:val="22"/>
        </w:rPr>
        <w:t xml:space="preserve"> for constant time. Example: </w:t>
      </w:r>
      <w:r>
        <w:rPr>
          <w:rFonts w:ascii="Consolas" w:hAnsi="Consolas"/>
          <w:b/>
          <w:color w:val="1F6FEB"/>
          <w:sz w:val="20"/>
        </w:rPr>
        <w:t>db.posts.find({_id:{$gt:lastId}}).sort({_id:1}).limit(10)</w:t>
      </w:r>
      <w:r>
        <w:rPr>
          <w:sz w:val="22"/>
        </w:rPr>
        <w:t xml:space="preserve"> Use-case (1 YOE): I switched feed to cursor and page 1000 stayed fast. Mistake/Tip: Offset UI page numbers tempt skip; offer load-more cursor instead.</w:t>
      </w:r>
    </w:p>
    <w:p>
      <w:pPr>
        <w:pStyle w:val="Heading2"/>
      </w:pPr>
      <w:r>
        <w:t>193. How to cache MongoDB results?</w:t>
      </w:r>
    </w:p>
    <w:p>
      <w:pPr>
        <w:spacing w:after="120"/>
      </w:pPr>
      <w:r>
        <w:rPr>
          <w:sz w:val="22"/>
        </w:rPr>
        <w:t xml:space="preserve">What: Cache hot lists/profiles in Redis with short TTL, invalidate on write. Why: Drops DB QPS 10x for homepage/top products. How: </w:t>
      </w:r>
      <w:r>
        <w:rPr>
          <w:rFonts w:ascii="Consolas" w:hAnsi="Consolas"/>
          <w:b/>
          <w:color w:val="1F6FEB"/>
          <w:sz w:val="20"/>
        </w:rPr>
        <w:t>GET cache || DB → SETEX 60s</w:t>
      </w:r>
      <w:r>
        <w:rPr>
          <w:sz w:val="22"/>
        </w:rPr>
        <w:t>; del on update. Example: `</w:t>
      </w:r>
      <w:r>
        <w:rPr>
          <w:rFonts w:ascii="Consolas" w:hAnsi="Consolas"/>
          <w:b/>
          <w:color w:val="1F6FEB"/>
          <w:sz w:val="20"/>
        </w:rPr>
        <w:t xml:space="preserve"> </w:t>
      </w:r>
      <w:r>
        <w:rPr>
          <w:sz w:val="22"/>
        </w:rPr>
        <w:t>GET products:page:1</w:t>
      </w:r>
      <w:r>
        <w:rPr>
          <w:rFonts w:ascii="Consolas" w:hAnsi="Consolas"/>
          <w:b/>
          <w:color w:val="1F6FEB"/>
          <w:sz w:val="20"/>
        </w:rPr>
        <w:t xml:space="preserve"> || </w:t>
      </w:r>
      <w:r>
        <w:rPr>
          <w:sz w:val="22"/>
        </w:rPr>
        <w:t>Product.find().lean()</w:t>
      </w:r>
      <w:r>
        <w:rPr>
          <w:rFonts w:ascii="Consolas" w:hAnsi="Consolas"/>
          <w:b/>
          <w:color w:val="1F6FEB"/>
          <w:sz w:val="20"/>
        </w:rPr>
        <w:t xml:space="preserve"> → </w:t>
      </w:r>
      <w:r>
        <w:rPr>
          <w:sz w:val="22"/>
        </w:rPr>
        <w:t>SETEX 60</w:t>
      </w:r>
      <w:r>
        <w:rPr>
          <w:rFonts w:ascii="Consolas" w:hAnsi="Consolas"/>
          <w:b/>
          <w:color w:val="1F6FEB"/>
          <w:sz w:val="20"/>
        </w:rPr>
        <w:t xml:space="preserve"> </w:t>
      </w:r>
      <w:r>
        <w:rPr>
          <w:sz w:val="22"/>
        </w:rPr>
        <w:t>` Use-case (1 YOE): I cached top products 60s in shop, invalidated on price change. Mistake/Tip: No invalidation serves stale prices; version keys or pub/sub clear.</w:t>
      </w:r>
    </w:p>
    <w:p>
      <w:pPr>
        <w:pStyle w:val="Heading2"/>
      </w:pPr>
      <w:r>
        <w:t>194. How to monitor slow queries?</w:t>
      </w:r>
    </w:p>
    <w:p>
      <w:pPr>
        <w:spacing w:after="120"/>
      </w:pPr>
      <w:r>
        <w:rPr>
          <w:sz w:val="22"/>
        </w:rPr>
        <w:t xml:space="preserve">What: Profiler </w:t>
      </w:r>
      <w:r>
        <w:rPr>
          <w:rFonts w:ascii="Consolas" w:hAnsi="Consolas"/>
          <w:b/>
          <w:color w:val="1F6FEB"/>
          <w:sz w:val="20"/>
        </w:rPr>
        <w:t>setProfilingLevel(1,{slowms:100})</w:t>
      </w:r>
      <w:r>
        <w:rPr>
          <w:sz w:val="22"/>
        </w:rPr>
        <w:t xml:space="preserve"> + Atlas Performance Advisor. Why: Finds missing indexes with real stats. How: Check </w:t>
      </w:r>
      <w:r>
        <w:rPr>
          <w:rFonts w:ascii="Consolas" w:hAnsi="Consolas"/>
          <w:b/>
          <w:color w:val="1F6FEB"/>
          <w:sz w:val="20"/>
        </w:rPr>
        <w:t>system.profile</w:t>
      </w:r>
      <w:r>
        <w:rPr>
          <w:sz w:val="22"/>
        </w:rPr>
        <w:t xml:space="preserve">, add suggested indexes. Example: </w:t>
      </w:r>
      <w:r>
        <w:rPr>
          <w:rFonts w:ascii="Consolas" w:hAnsi="Consolas"/>
          <w:b/>
          <w:color w:val="1F6FEB"/>
          <w:sz w:val="20"/>
        </w:rPr>
        <w:t>db.setProfilingLevel(1, {slowms:100})</w:t>
      </w:r>
      <w:r>
        <w:rPr>
          <w:sz w:val="22"/>
        </w:rPr>
        <w:t xml:space="preserve"> Use-case (1 YOE): I found 2s login via profiler and added email index. Mistake/Tip: Leaving profiler level 2 logs everything and slows prod; use level 1.</w:t>
      </w:r>
    </w:p>
    <w:p>
      <w:pPr>
        <w:pStyle w:val="Heading2"/>
      </w:pPr>
      <w:r>
        <w:t>195. How to handle connection pool exhaustion?</w:t>
      </w:r>
    </w:p>
    <w:p>
      <w:pPr>
        <w:spacing w:after="120"/>
      </w:pPr>
      <w:r>
        <w:rPr>
          <w:sz w:val="22"/>
        </w:rPr>
        <w:t xml:space="preserve">What: Reuse single Mongoose connection, </w:t>
      </w:r>
      <w:r>
        <w:rPr>
          <w:rFonts w:ascii="Consolas" w:hAnsi="Consolas"/>
          <w:b/>
          <w:color w:val="1F6FEB"/>
          <w:sz w:val="20"/>
        </w:rPr>
        <w:t>maxPoolSize:10-20</w:t>
      </w:r>
      <w:r>
        <w:rPr>
          <w:sz w:val="22"/>
        </w:rPr>
        <w:t xml:space="preserve">, no per-request connects. Why: Exhaustion queues requests and times out under load. How: Connect once, monitor </w:t>
      </w:r>
      <w:r>
        <w:rPr>
          <w:rFonts w:ascii="Consolas" w:hAnsi="Consolas"/>
          <w:b/>
          <w:color w:val="1F6FEB"/>
          <w:sz w:val="20"/>
        </w:rPr>
        <w:t>db.serverStatus().connections</w:t>
      </w:r>
      <w:r>
        <w:rPr>
          <w:sz w:val="22"/>
        </w:rPr>
        <w:t xml:space="preserve">, close idle. Example: </w:t>
      </w:r>
      <w:r>
        <w:rPr>
          <w:rFonts w:ascii="Consolas" w:hAnsi="Consolas"/>
          <w:b/>
          <w:color w:val="1F6FEB"/>
          <w:sz w:val="20"/>
        </w:rPr>
        <w:t>mongoose.connect(uri, {maxPoolSize:15, minPoolSize:2})</w:t>
      </w:r>
      <w:r>
        <w:rPr>
          <w:sz w:val="22"/>
        </w:rPr>
        <w:t xml:space="preserve"> Use-case (1 YOE): I fixed ETIMEDOUT by removing per-request connect in Lambda. Mistake/Tip: Creating client per API call is top 1 YOE bug; singleton it.</w:t>
      </w:r>
    </w:p>
    <w:p>
      <w:pPr>
        <w:pStyle w:val="Heading2"/>
      </w:pPr>
      <w:r>
        <w:t>196. How did you design MERN auth project?</w:t>
      </w:r>
    </w:p>
    <w:p>
      <w:pPr>
        <w:spacing w:after="120"/>
      </w:pPr>
      <w:r>
        <w:rPr>
          <w:sz w:val="22"/>
        </w:rPr>
        <w:t xml:space="preserve">What: Users with unique email index, bcrypt pre-save, JWT access + TTL refresh collection. Why: Secure, scalable login with revokable sessions. How: </w:t>
      </w:r>
      <w:r>
        <w:rPr>
          <w:rFonts w:ascii="Consolas" w:hAnsi="Consolas"/>
          <w:b/>
          <w:color w:val="1F6FEB"/>
          <w:sz w:val="20"/>
        </w:rPr>
        <w:t>unique:true</w:t>
      </w:r>
      <w:r>
        <w:rPr>
          <w:sz w:val="22"/>
        </w:rPr>
        <w:t xml:space="preserve"> email, </w:t>
      </w:r>
      <w:r>
        <w:rPr>
          <w:rFonts w:ascii="Consolas" w:hAnsi="Consolas"/>
          <w:b/>
          <w:color w:val="1F6FEB"/>
          <w:sz w:val="20"/>
        </w:rPr>
        <w:t>pre("save")</w:t>
      </w:r>
      <w:r>
        <w:rPr>
          <w:sz w:val="22"/>
        </w:rPr>
        <w:t xml:space="preserve"> hash, </w:t>
      </w:r>
      <w:r>
        <w:rPr>
          <w:rFonts w:ascii="Consolas" w:hAnsi="Consolas"/>
          <w:b/>
          <w:color w:val="1F6FEB"/>
          <w:sz w:val="20"/>
        </w:rPr>
        <w:t>otps</w:t>
      </w:r>
      <w:r>
        <w:rPr>
          <w:sz w:val="22"/>
        </w:rPr>
        <w:t xml:space="preserve"> TTL, </w:t>
      </w:r>
      <w:r>
        <w:rPr>
          <w:rFonts w:ascii="Consolas" w:hAnsi="Consolas"/>
          <w:b/>
          <w:color w:val="1F6FEB"/>
          <w:sz w:val="20"/>
        </w:rPr>
        <w:t>select("-password")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UserSchema.pre("save", async function(){ if(this.isModified("password")) this.password=await bcrypt.hash(this.password,10) })</w:t>
      </w:r>
      <w:r>
        <w:rPr>
          <w:sz w:val="22"/>
        </w:rPr>
        <w:t xml:space="preserve"> Use-case (1 YOE): I shipped auth with 409 on duplicate + 15m JWT in internship project. Mistake/Tip: Storing JWT in localStorage vs httpOnly cookie — know XSS/CSRF tradeoff.</w:t>
      </w:r>
    </w:p>
    <w:p>
      <w:pPr>
        <w:pStyle w:val="Heading2"/>
      </w:pPr>
      <w:r>
        <w:t>197. How did you build product listing?</w:t>
      </w:r>
    </w:p>
    <w:p>
      <w:pPr>
        <w:spacing w:after="120"/>
      </w:pPr>
      <w:r>
        <w:rPr>
          <w:sz w:val="22"/>
        </w:rPr>
        <w:t xml:space="preserve">What: Compound </w:t>
      </w:r>
      <w:r>
        <w:rPr>
          <w:rFonts w:ascii="Consolas" w:hAnsi="Consolas"/>
          <w:b/>
          <w:color w:val="1F6FEB"/>
          <w:sz w:val="20"/>
        </w:rPr>
        <w:t>{category:1,price:1}</w:t>
      </w:r>
      <w:r>
        <w:rPr>
          <w:sz w:val="22"/>
        </w:rPr>
        <w:t xml:space="preserve"> index, regex search, pagination, Redis cache top pages. Why: Fast filtered/sorted browsing under load. How: </w:t>
      </w:r>
      <w:r>
        <w:rPr>
          <w:rFonts w:ascii="Consolas" w:hAnsi="Consolas"/>
          <w:b/>
          <w:color w:val="1F6FEB"/>
          <w:sz w:val="20"/>
        </w:rPr>
        <w:t>find({category, name:{$regex}}).sort().skip().limit().lean()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SETEX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Product.find({category:"mobiles"}).sort({price:1}).skip(0).limit(20).lean()</w:t>
      </w:r>
      <w:r>
        <w:rPr>
          <w:sz w:val="22"/>
        </w:rPr>
        <w:t xml:space="preserve"> Use-case (1 YOE): I built Flipkart-like listing with filters in capstone. Mistake/Tip: Uncapped </w:t>
      </w:r>
      <w:r>
        <w:rPr>
          <w:rFonts w:ascii="Consolas" w:hAnsi="Consolas"/>
          <w:b/>
          <w:color w:val="1F6FEB"/>
          <w:sz w:val="20"/>
        </w:rPr>
        <w:t>limit</w:t>
      </w:r>
      <w:r>
        <w:rPr>
          <w:sz w:val="22"/>
        </w:rPr>
        <w:t xml:space="preserve"> DoS; clamp + validate sort keys.</w:t>
      </w:r>
    </w:p>
    <w:p>
      <w:pPr>
        <w:pStyle w:val="Heading2"/>
      </w:pPr>
      <w:r>
        <w:t>198. How did you handle order placement?</w:t>
      </w:r>
    </w:p>
    <w:p>
      <w:pPr>
        <w:spacing w:after="120"/>
      </w:pPr>
      <w:r>
        <w:rPr>
          <w:sz w:val="22"/>
        </w:rPr>
        <w:t xml:space="preserve">What: Mongoose txn: create order, </w:t>
      </w:r>
      <w:r>
        <w:rPr>
          <w:rFonts w:ascii="Consolas" w:hAnsi="Consolas"/>
          <w:b/>
          <w:color w:val="1F6FEB"/>
          <w:sz w:val="20"/>
        </w:rPr>
        <w:t>$inc</w:t>
      </w:r>
      <w:r>
        <w:rPr>
          <w:sz w:val="22"/>
        </w:rPr>
        <w:t xml:space="preserve"> stock, rollback on payment failure. Why: Prevents oversell/orphan orders. How: </w:t>
      </w:r>
      <w:r>
        <w:rPr>
          <w:rFonts w:ascii="Consolas" w:hAnsi="Consolas"/>
          <w:b/>
          <w:color w:val="1F6FEB"/>
          <w:sz w:val="20"/>
        </w:rPr>
        <w:t>withTransaction</w:t>
      </w:r>
      <w:r>
        <w:rPr>
          <w:sz w:val="22"/>
        </w:rPr>
        <w:t xml:space="preserve"> with session on all ops + idempotency key. Example: </w:t>
      </w:r>
      <w:r>
        <w:rPr>
          <w:rFonts w:ascii="Consolas" w:hAnsi="Consolas"/>
          <w:b/>
          <w:color w:val="1F6FEB"/>
          <w:sz w:val="20"/>
        </w:rPr>
        <w:t>await s.withTransaction(async()=&gt;{ await Order.create([o],{session:s}); await Product.updateOne({_id:p},{$inc:{stock:-qty}},{session:s}) })</w:t>
      </w:r>
      <w:r>
        <w:rPr>
          <w:sz w:val="22"/>
        </w:rPr>
        <w:t xml:space="preserve"> Use-case (1 YOE): I implemented checkout txn for college e-commerce project. Mistake/Tip: Stock check outside txn races; check and decrement inside txn.</w:t>
      </w:r>
    </w:p>
    <w:p>
      <w:pPr>
        <w:pStyle w:val="Heading2"/>
      </w:pPr>
      <w:r>
        <w:t>199. How did you debug duplicate signup bug?</w:t>
      </w:r>
    </w:p>
    <w:p>
      <w:pPr>
        <w:spacing w:after="120"/>
      </w:pPr>
      <w:r>
        <w:rPr>
          <w:sz w:val="22"/>
        </w:rPr>
        <w:t xml:space="preserve">What: Missing unique index caused race duplicates; added </w:t>
      </w:r>
      <w:r>
        <w:rPr>
          <w:rFonts w:ascii="Consolas" w:hAnsi="Consolas"/>
          <w:b/>
          <w:color w:val="1F6FEB"/>
          <w:sz w:val="20"/>
        </w:rPr>
        <w:t>unique:true</w:t>
      </w:r>
      <w:r>
        <w:rPr>
          <w:sz w:val="22"/>
        </w:rPr>
        <w:t xml:space="preserve">, handled E11000 409 + retry. Why: App </w:t>
      </w:r>
      <w:r>
        <w:rPr>
          <w:rFonts w:ascii="Consolas" w:hAnsi="Consolas"/>
          <w:b/>
          <w:color w:val="1F6FEB"/>
          <w:sz w:val="20"/>
        </w:rPr>
        <w:t>findOne</w:t>
      </w:r>
      <w:r>
        <w:rPr>
          <w:sz w:val="22"/>
        </w:rPr>
        <w:t xml:space="preserve"> check alone fails under double-click. How: </w:t>
      </w:r>
      <w:r>
        <w:rPr>
          <w:rFonts w:ascii="Consolas" w:hAnsi="Consolas"/>
          <w:b/>
          <w:color w:val="1F6FEB"/>
          <w:sz w:val="20"/>
        </w:rPr>
        <w:t>createIndex({email:1},{unique:true})</w:t>
      </w:r>
      <w:r>
        <w:rPr>
          <w:sz w:val="22"/>
        </w:rPr>
        <w:t xml:space="preserve">, catch 11000, dedupe script for legacy. Example: </w:t>
      </w:r>
      <w:r>
        <w:rPr>
          <w:rFonts w:ascii="Consolas" w:hAnsi="Consolas"/>
          <w:b/>
          <w:color w:val="1F6FEB"/>
          <w:sz w:val="20"/>
        </w:rPr>
        <w:t>if(err.code===11000) return res.status(409).json({msg:"Email taken"})</w:t>
      </w:r>
      <w:r>
        <w:rPr>
          <w:sz w:val="22"/>
        </w:rPr>
        <w:t xml:space="preserve"> Use-case (1 YOE): I fixed prod double-signup during load test this way. Mistake/Tip: Just adding </w:t>
      </w:r>
      <w:r>
        <w:rPr>
          <w:rFonts w:ascii="Consolas" w:hAnsi="Consolas"/>
          <w:b/>
          <w:color w:val="1F6FEB"/>
          <w:sz w:val="20"/>
        </w:rPr>
        <w:t>unique</w:t>
      </w:r>
      <w:r>
        <w:rPr>
          <w:sz w:val="22"/>
        </w:rPr>
        <w:t xml:space="preserve"> without handling E11000 still 500s; do both.</w:t>
      </w:r>
    </w:p>
    <w:p>
      <w:pPr>
        <w:pStyle w:val="Heading2"/>
      </w:pPr>
      <w:r>
        <w:t>200. How did you scale MERN feed?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{createdAt:-1}</w:t>
      </w:r>
      <w:r>
        <w:rPr>
          <w:sz w:val="22"/>
        </w:rPr>
        <w:t xml:space="preserve"> index, cursor pagination, </w:t>
      </w:r>
      <w:r>
        <w:rPr>
          <w:rFonts w:ascii="Consolas" w:hAnsi="Consolas"/>
          <w:b/>
          <w:color w:val="1F6FEB"/>
          <w:sz w:val="20"/>
        </w:rPr>
        <w:t>lean()</w:t>
      </w:r>
      <w:r>
        <w:rPr>
          <w:sz w:val="22"/>
        </w:rPr>
        <w:t xml:space="preserve">, denormalized authorName, secondary reads. Why: Feed is hottest read — every ms counts. How: </w:t>
      </w:r>
      <w:r>
        <w:rPr>
          <w:rFonts w:ascii="Consolas" w:hAnsi="Consolas"/>
          <w:b/>
          <w:color w:val="1F6FEB"/>
          <w:sz w:val="20"/>
        </w:rPr>
        <w:t>find({_id:{$lt:lastId}}).sort({createdAt:-1}).limit(20).lean()</w:t>
      </w:r>
      <w:r>
        <w:rPr>
          <w:sz w:val="22"/>
        </w:rPr>
        <w:t xml:space="preserve"> + cache. Example: </w:t>
      </w:r>
      <w:r>
        <w:rPr>
          <w:rFonts w:ascii="Consolas" w:hAnsi="Consolas"/>
          <w:b/>
          <w:color w:val="1F6FEB"/>
          <w:sz w:val="20"/>
        </w:rPr>
        <w:t>Post.find({_id:{$lt:lastId}}).sort({createdAt:-1}).limit(20).lean()</w:t>
      </w:r>
      <w:r>
        <w:rPr>
          <w:sz w:val="22"/>
        </w:rPr>
        <w:t xml:space="preserve"> Use-case (1 YOE): I scaled Instagram-clone feed to 100k posts with this stack. Mistake/Tip: </w:t>
      </w:r>
      <w:r>
        <w:rPr>
          <w:rFonts w:ascii="Consolas" w:hAnsi="Consolas"/>
          <w:b/>
          <w:color w:val="1F6FEB"/>
          <w:sz w:val="20"/>
        </w:rPr>
        <w:t>skip</w:t>
      </w:r>
      <w:r>
        <w:rPr>
          <w:sz w:val="22"/>
        </w:rPr>
        <w:t xml:space="preserve"> + full populate kills feed; cursor + denormalize wins.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