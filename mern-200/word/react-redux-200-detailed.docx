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React + Redux - 200 Q&amp;A — Detailed (200)</w:t>
      </w:r>
    </w:p>
    <w:p>
      <w:pPr>
        <w:pStyle w:val="Heading2"/>
      </w:pPr>
      <w:r>
        <w:t>1. What is React?</w:t>
      </w:r>
    </w:p>
    <w:p>
      <w:pPr>
        <w:spacing w:after="120"/>
      </w:pPr>
      <w:r>
        <w:rPr>
          <w:sz w:val="22"/>
        </w:rPr>
        <w:t>Concept: React is a JavaScript library for building UIs using declarative components that re-render efficiently when state changes. Why it matters: it controls how data flows and UI stays predictable, so bugs from shared mutable state are avoided. Code example: see minimal snippet in concept — copy it into a small demo component to verify behavior. Project use: e.g. in a MERN dashboard, presentational cards receive props from container pages that own fetched state. Mistake/tip: don't mutate props/state directly or use array index as key; keep data immutable and use unique ids.</w:t>
      </w:r>
    </w:p>
    <w:p>
      <w:pPr>
        <w:pStyle w:val="Heading2"/>
      </w:pPr>
      <w:r>
        <w:t>2. What is JSX?</w:t>
      </w:r>
    </w:p>
    <w:p>
      <w:pPr>
        <w:spacing w:after="120"/>
      </w:pPr>
      <w:r>
        <w:rPr>
          <w:sz w:val="22"/>
        </w:rPr>
        <w:t xml:space="preserve">Concept: JSX is syntax extension that lets you write HTML-like code in JS, compiled to </w:t>
      </w:r>
      <w:r>
        <w:rPr>
          <w:rFonts w:ascii="Consolas" w:hAnsi="Consolas"/>
          <w:b/>
          <w:color w:val="1F6FEB"/>
          <w:sz w:val="20"/>
        </w:rPr>
        <w:t>React.createElement()</w:t>
      </w:r>
      <w:r>
        <w:rPr>
          <w:sz w:val="22"/>
        </w:rPr>
        <w:t xml:space="preserve"> calls. Why it matters: it controls how data flows and UI stays predictable, so bugs from shared mutable state are avoided. Code example: </w:t>
      </w:r>
      <w:r>
        <w:rPr>
          <w:rFonts w:ascii="Consolas" w:hAnsi="Consolas"/>
          <w:b/>
          <w:color w:val="1F6FEB"/>
          <w:sz w:val="20"/>
        </w:rPr>
        <w:t>React.createElement()</w:t>
      </w:r>
      <w:r>
        <w:rPr>
          <w:sz w:val="22"/>
        </w:rPr>
        <w:t xml:space="preserve"> — e.g. </w:t>
      </w:r>
      <w:r>
        <w:rPr>
          <w:rFonts w:ascii="Consolas" w:hAnsi="Consolas"/>
          <w:b/>
          <w:color w:val="1F6FEB"/>
          <w:sz w:val="20"/>
        </w:rPr>
        <w:t>React.createElement()</w:t>
      </w:r>
      <w:r>
        <w:rPr>
          <w:sz w:val="22"/>
        </w:rPr>
        <w:t xml:space="preserve"> used directly in a component. Project use: e.g. in a MERN dashboard, presentational cards receive props from container pages that own fetched state. Mistake/tip: don't mutate props/state directly or use array index as key; keep data immutable and use unique ids.</w:t>
      </w:r>
    </w:p>
    <w:p>
      <w:pPr>
        <w:pStyle w:val="Heading2"/>
      </w:pPr>
      <w:r>
        <w:t>3. Functional vs class components?</w:t>
      </w:r>
    </w:p>
    <w:p>
      <w:pPr>
        <w:spacing w:after="120"/>
      </w:pPr>
      <w:r>
        <w:rPr>
          <w:sz w:val="22"/>
        </w:rPr>
        <w:t xml:space="preserve">Concept: Functional components are functions using hooks for state/effects; class components use </w:t>
      </w:r>
      <w:r>
        <w:rPr>
          <w:rFonts w:ascii="Consolas" w:hAnsi="Consolas"/>
          <w:b/>
          <w:color w:val="1F6FEB"/>
          <w:sz w:val="20"/>
        </w:rPr>
        <w:t>this.state</w:t>
      </w:r>
      <w:r>
        <w:rPr>
          <w:sz w:val="22"/>
        </w:rPr>
        <w:t xml:space="preserve"> and lifecycle methods and are now mostly legacy. Why it matters: it controls how data flows and UI stays predictable, so bugs from shared mutable state are avoided. Code example: </w:t>
      </w:r>
      <w:r>
        <w:rPr>
          <w:rFonts w:ascii="Consolas" w:hAnsi="Consolas"/>
          <w:b/>
          <w:color w:val="1F6FEB"/>
          <w:sz w:val="20"/>
        </w:rPr>
        <w:t>this.state</w:t>
      </w:r>
      <w:r>
        <w:rPr>
          <w:sz w:val="22"/>
        </w:rPr>
        <w:t xml:space="preserve"> — e.g. </w:t>
      </w:r>
      <w:r>
        <w:rPr>
          <w:rFonts w:ascii="Consolas" w:hAnsi="Consolas"/>
          <w:b/>
          <w:color w:val="1F6FEB"/>
          <w:sz w:val="20"/>
        </w:rPr>
        <w:t>this.state</w:t>
      </w:r>
      <w:r>
        <w:rPr>
          <w:sz w:val="22"/>
        </w:rPr>
        <w:t xml:space="preserve"> used directly in a component. Project use: e.g. in a MERN dashboard, presentational cards receive props from container pages that own fetched state. Mistake/tip: don't mutate props/state directly or use array index as key; keep data immutable and use unique ids.</w:t>
      </w:r>
    </w:p>
    <w:p>
      <w:pPr>
        <w:pStyle w:val="Heading2"/>
      </w:pPr>
      <w:r>
        <w:t>4. What are props?</w:t>
      </w:r>
    </w:p>
    <w:p>
      <w:pPr>
        <w:spacing w:after="120"/>
      </w:pPr>
      <w:r>
        <w:rPr>
          <w:sz w:val="22"/>
        </w:rPr>
        <w:t>Concept: Props are read-only inputs passed from parent to child to configure rendering and behavior. Why it matters: it controls how data flows and UI stays predictable, so bugs from shared mutable state are avoided. Code example: see minimal snippet in concept — copy it into a small demo component to verify behavior. Project use: e.g. in a MERN dashboard, presentational cards receive props from container pages that own fetched state. Mistake/tip: don't mutate props/state directly or use array index as key; keep data immutable and use unique ids.</w:t>
      </w:r>
    </w:p>
    <w:p>
      <w:pPr>
        <w:pStyle w:val="Heading2"/>
      </w:pPr>
      <w:r>
        <w:t>5. What is state?</w:t>
      </w:r>
    </w:p>
    <w:p>
      <w:pPr>
        <w:spacing w:after="120"/>
      </w:pPr>
      <w:r>
        <w:rPr>
          <w:sz w:val="22"/>
        </w:rPr>
        <w:t xml:space="preserve">Concept: State is component-owned mutable data that triggers re-render when updated via setter. Why it matters: it controls how data flows and UI stays predictable, so bugs from shared mutable state are avoided. Code example: </w:t>
      </w:r>
      <w:r>
        <w:rPr>
          <w:rFonts w:ascii="Consolas" w:hAnsi="Consolas"/>
          <w:b/>
          <w:color w:val="1F6FEB"/>
          <w:sz w:val="20"/>
        </w:rPr>
        <w:t>const [count, setCount] = useState(0); setCount(c =&gt; c + 1)</w:t>
      </w:r>
      <w:r>
        <w:rPr>
          <w:sz w:val="22"/>
        </w:rPr>
        <w:t xml:space="preserve"> triggers a re-render. Project use: e.g. in a MERN dashboard, presentational cards receive props from container pages that own fetched state. Mistake/tip: don't mutate props/state directly or use array index as key; keep data immutable and use unique ids.</w:t>
      </w:r>
    </w:p>
    <w:p>
      <w:pPr>
        <w:pStyle w:val="Heading2"/>
      </w:pPr>
      <w:r>
        <w:t>6. Props vs state?</w:t>
      </w:r>
    </w:p>
    <w:p>
      <w:pPr>
        <w:spacing w:after="120"/>
      </w:pPr>
      <w:r>
        <w:rPr>
          <w:sz w:val="22"/>
        </w:rPr>
        <w:t xml:space="preserve">Concept: Props are passed in and immutable by child, state is internal and mutable via </w:t>
      </w:r>
      <w:r>
        <w:rPr>
          <w:rFonts w:ascii="Consolas" w:hAnsi="Consolas"/>
          <w:b/>
          <w:color w:val="1F6FEB"/>
          <w:sz w:val="20"/>
        </w:rPr>
        <w:t>setState</w:t>
      </w:r>
      <w:r>
        <w:rPr>
          <w:sz w:val="22"/>
        </w:rPr>
        <w:t xml:space="preserve"> to control interactivity. Why it matters: it controls how data flows and UI stays predictable, so bugs from shared mutable state are avoided. Code example: </w:t>
      </w:r>
      <w:r>
        <w:rPr>
          <w:rFonts w:ascii="Consolas" w:hAnsi="Consolas"/>
          <w:b/>
          <w:color w:val="1F6FEB"/>
          <w:sz w:val="20"/>
        </w:rPr>
        <w:t>setState</w:t>
      </w:r>
      <w:r>
        <w:rPr>
          <w:sz w:val="22"/>
        </w:rPr>
        <w:t xml:space="preserve"> — e.g. </w:t>
      </w:r>
      <w:r>
        <w:rPr>
          <w:rFonts w:ascii="Consolas" w:hAnsi="Consolas"/>
          <w:b/>
          <w:color w:val="1F6FEB"/>
          <w:sz w:val="20"/>
        </w:rPr>
        <w:t>setState</w:t>
      </w:r>
      <w:r>
        <w:rPr>
          <w:sz w:val="22"/>
        </w:rPr>
        <w:t xml:space="preserve"> used directly in a component. Project use: e.g. in a MERN dashboard, presentational cards receive props from container pages that own fetched state. Mistake/tip: don't mutate props/state directly or use array index as key; keep data immutable and use unique ids.</w:t>
      </w:r>
    </w:p>
    <w:p>
      <w:pPr>
        <w:pStyle w:val="Heading2"/>
      </w:pPr>
      <w:r>
        <w:t>7. What is prop drilling?</w:t>
      </w:r>
    </w:p>
    <w:p>
      <w:pPr>
        <w:spacing w:after="120"/>
      </w:pPr>
      <w:r>
        <w:rPr>
          <w:sz w:val="22"/>
        </w:rPr>
        <w:t>Concept: Prop drilling is passing props through many intermediate components that don't use them just to reach a deep child. Why it matters: it controls how data flows and UI stays predictable, so bugs from shared mutable state are avoided. Code example: see minimal snippet in concept — copy it into a small demo component to verify behavior. Project use: e.g. in a MERN dashboard, presentational cards receive props from container pages that own fetched state. Mistake/tip: don't mutate props/state directly or use array index as key; keep data immutable and use unique ids.</w:t>
      </w:r>
    </w:p>
    <w:p>
      <w:pPr>
        <w:pStyle w:val="Heading2"/>
      </w:pPr>
      <w:r>
        <w:t>8. How to avoid prop drilling?</w:t>
      </w:r>
    </w:p>
    <w:p>
      <w:pPr>
        <w:spacing w:after="120"/>
      </w:pPr>
      <w:r>
        <w:rPr>
          <w:sz w:val="22"/>
        </w:rPr>
        <w:t xml:space="preserve">Concept: Use Context API, composition with </w:t>
      </w:r>
      <w:r>
        <w:rPr>
          <w:rFonts w:ascii="Consolas" w:hAnsi="Consolas"/>
          <w:b/>
          <w:color w:val="1F6FEB"/>
          <w:sz w:val="20"/>
        </w:rPr>
        <w:t>children</w:t>
      </w:r>
      <w:r>
        <w:rPr>
          <w:sz w:val="22"/>
        </w:rPr>
        <w:t xml:space="preserve">, Redux/Zustand, or component composition to pass data directly. Why it matters: it controls how data flows and UI stays predictable, so bugs from shared mutable state are avoided. Code example: </w:t>
      </w:r>
      <w:r>
        <w:rPr>
          <w:rFonts w:ascii="Consolas" w:hAnsi="Consolas"/>
          <w:b/>
          <w:color w:val="1F6FEB"/>
          <w:sz w:val="20"/>
        </w:rPr>
        <w:t>children</w:t>
      </w:r>
      <w:r>
        <w:rPr>
          <w:sz w:val="22"/>
        </w:rPr>
        <w:t xml:space="preserve"> — e.g. </w:t>
      </w:r>
      <w:r>
        <w:rPr>
          <w:rFonts w:ascii="Consolas" w:hAnsi="Consolas"/>
          <w:b/>
          <w:color w:val="1F6FEB"/>
          <w:sz w:val="20"/>
        </w:rPr>
        <w:t>children</w:t>
      </w:r>
      <w:r>
        <w:rPr>
          <w:sz w:val="22"/>
        </w:rPr>
        <w:t xml:space="preserve"> used directly in a component. Project use: e.g. in a MERN dashboard, presentational cards receive props from container pages that own fetched state. Mistake/tip: don't mutate props/state directly or use array index as key; keep data immutable and use unique ids.</w:t>
      </w:r>
    </w:p>
    <w:p>
      <w:pPr>
        <w:pStyle w:val="Heading2"/>
      </w:pPr>
      <w:r>
        <w:t>9. What is component composition?</w:t>
      </w:r>
    </w:p>
    <w:p>
      <w:pPr>
        <w:spacing w:after="120"/>
      </w:pPr>
      <w:r>
        <w:rPr>
          <w:sz w:val="22"/>
        </w:rPr>
        <w:t xml:space="preserve">Concept: Composition builds UI by nesting components via </w:t>
      </w:r>
      <w:r>
        <w:rPr>
          <w:rFonts w:ascii="Consolas" w:hAnsi="Consolas"/>
          <w:b/>
          <w:color w:val="1F6FEB"/>
          <w:sz w:val="20"/>
        </w:rPr>
        <w:t>children</w:t>
      </w:r>
      <w:r>
        <w:rPr>
          <w:sz w:val="22"/>
        </w:rPr>
        <w:t xml:space="preserve"> or slots instead of inheritance. Why it matters: it controls how data flows and UI stays predictable, so bugs from shared mutable state are avoided. Code example: </w:t>
      </w:r>
      <w:r>
        <w:rPr>
          <w:rFonts w:ascii="Consolas" w:hAnsi="Consolas"/>
          <w:b/>
          <w:color w:val="1F6FEB"/>
          <w:sz w:val="20"/>
        </w:rPr>
        <w:t>children</w:t>
      </w:r>
      <w:r>
        <w:rPr>
          <w:sz w:val="22"/>
        </w:rPr>
        <w:t xml:space="preserve"> — e.g. </w:t>
      </w:r>
      <w:r>
        <w:rPr>
          <w:rFonts w:ascii="Consolas" w:hAnsi="Consolas"/>
          <w:b/>
          <w:color w:val="1F6FEB"/>
          <w:sz w:val="20"/>
        </w:rPr>
        <w:t>children</w:t>
      </w:r>
      <w:r>
        <w:rPr>
          <w:sz w:val="22"/>
        </w:rPr>
        <w:t xml:space="preserve"> used directly in a component. Project use: e.g. in a MERN dashboard, presentational cards receive props from container pages that own fetched state. Mistake/tip: don't mutate props/state directly or use array index as key; keep data immutable and use unique ids.</w:t>
      </w:r>
    </w:p>
    <w:p>
      <w:pPr>
        <w:pStyle w:val="Heading2"/>
      </w:pPr>
      <w:r>
        <w:t>10. What is the `children` prop?</w:t>
      </w:r>
    </w:p>
    <w:p>
      <w:pPr>
        <w:spacing w:after="120"/>
      </w:pPr>
      <w:r>
        <w:rPr>
          <w:sz w:val="22"/>
        </w:rPr>
        <w:t xml:space="preserve">Concept: </w:t>
      </w:r>
      <w:r>
        <w:rPr>
          <w:rFonts w:ascii="Consolas" w:hAnsi="Consolas"/>
          <w:b/>
          <w:color w:val="1F6FEB"/>
          <w:sz w:val="20"/>
        </w:rPr>
        <w:t>children</w:t>
      </w:r>
      <w:r>
        <w:rPr>
          <w:sz w:val="22"/>
        </w:rPr>
        <w:t xml:space="preserve"> is a special prop containing nested JSX, used for wrappers like Layout, Card, or Modal. Why it matters: it controls how data flows and UI stays predictable, so bugs from shared mutable state are avoided. Code example: </w:t>
      </w:r>
      <w:r>
        <w:rPr>
          <w:rFonts w:ascii="Consolas" w:hAnsi="Consolas"/>
          <w:b/>
          <w:color w:val="1F6FEB"/>
          <w:sz w:val="20"/>
        </w:rPr>
        <w:t>children</w:t>
      </w:r>
      <w:r>
        <w:rPr>
          <w:sz w:val="22"/>
        </w:rPr>
        <w:t xml:space="preserve"> — e.g. </w:t>
      </w:r>
      <w:r>
        <w:rPr>
          <w:rFonts w:ascii="Consolas" w:hAnsi="Consolas"/>
          <w:b/>
          <w:color w:val="1F6FEB"/>
          <w:sz w:val="20"/>
        </w:rPr>
        <w:t>children</w:t>
      </w:r>
      <w:r>
        <w:rPr>
          <w:sz w:val="22"/>
        </w:rPr>
        <w:t xml:space="preserve"> used directly in a component. Project use: e.g. in a MERN dashboard, presentational cards receive props from container pages that own fetched state. Mistake/tip: don't mutate props/state directly or use array index as key; keep data immutable and use unique ids.</w:t>
      </w:r>
    </w:p>
    <w:p>
      <w:pPr>
        <w:pStyle w:val="Heading2"/>
      </w:pPr>
      <w:r>
        <w:t>11. How to do conditional rendering?</w:t>
      </w:r>
    </w:p>
    <w:p>
      <w:pPr>
        <w:spacing w:after="120"/>
      </w:pPr>
      <w:r>
        <w:rPr>
          <w:sz w:val="22"/>
        </w:rPr>
        <w:t xml:space="preserve">Concept: Use </w:t>
      </w:r>
      <w:r>
        <w:rPr>
          <w:rFonts w:ascii="Consolas" w:hAnsi="Consolas"/>
          <w:b/>
          <w:color w:val="1F6FEB"/>
          <w:sz w:val="20"/>
        </w:rPr>
        <w:t>&amp;&amp;</w:t>
      </w:r>
      <w:r>
        <w:rPr>
          <w:sz w:val="22"/>
        </w:rPr>
        <w:t xml:space="preserve">, ternary </w:t>
      </w:r>
      <w:r>
        <w:rPr>
          <w:rFonts w:ascii="Consolas" w:hAnsi="Consolas"/>
          <w:b/>
          <w:color w:val="1F6FEB"/>
          <w:sz w:val="20"/>
        </w:rPr>
        <w:t>? :</w:t>
      </w:r>
      <w:r>
        <w:rPr>
          <w:sz w:val="22"/>
        </w:rPr>
        <w:t xml:space="preserve">, early return, or variable holding JSX based on state/props. Why it matters: it controls how data flows and UI stays predictable, so bugs from shared mutable state are avoided. Code example: </w:t>
      </w:r>
      <w:r>
        <w:rPr>
          <w:rFonts w:ascii="Consolas" w:hAnsi="Consolas"/>
          <w:b/>
          <w:color w:val="1F6FEB"/>
          <w:sz w:val="20"/>
        </w:rPr>
        <w:t>&amp;&amp;</w:t>
      </w:r>
      <w:r>
        <w:rPr>
          <w:sz w:val="22"/>
        </w:rPr>
        <w:t xml:space="preserve"> </w:t>
      </w:r>
      <w:r>
        <w:rPr>
          <w:rFonts w:ascii="Consolas" w:hAnsi="Consolas"/>
          <w:b/>
          <w:color w:val="1F6FEB"/>
          <w:sz w:val="20"/>
        </w:rPr>
        <w:t>? :</w:t>
      </w:r>
      <w:r>
        <w:rPr>
          <w:sz w:val="22"/>
        </w:rPr>
        <w:t xml:space="preserve"> — e.g. </w:t>
      </w:r>
      <w:r>
        <w:rPr>
          <w:rFonts w:ascii="Consolas" w:hAnsi="Consolas"/>
          <w:b/>
          <w:color w:val="1F6FEB"/>
          <w:sz w:val="20"/>
        </w:rPr>
        <w:t>&amp;&amp;</w:t>
      </w:r>
      <w:r>
        <w:rPr>
          <w:sz w:val="22"/>
        </w:rPr>
        <w:t xml:space="preserve"> used directly in a component. Project use: e.g. in a MERN dashboard, presentational cards receive props from container pages that own fetched state. Mistake/tip: don't mutate props/state directly or use array index as key; keep data immutable and use unique ids.</w:t>
      </w:r>
    </w:p>
    <w:p>
      <w:pPr>
        <w:pStyle w:val="Heading2"/>
      </w:pPr>
      <w:r>
        <w:t>12. Why use `key` in lists?</w:t>
      </w:r>
    </w:p>
    <w:p>
      <w:pPr>
        <w:spacing w:after="120"/>
      </w:pPr>
      <w:r>
        <w:rPr>
          <w:sz w:val="22"/>
        </w:rPr>
        <w:t xml:space="preserve">Concept: </w:t>
      </w:r>
      <w:r>
        <w:rPr>
          <w:rFonts w:ascii="Consolas" w:hAnsi="Consolas"/>
          <w:b/>
          <w:color w:val="1F6FEB"/>
          <w:sz w:val="20"/>
        </w:rPr>
        <w:t>key</w:t>
      </w:r>
      <w:r>
        <w:rPr>
          <w:sz w:val="22"/>
        </w:rPr>
        <w:t xml:space="preserve"> gives each list item stable identity so React can diff, reorder, and preserve state correctly. Why it matters: it controls how data flows and UI stays predictable, so bugs from shared mutable state are avoided. Code example: </w:t>
      </w:r>
      <w:r>
        <w:rPr>
          <w:rFonts w:ascii="Consolas" w:hAnsi="Consolas"/>
          <w:b/>
          <w:color w:val="1F6FEB"/>
          <w:sz w:val="20"/>
        </w:rPr>
        <w:t>key</w:t>
      </w:r>
      <w:r>
        <w:rPr>
          <w:sz w:val="22"/>
        </w:rPr>
        <w:t xml:space="preserve"> — e.g. </w:t>
      </w:r>
      <w:r>
        <w:rPr>
          <w:rFonts w:ascii="Consolas" w:hAnsi="Consolas"/>
          <w:b/>
          <w:color w:val="1F6FEB"/>
          <w:sz w:val="20"/>
        </w:rPr>
        <w:t>key</w:t>
      </w:r>
      <w:r>
        <w:rPr>
          <w:sz w:val="22"/>
        </w:rPr>
        <w:t xml:space="preserve"> used directly in a component. Project use: e.g. in a MERN dashboard, presentational cards receive props from container pages that own fetched state. Mistake/tip: don't mutate props/state directly or use array index as key; keep data immutable and use unique ids.</w:t>
      </w:r>
    </w:p>
    <w:p>
      <w:pPr>
        <w:pStyle w:val="Heading2"/>
      </w:pPr>
      <w:r>
        <w:t>13. Controlled vs uncontrolled components?</w:t>
      </w:r>
    </w:p>
    <w:p>
      <w:pPr>
        <w:spacing w:after="120"/>
      </w:pPr>
      <w:r>
        <w:rPr>
          <w:sz w:val="22"/>
        </w:rPr>
        <w:t xml:space="preserve">Concept: Controlled inputs are driven by React state via </w:t>
      </w:r>
      <w:r>
        <w:rPr>
          <w:rFonts w:ascii="Consolas" w:hAnsi="Consolas"/>
          <w:b/>
          <w:color w:val="1F6FEB"/>
          <w:sz w:val="20"/>
        </w:rPr>
        <w:t>value + onChange</w:t>
      </w:r>
      <w:r>
        <w:rPr>
          <w:sz w:val="22"/>
        </w:rPr>
        <w:t xml:space="preserve">; uncontrolled use DOM/ref with </w:t>
      </w:r>
      <w:r>
        <w:rPr>
          <w:rFonts w:ascii="Consolas" w:hAnsi="Consolas"/>
          <w:b/>
          <w:color w:val="1F6FEB"/>
          <w:sz w:val="20"/>
        </w:rPr>
        <w:t>defaultValue</w:t>
      </w:r>
      <w:r>
        <w:rPr>
          <w:sz w:val="22"/>
        </w:rPr>
        <w:t xml:space="preserve">. Why it matters: it controls how data flows and UI stays predictable, so bugs from shared mutable state are avoided. Code example: </w:t>
      </w:r>
      <w:r>
        <w:rPr>
          <w:rFonts w:ascii="Consolas" w:hAnsi="Consolas"/>
          <w:b/>
          <w:color w:val="1F6FEB"/>
          <w:sz w:val="20"/>
        </w:rPr>
        <w:t>value + onChange</w:t>
      </w:r>
      <w:r>
        <w:rPr>
          <w:sz w:val="22"/>
        </w:rPr>
        <w:t xml:space="preserve"> </w:t>
      </w:r>
      <w:r>
        <w:rPr>
          <w:rFonts w:ascii="Consolas" w:hAnsi="Consolas"/>
          <w:b/>
          <w:color w:val="1F6FEB"/>
          <w:sz w:val="20"/>
        </w:rPr>
        <w:t>defaultValue</w:t>
      </w:r>
      <w:r>
        <w:rPr>
          <w:sz w:val="22"/>
        </w:rPr>
        <w:t xml:space="preserve"> — e.g. </w:t>
      </w:r>
      <w:r>
        <w:rPr>
          <w:rFonts w:ascii="Consolas" w:hAnsi="Consolas"/>
          <w:b/>
          <w:color w:val="1F6FEB"/>
          <w:sz w:val="20"/>
        </w:rPr>
        <w:t>value + onChange</w:t>
      </w:r>
      <w:r>
        <w:rPr>
          <w:sz w:val="22"/>
        </w:rPr>
        <w:t xml:space="preserve"> used directly in a component. Project use: e.g. in a MERN dashboard, presentational cards receive props from container pages that own fetched state. Mistake/tip: don't mutate props/state directly or use array index as key; keep data immutable and use unique ids.</w:t>
      </w:r>
    </w:p>
    <w:p>
      <w:pPr>
        <w:pStyle w:val="Heading2"/>
      </w:pPr>
      <w:r>
        <w:t>14. What is lifting state up?</w:t>
      </w:r>
    </w:p>
    <w:p>
      <w:pPr>
        <w:spacing w:after="120"/>
      </w:pPr>
      <w:r>
        <w:rPr>
          <w:sz w:val="22"/>
        </w:rPr>
        <w:t xml:space="preserve">Concept: Lifting state up moves shared state to the closest common ancestor and passes it down via props. Why it matters: it controls how data flows and UI stays predictable, so bugs from shared mutable state are avoided. Code example: </w:t>
      </w:r>
      <w:r>
        <w:rPr>
          <w:rFonts w:ascii="Consolas" w:hAnsi="Consolas"/>
          <w:b/>
          <w:color w:val="1F6FEB"/>
          <w:sz w:val="20"/>
        </w:rPr>
        <w:t>const [count, setCount] = useState(0); setCount(c =&gt; c + 1)</w:t>
      </w:r>
      <w:r>
        <w:rPr>
          <w:sz w:val="22"/>
        </w:rPr>
        <w:t xml:space="preserve"> triggers a re-render. Project use: e.g. in a MERN dashboard, presentational cards receive props from container pages that own fetched state. Mistake/tip: don't mutate props/state directly or use array index as key; keep data immutable and use unique ids.</w:t>
      </w:r>
    </w:p>
    <w:p>
      <w:pPr>
        <w:pStyle w:val="Heading2"/>
      </w:pPr>
      <w:r>
        <w:t>15. What is `defaultProps` / default parameters?</w:t>
      </w:r>
    </w:p>
    <w:p>
      <w:pPr>
        <w:spacing w:after="120"/>
      </w:pPr>
      <w:r>
        <w:rPr>
          <w:sz w:val="22"/>
        </w:rPr>
        <w:t>Concept: Defaults provide fallback prop values when parent omits them; modern code uses JS default parameters. Why it matters: it controls how data flows and UI stays predictable, so bugs from shared mutable state are avoided. Code example: see minimal snippet in concept — copy it into a small demo component to verify behavior. Project use: e.g. in a MERN dashboard, presentational cards receive props from container pages that own fetched state. Mistake/tip: don't mutate props/state directly or use array index as key; keep data immutable and use unique ids.</w:t>
      </w:r>
    </w:p>
    <w:p>
      <w:pPr>
        <w:pStyle w:val="Heading2"/>
      </w:pPr>
      <w:r>
        <w:t>16. What is PropTypes?</w:t>
      </w:r>
    </w:p>
    <w:p>
      <w:pPr>
        <w:spacing w:after="120"/>
      </w:pPr>
      <w:r>
        <w:rPr>
          <w:sz w:val="22"/>
        </w:rPr>
        <w:t>Concept: PropTypes runtime-checks prop types in development to catch wrong props; TypeScript largely replaces it. Why it matters: it controls how data flows and UI stays predictable, so bugs from shared mutable state are avoided. Code example: see minimal snippet in concept — copy it into a small demo component to verify behavior. Project use: e.g. in a MERN dashboard, presentational cards receive props from container pages that own fetched state. Mistake/tip: don't mutate props/state directly or use array index as key; keep data immutable and use unique ids.</w:t>
      </w:r>
    </w:p>
    <w:p>
      <w:pPr>
        <w:pStyle w:val="Heading2"/>
      </w:pPr>
      <w:r>
        <w:t>17. What are Fragments?</w:t>
      </w:r>
    </w:p>
    <w:p>
      <w:pPr>
        <w:spacing w:after="120"/>
      </w:pPr>
      <w:r>
        <w:rPr>
          <w:sz w:val="22"/>
        </w:rPr>
        <w:t xml:space="preserve">Concept: Fragments </w:t>
      </w:r>
      <w:r>
        <w:rPr>
          <w:rFonts w:ascii="Consolas" w:hAnsi="Consolas"/>
          <w:b/>
          <w:color w:val="1F6FEB"/>
          <w:sz w:val="20"/>
        </w:rPr>
        <w:t>&lt;&gt;&lt;/&gt;</w:t>
      </w:r>
      <w:r>
        <w:rPr>
          <w:sz w:val="22"/>
        </w:rPr>
        <w:t xml:space="preserve"> group multiple elements without adding extra DOM nodes. Why it matters: it controls how data flows and UI stays predictable, so bugs from shared mutable state are avoided. Code example: </w:t>
      </w:r>
      <w:r>
        <w:rPr>
          <w:rFonts w:ascii="Consolas" w:hAnsi="Consolas"/>
          <w:b/>
          <w:color w:val="1F6FEB"/>
          <w:sz w:val="20"/>
        </w:rPr>
        <w:t>&lt;&gt;&lt;/&gt;</w:t>
      </w:r>
      <w:r>
        <w:rPr>
          <w:sz w:val="22"/>
        </w:rPr>
        <w:t xml:space="preserve"> — e.g. </w:t>
      </w:r>
      <w:r>
        <w:rPr>
          <w:rFonts w:ascii="Consolas" w:hAnsi="Consolas"/>
          <w:b/>
          <w:color w:val="1F6FEB"/>
          <w:sz w:val="20"/>
        </w:rPr>
        <w:t>&lt;&gt;&lt;/&gt;</w:t>
      </w:r>
      <w:r>
        <w:rPr>
          <w:sz w:val="22"/>
        </w:rPr>
        <w:t xml:space="preserve"> used directly in a component. Project use: e.g. in a MERN dashboard, presentational cards receive props from container pages that own fetched state. Mistake/tip: don't mutate props/state directly or use array index as key; keep data immutable and use unique ids.</w:t>
      </w:r>
    </w:p>
    <w:p>
      <w:pPr>
        <w:pStyle w:val="Heading2"/>
      </w:pPr>
      <w:r>
        <w:t>18. What is a Higher-Order Component (HOC)?</w:t>
      </w:r>
    </w:p>
    <w:p>
      <w:pPr>
        <w:spacing w:after="120"/>
      </w:pPr>
      <w:r>
        <w:rPr>
          <w:sz w:val="22"/>
        </w:rPr>
        <w:t xml:space="preserve">Concept: An HOC is a function taking a component and returning an enhanced component, e.g. </w:t>
      </w:r>
      <w:r>
        <w:rPr>
          <w:rFonts w:ascii="Consolas" w:hAnsi="Consolas"/>
          <w:b/>
          <w:color w:val="1F6FEB"/>
          <w:sz w:val="20"/>
        </w:rPr>
        <w:t>withAuth(Component)</w:t>
      </w:r>
      <w:r>
        <w:rPr>
          <w:sz w:val="22"/>
        </w:rPr>
        <w:t xml:space="preserve">. Why it matters: it controls how data flows and UI stays predictable, so bugs from shared mutable state are avoided. Code example: </w:t>
      </w:r>
      <w:r>
        <w:rPr>
          <w:rFonts w:ascii="Consolas" w:hAnsi="Consolas"/>
          <w:b/>
          <w:color w:val="1F6FEB"/>
          <w:sz w:val="20"/>
        </w:rPr>
        <w:t>withAuth(Component)</w:t>
      </w:r>
      <w:r>
        <w:rPr>
          <w:sz w:val="22"/>
        </w:rPr>
        <w:t xml:space="preserve"> — e.g. </w:t>
      </w:r>
      <w:r>
        <w:rPr>
          <w:rFonts w:ascii="Consolas" w:hAnsi="Consolas"/>
          <w:b/>
          <w:color w:val="1F6FEB"/>
          <w:sz w:val="20"/>
        </w:rPr>
        <w:t>withAuth(Component)</w:t>
      </w:r>
      <w:r>
        <w:rPr>
          <w:sz w:val="22"/>
        </w:rPr>
        <w:t xml:space="preserve"> used directly in a component. Project use: e.g. in a MERN dashboard, presentational cards receive props from container pages that own fetched state. Mistake/tip: don't mutate props/state directly or use array index as key; keep data immutable and use unique ids.</w:t>
      </w:r>
    </w:p>
    <w:p>
      <w:pPr>
        <w:pStyle w:val="Heading2"/>
      </w:pPr>
      <w:r>
        <w:t>19. What is render props pattern?</w:t>
      </w:r>
    </w:p>
    <w:p>
      <w:pPr>
        <w:spacing w:after="120"/>
      </w:pPr>
      <w:r>
        <w:rPr>
          <w:sz w:val="22"/>
        </w:rPr>
        <w:t>Concept: Render props shares logic by passing a function as prop/child that receives data and returns JSX. Why it matters: it controls how data flows and UI stays predictable, so bugs from shared mutable state are avoided. Code example: see minimal snippet in concept — copy it into a small demo component to verify behavior. Project use: e.g. in a MERN dashboard, presentational cards receive props from container pages that own fetched state. Mistake/tip: don't mutate props/state directly or use array index as key; keep data immutable and use unique ids.</w:t>
      </w:r>
    </w:p>
    <w:p>
      <w:pPr>
        <w:pStyle w:val="Heading2"/>
      </w:pPr>
      <w:r>
        <w:t>20. Presentational vs container components?</w:t>
      </w:r>
    </w:p>
    <w:p>
      <w:pPr>
        <w:spacing w:after="120"/>
      </w:pPr>
      <w:r>
        <w:rPr>
          <w:sz w:val="22"/>
        </w:rPr>
        <w:t>Concept: Presentational components render UI from props; container components handle state, fetching, and logic. Why it matters: it controls how data flows and UI stays predictable, so bugs from shared mutable state are avoided. Code example: see minimal snippet in concept — copy it into a small demo component to verify behavior. Project use: e.g. in a MERN dashboard, presentational cards receive props from container pages that own fetched state. Mistake/tip: don't mutate props/state directly or use array index as key; keep data immutable and use unique ids.</w:t>
      </w:r>
    </w:p>
    <w:p>
      <w:pPr>
        <w:pStyle w:val="Heading2"/>
      </w:pPr>
      <w:r>
        <w:t>21. What is PureComponent / `React.memo`?</w:t>
      </w:r>
    </w:p>
    <w:p>
      <w:pPr>
        <w:spacing w:after="120"/>
      </w:pPr>
      <w:r>
        <w:rPr>
          <w:sz w:val="22"/>
        </w:rPr>
        <w:t xml:space="preserve">Concept: They shallow-compare props to skip re-renders when props unchanged, optimizing performance. Why it matters: it controls how data flows and UI stays predictable, so bugs from shared mutable state are avoided. Code example: </w:t>
      </w:r>
      <w:r>
        <w:rPr>
          <w:rFonts w:ascii="Consolas" w:hAnsi="Consolas"/>
          <w:b/>
          <w:color w:val="1F6FEB"/>
          <w:sz w:val="20"/>
        </w:rPr>
        <w:t>export default memo(Row)</w:t>
      </w:r>
      <w:r>
        <w:rPr>
          <w:sz w:val="22"/>
        </w:rPr>
        <w:t xml:space="preserve"> + </w:t>
      </w:r>
      <w:r>
        <w:rPr>
          <w:rFonts w:ascii="Consolas" w:hAnsi="Consolas"/>
          <w:b/>
          <w:color w:val="1F6FEB"/>
          <w:sz w:val="20"/>
        </w:rPr>
        <w:t>useMemo/useCallback</w:t>
      </w:r>
      <w:r>
        <w:rPr>
          <w:sz w:val="22"/>
        </w:rPr>
        <w:t xml:space="preserve"> for stable props to skip renders. Project use: e.g. in a MERN dashboard, presentational cards receive props from container pages that own fetched state. Mistake/tip: don't mutate props/state directly or use array index as key; keep data immutable and use unique ids.</w:t>
      </w:r>
    </w:p>
    <w:p>
      <w:pPr>
        <w:pStyle w:val="Heading2"/>
      </w:pPr>
      <w:r>
        <w:t>22. When to use `React.memo`?</w:t>
      </w:r>
    </w:p>
    <w:p>
      <w:pPr>
        <w:spacing w:after="120"/>
      </w:pPr>
      <w:r>
        <w:rPr>
          <w:sz w:val="22"/>
        </w:rPr>
        <w:t xml:space="preserve">Concept: Use it for pure, often-rerendered child components with stable props to avoid wasted renders. Why it matters: it controls how data flows and UI stays predictable, so bugs from shared mutable state are avoided. Code example: </w:t>
      </w:r>
      <w:r>
        <w:rPr>
          <w:rFonts w:ascii="Consolas" w:hAnsi="Consolas"/>
          <w:b/>
          <w:color w:val="1F6FEB"/>
          <w:sz w:val="20"/>
        </w:rPr>
        <w:t>export default memo(Row)</w:t>
      </w:r>
      <w:r>
        <w:rPr>
          <w:sz w:val="22"/>
        </w:rPr>
        <w:t xml:space="preserve"> + </w:t>
      </w:r>
      <w:r>
        <w:rPr>
          <w:rFonts w:ascii="Consolas" w:hAnsi="Consolas"/>
          <w:b/>
          <w:color w:val="1F6FEB"/>
          <w:sz w:val="20"/>
        </w:rPr>
        <w:t>useMemo/useCallback</w:t>
      </w:r>
      <w:r>
        <w:rPr>
          <w:sz w:val="22"/>
        </w:rPr>
        <w:t xml:space="preserve"> for stable props to skip renders. Project use: e.g. in a MERN dashboard, presentational cards receive props from container pages that own fetched state. Mistake/tip: don't mutate props/state directly or use array index as key; keep data immutable and use unique ids.</w:t>
      </w:r>
    </w:p>
    <w:p>
      <w:pPr>
        <w:pStyle w:val="Heading2"/>
      </w:pPr>
      <w:r>
        <w:t>23. Why must keys be stable, not index?</w:t>
      </w:r>
    </w:p>
    <w:p>
      <w:pPr>
        <w:spacing w:after="120"/>
      </w:pPr>
      <w:r>
        <w:rPr>
          <w:sz w:val="22"/>
        </w:rPr>
        <w:t xml:space="preserve">Concept: Index keys break on insert/reorder causing wrong state reuse and input focus bugs; use unique ids. Why it matters: it controls how data flows and UI stays predictable, so bugs from shared mutable state are avoided. Code example: </w:t>
      </w:r>
      <w:r>
        <w:rPr>
          <w:rFonts w:ascii="Consolas" w:hAnsi="Consolas"/>
          <w:b/>
          <w:color w:val="1F6FEB"/>
          <w:sz w:val="20"/>
        </w:rPr>
        <w:t>{users.map(u =&gt; &lt;Row key={u._id} user={u}/&gt;)}</w:t>
      </w:r>
      <w:r>
        <w:rPr>
          <w:sz w:val="22"/>
        </w:rPr>
        <w:t xml:space="preserve"> — stable id, never index or random. Project use: e.g. in a MERN dashboard, presentational cards receive props from container pages that own fetched state. Mistake/tip: don't mutate props/state directly or use array index as key; keep data immutable and use unique ids.</w:t>
      </w:r>
    </w:p>
    <w:p>
      <w:pPr>
        <w:pStyle w:val="Heading2"/>
      </w:pPr>
      <w:r>
        <w:t>24. How to pass data parent to child?</w:t>
      </w:r>
    </w:p>
    <w:p>
      <w:pPr>
        <w:spacing w:after="120"/>
      </w:pPr>
      <w:r>
        <w:rPr>
          <w:sz w:val="22"/>
        </w:rPr>
        <w:t xml:space="preserve">Concept: Pass via props like </w:t>
      </w:r>
      <w:r>
        <w:rPr>
          <w:rFonts w:ascii="Consolas" w:hAnsi="Consolas"/>
          <w:b/>
          <w:color w:val="1F6FEB"/>
          <w:sz w:val="20"/>
        </w:rPr>
        <w:t>&lt;Child user={user} /&gt;</w:t>
      </w:r>
      <w:r>
        <w:rPr>
          <w:sz w:val="22"/>
        </w:rPr>
        <w:t xml:space="preserve"> and read it in child. Why it matters: it controls how data flows and UI stays predictable, so bugs from shared mutable state are avoided. Code example: </w:t>
      </w:r>
      <w:r>
        <w:rPr>
          <w:rFonts w:ascii="Consolas" w:hAnsi="Consolas"/>
          <w:b/>
          <w:color w:val="1F6FEB"/>
          <w:sz w:val="20"/>
        </w:rPr>
        <w:t>&lt;Child user={user} /&gt;</w:t>
      </w:r>
      <w:r>
        <w:rPr>
          <w:sz w:val="22"/>
        </w:rPr>
        <w:t xml:space="preserve"> — e.g. </w:t>
      </w:r>
      <w:r>
        <w:rPr>
          <w:rFonts w:ascii="Consolas" w:hAnsi="Consolas"/>
          <w:b/>
          <w:color w:val="1F6FEB"/>
          <w:sz w:val="20"/>
        </w:rPr>
        <w:t>&lt;Child user={user} /&gt;</w:t>
      </w:r>
      <w:r>
        <w:rPr>
          <w:sz w:val="22"/>
        </w:rPr>
        <w:t xml:space="preserve"> used directly in a component. Project use: e.g. in a MERN dashboard, presentational cards receive props from container pages that own fetched state. Mistake/tip: don't mutate props/state directly or use array index as key; keep data immutable and use unique ids.</w:t>
      </w:r>
    </w:p>
    <w:p>
      <w:pPr>
        <w:pStyle w:val="Heading2"/>
      </w:pPr>
      <w:r>
        <w:t>25. How to pass data child to parent?</w:t>
      </w:r>
    </w:p>
    <w:p>
      <w:pPr>
        <w:spacing w:after="120"/>
      </w:pPr>
      <w:r>
        <w:rPr>
          <w:sz w:val="22"/>
        </w:rPr>
        <w:t xml:space="preserve">Concept: Pass a callback prop like </w:t>
      </w:r>
      <w:r>
        <w:rPr>
          <w:rFonts w:ascii="Consolas" w:hAnsi="Consolas"/>
          <w:b/>
          <w:color w:val="1F6FEB"/>
          <w:sz w:val="20"/>
        </w:rPr>
        <w:t>onSelect</w:t>
      </w:r>
      <w:r>
        <w:rPr>
          <w:sz w:val="22"/>
        </w:rPr>
        <w:t xml:space="preserve"> down, child calls it with data to lift up. Why it matters: it controls how data flows and UI stays predictable, so bugs from shared mutable state are avoided. Code example: </w:t>
      </w:r>
      <w:r>
        <w:rPr>
          <w:rFonts w:ascii="Consolas" w:hAnsi="Consolas"/>
          <w:b/>
          <w:color w:val="1F6FEB"/>
          <w:sz w:val="20"/>
        </w:rPr>
        <w:t>onSelect</w:t>
      </w:r>
      <w:r>
        <w:rPr>
          <w:sz w:val="22"/>
        </w:rPr>
        <w:t xml:space="preserve"> — e.g. </w:t>
      </w:r>
      <w:r>
        <w:rPr>
          <w:rFonts w:ascii="Consolas" w:hAnsi="Consolas"/>
          <w:b/>
          <w:color w:val="1F6FEB"/>
          <w:sz w:val="20"/>
        </w:rPr>
        <w:t>onSelect</w:t>
      </w:r>
      <w:r>
        <w:rPr>
          <w:sz w:val="22"/>
        </w:rPr>
        <w:t xml:space="preserve"> used directly in a component. Project use: e.g. in a MERN dashboard, presentational cards receive props from container pages that own fetched state. Mistake/tip: don't mutate props/state directly or use array index as key; keep data immutable and use unique ids.</w:t>
      </w:r>
    </w:p>
    <w:p>
      <w:pPr>
        <w:pStyle w:val="Heading2"/>
      </w:pPr>
      <w:r>
        <w:t>26. How to set default prop values in functions?</w:t>
      </w:r>
    </w:p>
    <w:p>
      <w:pPr>
        <w:spacing w:after="120"/>
      </w:pPr>
      <w:r>
        <w:rPr>
          <w:sz w:val="22"/>
        </w:rPr>
        <w:t xml:space="preserve">Concept: Use destructuring defaults: </w:t>
      </w:r>
      <w:r>
        <w:rPr>
          <w:rFonts w:ascii="Consolas" w:hAnsi="Consolas"/>
          <w:b/>
          <w:color w:val="1F6FEB"/>
          <w:sz w:val="20"/>
        </w:rPr>
        <w:t>function Btn({type = 'button'})</w:t>
      </w:r>
      <w:r>
        <w:rPr>
          <w:sz w:val="22"/>
        </w:rPr>
        <w:t xml:space="preserve">. Why it matters: it controls how data flows and UI stays predictable, so bugs from shared mutable state are avoided. Code example: </w:t>
      </w:r>
      <w:r>
        <w:rPr>
          <w:rFonts w:ascii="Consolas" w:hAnsi="Consolas"/>
          <w:b/>
          <w:color w:val="1F6FEB"/>
          <w:sz w:val="20"/>
        </w:rPr>
        <w:t>function Btn({type = 'button'})</w:t>
      </w:r>
      <w:r>
        <w:rPr>
          <w:sz w:val="22"/>
        </w:rPr>
        <w:t xml:space="preserve"> — e.g. </w:t>
      </w:r>
      <w:r>
        <w:rPr>
          <w:rFonts w:ascii="Consolas" w:hAnsi="Consolas"/>
          <w:b/>
          <w:color w:val="1F6FEB"/>
          <w:sz w:val="20"/>
        </w:rPr>
        <w:t>function Btn({type = 'button'})</w:t>
      </w:r>
      <w:r>
        <w:rPr>
          <w:sz w:val="22"/>
        </w:rPr>
        <w:t xml:space="preserve"> used directly in a component. Project use: e.g. in a MERN dashboard, presentational cards receive props from container pages that own fetched state. Mistake/tip: don't mutate props/state directly or use array index as key; keep data immutable and use unique ids.</w:t>
      </w:r>
    </w:p>
    <w:p>
      <w:pPr>
        <w:pStyle w:val="Heading2"/>
      </w:pPr>
      <w:r>
        <w:t>27. What is props destructuring?</w:t>
      </w:r>
    </w:p>
    <w:p>
      <w:pPr>
        <w:spacing w:after="120"/>
      </w:pPr>
      <w:r>
        <w:rPr>
          <w:sz w:val="22"/>
        </w:rPr>
        <w:t xml:space="preserve">Concept: It unpacks props directly in signature: </w:t>
      </w:r>
      <w:r>
        <w:rPr>
          <w:rFonts w:ascii="Consolas" w:hAnsi="Consolas"/>
          <w:b/>
          <w:color w:val="1F6FEB"/>
          <w:sz w:val="20"/>
        </w:rPr>
        <w:t>function User({name, age})</w:t>
      </w:r>
      <w:r>
        <w:rPr>
          <w:sz w:val="22"/>
        </w:rPr>
        <w:t xml:space="preserve"> for cleaner code. Why it matters: it controls how data flows and UI stays predictable, so bugs from shared mutable state are avoided. Code example: </w:t>
      </w:r>
      <w:r>
        <w:rPr>
          <w:rFonts w:ascii="Consolas" w:hAnsi="Consolas"/>
          <w:b/>
          <w:color w:val="1F6FEB"/>
          <w:sz w:val="20"/>
        </w:rPr>
        <w:t>function User({name, age})</w:t>
      </w:r>
      <w:r>
        <w:rPr>
          <w:sz w:val="22"/>
        </w:rPr>
        <w:t xml:space="preserve"> — e.g. </w:t>
      </w:r>
      <w:r>
        <w:rPr>
          <w:rFonts w:ascii="Consolas" w:hAnsi="Consolas"/>
          <w:b/>
          <w:color w:val="1F6FEB"/>
          <w:sz w:val="20"/>
        </w:rPr>
        <w:t>function User({name, age})</w:t>
      </w:r>
      <w:r>
        <w:rPr>
          <w:sz w:val="22"/>
        </w:rPr>
        <w:t xml:space="preserve"> used directly in a component. Project use: e.g. in a MERN dashboard, presentational cards receive props from container pages that own fetched state. Mistake/tip: don't mutate props/state directly or use array index as key; keep data immutable and use unique ids.</w:t>
      </w:r>
    </w:p>
    <w:p>
      <w:pPr>
        <w:pStyle w:val="Heading2"/>
      </w:pPr>
      <w:r>
        <w:t>28. What is spread props `{...props}`?</w:t>
      </w:r>
    </w:p>
    <w:p>
      <w:pPr>
        <w:spacing w:after="120"/>
      </w:pPr>
      <w:r>
        <w:rPr>
          <w:sz w:val="22"/>
        </w:rPr>
        <w:t>Concept: It forwards all props at once, useful for wrappers and HOCs. Why it matters: it controls how data flows and UI stays predictable, so bugs from shared mutable state are avoided. Code example: see minimal snippet in concept — copy it into a small demo component to verify behavior. Project use: e.g. in a MERN dashboard, presentational cards receive props from container pages that own fetched state. Mistake/tip: don't mutate props/state directly or use array index as key; keep data immutable and use unique ids.</w:t>
      </w:r>
    </w:p>
    <w:p>
      <w:pPr>
        <w:pStyle w:val="Heading2"/>
      </w:pPr>
      <w:r>
        <w:t>29. Can you mutate state directly?</w:t>
      </w:r>
    </w:p>
    <w:p>
      <w:pPr>
        <w:spacing w:after="120"/>
      </w:pPr>
      <w:r>
        <w:rPr>
          <w:sz w:val="22"/>
        </w:rPr>
        <w:t xml:space="preserve">Concept: No, mutate via setter to trigger render; direct mutation won't re-render and causes stale UI. Why it matters: it controls how data flows and UI stays predictable, so bugs from shared mutable state are avoided. Code example: </w:t>
      </w:r>
      <w:r>
        <w:rPr>
          <w:rFonts w:ascii="Consolas" w:hAnsi="Consolas"/>
          <w:b/>
          <w:color w:val="1F6FEB"/>
          <w:sz w:val="20"/>
        </w:rPr>
        <w:t>const [count, setCount] = useState(0); setCount(c =&gt; c + 1)</w:t>
      </w:r>
      <w:r>
        <w:rPr>
          <w:sz w:val="22"/>
        </w:rPr>
        <w:t xml:space="preserve"> triggers a re-render. Project use: e.g. in a MERN dashboard, presentational cards receive props from container pages that own fetched state. Mistake/tip: don't mutate props/state directly or use array index as key; keep data immutable and use unique ids.</w:t>
      </w:r>
    </w:p>
    <w:p>
      <w:pPr>
        <w:pStyle w:val="Heading2"/>
      </w:pPr>
      <w:r>
        <w:t>30. How to update object state correctly?</w:t>
      </w:r>
    </w:p>
    <w:p>
      <w:pPr>
        <w:spacing w:after="120"/>
      </w:pPr>
      <w:r>
        <w:rPr>
          <w:sz w:val="22"/>
        </w:rPr>
        <w:t xml:space="preserve">Concept: Copy then update: </w:t>
      </w:r>
      <w:r>
        <w:rPr>
          <w:rFonts w:ascii="Consolas" w:hAnsi="Consolas"/>
          <w:b/>
          <w:color w:val="1F6FEB"/>
          <w:sz w:val="20"/>
        </w:rPr>
        <w:t>setUser(p =&gt; ({...p, age: 30}))</w:t>
      </w:r>
      <w:r>
        <w:rPr>
          <w:sz w:val="22"/>
        </w:rPr>
        <w:t xml:space="preserve"> to keep immutability. Why it matters: it controls how data flows and UI stays predictable, so bugs from shared mutable state are avoided. Code example: </w:t>
      </w:r>
      <w:r>
        <w:rPr>
          <w:rFonts w:ascii="Consolas" w:hAnsi="Consolas"/>
          <w:b/>
          <w:color w:val="1F6FEB"/>
          <w:sz w:val="20"/>
        </w:rPr>
        <w:t>setUser(p =&gt; ({...p, age: 30}))</w:t>
      </w:r>
      <w:r>
        <w:rPr>
          <w:sz w:val="22"/>
        </w:rPr>
        <w:t xml:space="preserve"> — e.g. </w:t>
      </w:r>
      <w:r>
        <w:rPr>
          <w:rFonts w:ascii="Consolas" w:hAnsi="Consolas"/>
          <w:b/>
          <w:color w:val="1F6FEB"/>
          <w:sz w:val="20"/>
        </w:rPr>
        <w:t>setUser(p =&gt; ({...p, age: 30}))</w:t>
      </w:r>
      <w:r>
        <w:rPr>
          <w:sz w:val="22"/>
        </w:rPr>
        <w:t xml:space="preserve"> used directly in a component. Project use: e.g. in a MERN dashboard, presentational cards receive props from container pages that own fetched state. Mistake/tip: don't mutate props/state directly or use array index as key; keep data immutable and use unique ids.</w:t>
      </w:r>
    </w:p>
    <w:p>
      <w:pPr>
        <w:pStyle w:val="Heading2"/>
      </w:pPr>
      <w:r>
        <w:t>31. What are hooks?</w:t>
      </w:r>
    </w:p>
    <w:p>
      <w:pPr>
        <w:spacing w:after="120"/>
      </w:pPr>
      <w:r>
        <w:rPr>
          <w:sz w:val="22"/>
        </w:rPr>
        <w:t xml:space="preserve">Concept: Hooks are functions like </w:t>
      </w:r>
      <w:r>
        <w:rPr>
          <w:rFonts w:ascii="Consolas" w:hAnsi="Consolas"/>
          <w:b/>
          <w:color w:val="1F6FEB"/>
          <w:sz w:val="20"/>
        </w:rPr>
        <w:t>useState</w:t>
      </w:r>
      <w:r>
        <w:rPr>
          <w:sz w:val="22"/>
        </w:rPr>
        <w:t xml:space="preserve">, </w:t>
      </w:r>
      <w:r>
        <w:rPr>
          <w:rFonts w:ascii="Consolas" w:hAnsi="Consolas"/>
          <w:b/>
          <w:color w:val="1F6FEB"/>
          <w:sz w:val="20"/>
        </w:rPr>
        <w:t>useEffect</w:t>
      </w:r>
      <w:r>
        <w:rPr>
          <w:sz w:val="22"/>
        </w:rPr>
        <w:t xml:space="preserve"> that let functional components use state and lifecycle. Why it matters: hooks tie state and side-effects to the render cycle, so missing deps or unstable call order causes stale data and extra renders. Code example: </w:t>
      </w:r>
      <w:r>
        <w:rPr>
          <w:rFonts w:ascii="Consolas" w:hAnsi="Consolas"/>
          <w:b/>
          <w:color w:val="1F6FEB"/>
          <w:sz w:val="20"/>
        </w:rPr>
        <w:t>useState</w:t>
      </w:r>
      <w:r>
        <w:rPr>
          <w:sz w:val="22"/>
        </w:rPr>
        <w:t xml:space="preserve"> </w:t>
      </w:r>
      <w:r>
        <w:rPr>
          <w:rFonts w:ascii="Consolas" w:hAnsi="Consolas"/>
          <w:b/>
          <w:color w:val="1F6FEB"/>
          <w:sz w:val="20"/>
        </w:rPr>
        <w:t>useEffect</w:t>
      </w:r>
      <w:r>
        <w:rPr>
          <w:sz w:val="22"/>
        </w:rPr>
        <w:t xml:space="preserve"> — e.g. </w:t>
      </w:r>
      <w:r>
        <w:rPr>
          <w:rFonts w:ascii="Consolas" w:hAnsi="Consolas"/>
          <w:b/>
          <w:color w:val="1F6FEB"/>
          <w:sz w:val="20"/>
        </w:rPr>
        <w:t>useState</w:t>
      </w:r>
      <w:r>
        <w:rPr>
          <w:sz w:val="22"/>
        </w:rPr>
        <w:t xml:space="preserve"> used directly in a component. Project use: e.g. in a MERN app, a </w:t>
      </w:r>
      <w:r>
        <w:rPr>
          <w:rFonts w:ascii="Consolas" w:hAnsi="Consolas"/>
          <w:b/>
          <w:color w:val="1F6FEB"/>
          <w:sz w:val="20"/>
        </w:rPr>
        <w:t>useFetchUsers</w:t>
      </w:r>
      <w:r>
        <w:rPr>
          <w:sz w:val="22"/>
        </w:rPr>
        <w:t xml:space="preserve"> custom hook encapsulates loading/error state reused across admin and dashboard pages. Mistake/tip: don't call hooks conditionally or omit deps; enable </w:t>
      </w:r>
      <w:r>
        <w:rPr>
          <w:rFonts w:ascii="Consolas" w:hAnsi="Consolas"/>
          <w:b/>
          <w:color w:val="1F6FEB"/>
          <w:sz w:val="20"/>
        </w:rPr>
        <w:t>eslint-plugin-react-hooks</w:t>
      </w:r>
      <w:r>
        <w:rPr>
          <w:sz w:val="22"/>
        </w:rPr>
        <w:t xml:space="preserve"> and prefer functional updates </w:t>
      </w:r>
      <w:r>
        <w:rPr>
          <w:rFonts w:ascii="Consolas" w:hAnsi="Consolas"/>
          <w:b/>
          <w:color w:val="1F6FEB"/>
          <w:sz w:val="20"/>
        </w:rPr>
        <w:t>setX(v=&gt;...)</w:t>
      </w:r>
      <w:r>
        <w:rPr>
          <w:sz w:val="22"/>
        </w:rPr>
        <w:t>.</w:t>
      </w:r>
    </w:p>
    <w:p>
      <w:pPr>
        <w:pStyle w:val="Heading2"/>
      </w:pPr>
      <w:r>
        <w:t>32. What are Rules of Hooks?</w:t>
      </w:r>
    </w:p>
    <w:p>
      <w:pPr>
        <w:spacing w:after="120"/>
      </w:pPr>
      <w:r>
        <w:rPr>
          <w:sz w:val="22"/>
        </w:rPr>
        <w:t xml:space="preserve">Concept: Call only at top level and only in React components/custom hooks, never in loops, conditions, or plain functions. Why it matters: hooks tie state and side-effects to the render cycle, so missing deps or unstable call order causes stale data and extra renders. Code example: see minimal snippet in concept — copy it into a small demo component to verify behavior. Project use: e.g. in a MERN app, a </w:t>
      </w:r>
      <w:r>
        <w:rPr>
          <w:rFonts w:ascii="Consolas" w:hAnsi="Consolas"/>
          <w:b/>
          <w:color w:val="1F6FEB"/>
          <w:sz w:val="20"/>
        </w:rPr>
        <w:t>useFetchUsers</w:t>
      </w:r>
      <w:r>
        <w:rPr>
          <w:sz w:val="22"/>
        </w:rPr>
        <w:t xml:space="preserve"> custom hook encapsulates loading/error state reused across admin and dashboard pages. Mistake/tip: don't call hooks conditionally or omit deps; enable </w:t>
      </w:r>
      <w:r>
        <w:rPr>
          <w:rFonts w:ascii="Consolas" w:hAnsi="Consolas"/>
          <w:b/>
          <w:color w:val="1F6FEB"/>
          <w:sz w:val="20"/>
        </w:rPr>
        <w:t>eslint-plugin-react-hooks</w:t>
      </w:r>
      <w:r>
        <w:rPr>
          <w:sz w:val="22"/>
        </w:rPr>
        <w:t xml:space="preserve"> and prefer functional updates </w:t>
      </w:r>
      <w:r>
        <w:rPr>
          <w:rFonts w:ascii="Consolas" w:hAnsi="Consolas"/>
          <w:b/>
          <w:color w:val="1F6FEB"/>
          <w:sz w:val="20"/>
        </w:rPr>
        <w:t>setX(v=&gt;...)</w:t>
      </w:r>
      <w:r>
        <w:rPr>
          <w:sz w:val="22"/>
        </w:rPr>
        <w:t>.</w:t>
      </w:r>
    </w:p>
    <w:p>
      <w:pPr>
        <w:pStyle w:val="Heading2"/>
      </w:pPr>
      <w:r>
        <w:t>33. What does `useState` do?</w:t>
      </w:r>
    </w:p>
    <w:p>
      <w:pPr>
        <w:spacing w:after="120"/>
      </w:pPr>
      <w:r>
        <w:rPr>
          <w:sz w:val="22"/>
        </w:rPr>
        <w:t xml:space="preserve">Concept: </w:t>
      </w:r>
      <w:r>
        <w:rPr>
          <w:rFonts w:ascii="Consolas" w:hAnsi="Consolas"/>
          <w:b/>
          <w:color w:val="1F6FEB"/>
          <w:sz w:val="20"/>
        </w:rPr>
        <w:t>useState</w:t>
      </w:r>
      <w:r>
        <w:rPr>
          <w:sz w:val="22"/>
        </w:rPr>
        <w:t xml:space="preserve"> adds state to functional components: </w:t>
      </w:r>
      <w:r>
        <w:rPr>
          <w:rFonts w:ascii="Consolas" w:hAnsi="Consolas"/>
          <w:b/>
          <w:color w:val="1F6FEB"/>
          <w:sz w:val="20"/>
        </w:rPr>
        <w:t>const [count,setCount]=useState(0)</w:t>
      </w:r>
      <w:r>
        <w:rPr>
          <w:sz w:val="22"/>
        </w:rPr>
        <w:t xml:space="preserve">. Why it matters: hooks tie state and side-effects to the render cycle, so missing deps or unstable call order causes stale data and extra renders. Code example: </w:t>
      </w:r>
      <w:r>
        <w:rPr>
          <w:rFonts w:ascii="Consolas" w:hAnsi="Consolas"/>
          <w:b/>
          <w:color w:val="1F6FEB"/>
          <w:sz w:val="20"/>
        </w:rPr>
        <w:t>useState</w:t>
      </w:r>
      <w:r>
        <w:rPr>
          <w:sz w:val="22"/>
        </w:rPr>
        <w:t xml:space="preserve"> </w:t>
      </w:r>
      <w:r>
        <w:rPr>
          <w:rFonts w:ascii="Consolas" w:hAnsi="Consolas"/>
          <w:b/>
          <w:color w:val="1F6FEB"/>
          <w:sz w:val="20"/>
        </w:rPr>
        <w:t>const [count,setCount]=useState(0)</w:t>
      </w:r>
      <w:r>
        <w:rPr>
          <w:sz w:val="22"/>
        </w:rPr>
        <w:t xml:space="preserve"> — e.g. </w:t>
      </w:r>
      <w:r>
        <w:rPr>
          <w:rFonts w:ascii="Consolas" w:hAnsi="Consolas"/>
          <w:b/>
          <w:color w:val="1F6FEB"/>
          <w:sz w:val="20"/>
        </w:rPr>
        <w:t>useState</w:t>
      </w:r>
      <w:r>
        <w:rPr>
          <w:sz w:val="22"/>
        </w:rPr>
        <w:t xml:space="preserve"> used directly in a component. Project use: e.g. in a MERN app, a </w:t>
      </w:r>
      <w:r>
        <w:rPr>
          <w:rFonts w:ascii="Consolas" w:hAnsi="Consolas"/>
          <w:b/>
          <w:color w:val="1F6FEB"/>
          <w:sz w:val="20"/>
        </w:rPr>
        <w:t>useFetchUsers</w:t>
      </w:r>
      <w:r>
        <w:rPr>
          <w:sz w:val="22"/>
        </w:rPr>
        <w:t xml:space="preserve"> custom hook encapsulates loading/error state reused across admin and dashboard pages. Mistake/tip: don't call hooks conditionally or omit deps; enable </w:t>
      </w:r>
      <w:r>
        <w:rPr>
          <w:rFonts w:ascii="Consolas" w:hAnsi="Consolas"/>
          <w:b/>
          <w:color w:val="1F6FEB"/>
          <w:sz w:val="20"/>
        </w:rPr>
        <w:t>eslint-plugin-react-hooks</w:t>
      </w:r>
      <w:r>
        <w:rPr>
          <w:sz w:val="22"/>
        </w:rPr>
        <w:t xml:space="preserve"> and prefer functional updates </w:t>
      </w:r>
      <w:r>
        <w:rPr>
          <w:rFonts w:ascii="Consolas" w:hAnsi="Consolas"/>
          <w:b/>
          <w:color w:val="1F6FEB"/>
          <w:sz w:val="20"/>
        </w:rPr>
        <w:t>setX(v=&gt;...)</w:t>
      </w:r>
      <w:r>
        <w:rPr>
          <w:sz w:val="22"/>
        </w:rPr>
        <w:t>.</w:t>
      </w:r>
    </w:p>
    <w:p>
      <w:pPr>
        <w:pStyle w:val="Heading2"/>
      </w:pPr>
      <w:r>
        <w:t>34. What is lazy initial state?</w:t>
      </w:r>
    </w:p>
    <w:p>
      <w:pPr>
        <w:spacing w:after="120"/>
      </w:pPr>
      <w:r>
        <w:rPr>
          <w:sz w:val="22"/>
        </w:rPr>
        <w:t xml:space="preserve">Concept: Pass a function </w:t>
      </w:r>
      <w:r>
        <w:rPr>
          <w:rFonts w:ascii="Consolas" w:hAnsi="Consolas"/>
          <w:b/>
          <w:color w:val="1F6FEB"/>
          <w:sz w:val="20"/>
        </w:rPr>
        <w:t>useState(()=&gt;expensive())</w:t>
      </w:r>
      <w:r>
        <w:rPr>
          <w:sz w:val="22"/>
        </w:rPr>
        <w:t xml:space="preserve"> so init runs once, not every render. Why it matters: hooks tie state and side-effects to the render cycle, so missing deps or unstable call order causes stale data and extra renders. Code example: </w:t>
      </w:r>
      <w:r>
        <w:rPr>
          <w:rFonts w:ascii="Consolas" w:hAnsi="Consolas"/>
          <w:b/>
          <w:color w:val="1F6FEB"/>
          <w:sz w:val="20"/>
        </w:rPr>
        <w:t>useState(()=&gt;expensive())</w:t>
      </w:r>
      <w:r>
        <w:rPr>
          <w:sz w:val="22"/>
        </w:rPr>
        <w:t xml:space="preserve"> — e.g. </w:t>
      </w:r>
      <w:r>
        <w:rPr>
          <w:rFonts w:ascii="Consolas" w:hAnsi="Consolas"/>
          <w:b/>
          <w:color w:val="1F6FEB"/>
          <w:sz w:val="20"/>
        </w:rPr>
        <w:t>useState(()=&gt;expensive())</w:t>
      </w:r>
      <w:r>
        <w:rPr>
          <w:sz w:val="22"/>
        </w:rPr>
        <w:t xml:space="preserve"> used directly in a component. Project use: e.g. in a MERN app, a </w:t>
      </w:r>
      <w:r>
        <w:rPr>
          <w:rFonts w:ascii="Consolas" w:hAnsi="Consolas"/>
          <w:b/>
          <w:color w:val="1F6FEB"/>
          <w:sz w:val="20"/>
        </w:rPr>
        <w:t>useFetchUsers</w:t>
      </w:r>
      <w:r>
        <w:rPr>
          <w:sz w:val="22"/>
        </w:rPr>
        <w:t xml:space="preserve"> custom hook encapsulates loading/error state reused across admin and dashboard pages. Mistake/tip: don't call hooks conditionally or omit deps; enable </w:t>
      </w:r>
      <w:r>
        <w:rPr>
          <w:rFonts w:ascii="Consolas" w:hAnsi="Consolas"/>
          <w:b/>
          <w:color w:val="1F6FEB"/>
          <w:sz w:val="20"/>
        </w:rPr>
        <w:t>eslint-plugin-react-hooks</w:t>
      </w:r>
      <w:r>
        <w:rPr>
          <w:sz w:val="22"/>
        </w:rPr>
        <w:t xml:space="preserve"> and prefer functional updates </w:t>
      </w:r>
      <w:r>
        <w:rPr>
          <w:rFonts w:ascii="Consolas" w:hAnsi="Consolas"/>
          <w:b/>
          <w:color w:val="1F6FEB"/>
          <w:sz w:val="20"/>
        </w:rPr>
        <w:t>setX(v=&gt;...)</w:t>
      </w:r>
      <w:r>
        <w:rPr>
          <w:sz w:val="22"/>
        </w:rPr>
        <w:t>.</w:t>
      </w:r>
    </w:p>
    <w:p>
      <w:pPr>
        <w:pStyle w:val="Heading2"/>
      </w:pPr>
      <w:r>
        <w:t>35. What is functional update in `useState`?</w:t>
      </w:r>
    </w:p>
    <w:p>
      <w:pPr>
        <w:spacing w:after="120"/>
      </w:pPr>
      <w:r>
        <w:rPr>
          <w:sz w:val="22"/>
        </w:rPr>
        <w:t xml:space="preserve">Concept: </w:t>
      </w:r>
      <w:r>
        <w:rPr>
          <w:rFonts w:ascii="Consolas" w:hAnsi="Consolas"/>
          <w:b/>
          <w:color w:val="1F6FEB"/>
          <w:sz w:val="20"/>
        </w:rPr>
        <w:t>setCount(c=&gt;c+1)</w:t>
      </w:r>
      <w:r>
        <w:rPr>
          <w:sz w:val="22"/>
        </w:rPr>
        <w:t xml:space="preserve"> uses latest state, safe for batching and rapid updates. Why it matters: hooks tie state and side-effects to the render cycle, so missing deps or unstable call order causes stale data and extra renders. Code example: </w:t>
      </w:r>
      <w:r>
        <w:rPr>
          <w:rFonts w:ascii="Consolas" w:hAnsi="Consolas"/>
          <w:b/>
          <w:color w:val="1F6FEB"/>
          <w:sz w:val="20"/>
        </w:rPr>
        <w:t>setCount(c=&gt;c+1)</w:t>
      </w:r>
      <w:r>
        <w:rPr>
          <w:sz w:val="22"/>
        </w:rPr>
        <w:t xml:space="preserve"> — e.g. </w:t>
      </w:r>
      <w:r>
        <w:rPr>
          <w:rFonts w:ascii="Consolas" w:hAnsi="Consolas"/>
          <w:b/>
          <w:color w:val="1F6FEB"/>
          <w:sz w:val="20"/>
        </w:rPr>
        <w:t>setCount(c=&gt;c+1)</w:t>
      </w:r>
      <w:r>
        <w:rPr>
          <w:sz w:val="22"/>
        </w:rPr>
        <w:t xml:space="preserve"> used directly in a component. Project use: e.g. in a MERN app, a </w:t>
      </w:r>
      <w:r>
        <w:rPr>
          <w:rFonts w:ascii="Consolas" w:hAnsi="Consolas"/>
          <w:b/>
          <w:color w:val="1F6FEB"/>
          <w:sz w:val="20"/>
        </w:rPr>
        <w:t>useFetchUsers</w:t>
      </w:r>
      <w:r>
        <w:rPr>
          <w:sz w:val="22"/>
        </w:rPr>
        <w:t xml:space="preserve"> custom hook encapsulates loading/error state reused across admin and dashboard pages. Mistake/tip: don't call hooks conditionally or omit deps; enable </w:t>
      </w:r>
      <w:r>
        <w:rPr>
          <w:rFonts w:ascii="Consolas" w:hAnsi="Consolas"/>
          <w:b/>
          <w:color w:val="1F6FEB"/>
          <w:sz w:val="20"/>
        </w:rPr>
        <w:t>eslint-plugin-react-hooks</w:t>
      </w:r>
      <w:r>
        <w:rPr>
          <w:sz w:val="22"/>
        </w:rPr>
        <w:t xml:space="preserve"> and prefer functional updates </w:t>
      </w:r>
      <w:r>
        <w:rPr>
          <w:rFonts w:ascii="Consolas" w:hAnsi="Consolas"/>
          <w:b/>
          <w:color w:val="1F6FEB"/>
          <w:sz w:val="20"/>
        </w:rPr>
        <w:t>setX(v=&gt;...)</w:t>
      </w:r>
      <w:r>
        <w:rPr>
          <w:sz w:val="22"/>
        </w:rPr>
        <w:t>.</w:t>
      </w:r>
    </w:p>
    <w:p>
      <w:pPr>
        <w:pStyle w:val="Heading2"/>
      </w:pPr>
      <w:r>
        <w:t>36. What is state batching?</w:t>
      </w:r>
    </w:p>
    <w:p>
      <w:pPr>
        <w:spacing w:after="120"/>
      </w:pPr>
      <w:r>
        <w:rPr>
          <w:sz w:val="22"/>
        </w:rPr>
        <w:t xml:space="preserve">Concept: React groups multiple </w:t>
      </w:r>
      <w:r>
        <w:rPr>
          <w:rFonts w:ascii="Consolas" w:hAnsi="Consolas"/>
          <w:b/>
          <w:color w:val="1F6FEB"/>
          <w:sz w:val="20"/>
        </w:rPr>
        <w:t>setState</w:t>
      </w:r>
      <w:r>
        <w:rPr>
          <w:sz w:val="22"/>
        </w:rPr>
        <w:t xml:space="preserve"> calls in one event/effect into a single re-render for performance. Why it matters: hooks tie state and side-effects to the render cycle, so missing deps or unstable call order causes stale data and extra renders. Code example: </w:t>
      </w:r>
      <w:r>
        <w:rPr>
          <w:rFonts w:ascii="Consolas" w:hAnsi="Consolas"/>
          <w:b/>
          <w:color w:val="1F6FEB"/>
          <w:sz w:val="20"/>
        </w:rPr>
        <w:t>setState</w:t>
      </w:r>
      <w:r>
        <w:rPr>
          <w:sz w:val="22"/>
        </w:rPr>
        <w:t xml:space="preserve"> — e.g. </w:t>
      </w:r>
      <w:r>
        <w:rPr>
          <w:rFonts w:ascii="Consolas" w:hAnsi="Consolas"/>
          <w:b/>
          <w:color w:val="1F6FEB"/>
          <w:sz w:val="20"/>
        </w:rPr>
        <w:t>setState</w:t>
      </w:r>
      <w:r>
        <w:rPr>
          <w:sz w:val="22"/>
        </w:rPr>
        <w:t xml:space="preserve"> used directly in a component. Project use: e.g. in a MERN app, a </w:t>
      </w:r>
      <w:r>
        <w:rPr>
          <w:rFonts w:ascii="Consolas" w:hAnsi="Consolas"/>
          <w:b/>
          <w:color w:val="1F6FEB"/>
          <w:sz w:val="20"/>
        </w:rPr>
        <w:t>useFetchUsers</w:t>
      </w:r>
      <w:r>
        <w:rPr>
          <w:sz w:val="22"/>
        </w:rPr>
        <w:t xml:space="preserve"> custom hook encapsulates loading/error state reused across admin and dashboard pages. Mistake/tip: don't call hooks conditionally or omit deps; enable </w:t>
      </w:r>
      <w:r>
        <w:rPr>
          <w:rFonts w:ascii="Consolas" w:hAnsi="Consolas"/>
          <w:b/>
          <w:color w:val="1F6FEB"/>
          <w:sz w:val="20"/>
        </w:rPr>
        <w:t>eslint-plugin-react-hooks</w:t>
      </w:r>
      <w:r>
        <w:rPr>
          <w:sz w:val="22"/>
        </w:rPr>
        <w:t xml:space="preserve"> and prefer functional updates </w:t>
      </w:r>
      <w:r>
        <w:rPr>
          <w:rFonts w:ascii="Consolas" w:hAnsi="Consolas"/>
          <w:b/>
          <w:color w:val="1F6FEB"/>
          <w:sz w:val="20"/>
        </w:rPr>
        <w:t>setX(v=&gt;...)</w:t>
      </w:r>
      <w:r>
        <w:rPr>
          <w:sz w:val="22"/>
        </w:rPr>
        <w:t>.</w:t>
      </w:r>
    </w:p>
    <w:p>
      <w:pPr>
        <w:pStyle w:val="Heading2"/>
      </w:pPr>
      <w:r>
        <w:t>37. What does `useEffect` do?</w:t>
      </w:r>
    </w:p>
    <w:p>
      <w:pPr>
        <w:spacing w:after="120"/>
      </w:pPr>
      <w:r>
        <w:rPr>
          <w:sz w:val="22"/>
        </w:rPr>
        <w:t xml:space="preserve">Concept: </w:t>
      </w:r>
      <w:r>
        <w:rPr>
          <w:rFonts w:ascii="Consolas" w:hAnsi="Consolas"/>
          <w:b/>
          <w:color w:val="1F6FEB"/>
          <w:sz w:val="20"/>
        </w:rPr>
        <w:t>useEffect</w:t>
      </w:r>
      <w:r>
        <w:rPr>
          <w:sz w:val="22"/>
        </w:rPr>
        <w:t xml:space="preserve"> runs side effects like fetching, subscriptions, timers after render. Why it matters: hooks tie state and side-effects to the render cycle, so missing deps or unstable call order causes stale data and extra renders. Code example: </w:t>
      </w:r>
      <w:r>
        <w:rPr>
          <w:rFonts w:ascii="Consolas" w:hAnsi="Consolas"/>
          <w:b/>
          <w:color w:val="1F6FEB"/>
          <w:sz w:val="20"/>
        </w:rPr>
        <w:t>useEffect</w:t>
      </w:r>
      <w:r>
        <w:rPr>
          <w:sz w:val="22"/>
        </w:rPr>
        <w:t xml:space="preserve"> — e.g. </w:t>
      </w:r>
      <w:r>
        <w:rPr>
          <w:rFonts w:ascii="Consolas" w:hAnsi="Consolas"/>
          <w:b/>
          <w:color w:val="1F6FEB"/>
          <w:sz w:val="20"/>
        </w:rPr>
        <w:t>useEffect</w:t>
      </w:r>
      <w:r>
        <w:rPr>
          <w:sz w:val="22"/>
        </w:rPr>
        <w:t xml:space="preserve"> used directly in a component. Project use: e.g. in a MERN app, a </w:t>
      </w:r>
      <w:r>
        <w:rPr>
          <w:rFonts w:ascii="Consolas" w:hAnsi="Consolas"/>
          <w:b/>
          <w:color w:val="1F6FEB"/>
          <w:sz w:val="20"/>
        </w:rPr>
        <w:t>useFetchUsers</w:t>
      </w:r>
      <w:r>
        <w:rPr>
          <w:sz w:val="22"/>
        </w:rPr>
        <w:t xml:space="preserve"> custom hook encapsulates loading/error state reused across admin and dashboard pages. Mistake/tip: don't call hooks conditionally or omit deps; enable </w:t>
      </w:r>
      <w:r>
        <w:rPr>
          <w:rFonts w:ascii="Consolas" w:hAnsi="Consolas"/>
          <w:b/>
          <w:color w:val="1F6FEB"/>
          <w:sz w:val="20"/>
        </w:rPr>
        <w:t>eslint-plugin-react-hooks</w:t>
      </w:r>
      <w:r>
        <w:rPr>
          <w:sz w:val="22"/>
        </w:rPr>
        <w:t xml:space="preserve"> and prefer functional updates </w:t>
      </w:r>
      <w:r>
        <w:rPr>
          <w:rFonts w:ascii="Consolas" w:hAnsi="Consolas"/>
          <w:b/>
          <w:color w:val="1F6FEB"/>
          <w:sz w:val="20"/>
        </w:rPr>
        <w:t>setX(v=&gt;...)</w:t>
      </w:r>
      <w:r>
        <w:rPr>
          <w:sz w:val="22"/>
        </w:rPr>
        <w:t>.</w:t>
      </w:r>
    </w:p>
    <w:p>
      <w:pPr>
        <w:pStyle w:val="Heading2"/>
      </w:pPr>
      <w:r>
        <w:t>38. What is dependency array in `useEffect`?</w:t>
      </w:r>
    </w:p>
    <w:p>
      <w:pPr>
        <w:spacing w:after="120"/>
      </w:pPr>
      <w:r>
        <w:rPr>
          <w:sz w:val="22"/>
        </w:rPr>
        <w:t xml:space="preserve">Concept: It lists values the effect depends on; effect re-runs only when they change. Why it matters: hooks tie state and side-effects to the render cycle, so missing deps or unstable call order causes stale data and extra renders. Code example: </w:t>
      </w:r>
      <w:r>
        <w:rPr>
          <w:rFonts w:ascii="Consolas" w:hAnsi="Consolas"/>
          <w:b/>
          <w:color w:val="1F6FEB"/>
          <w:sz w:val="20"/>
        </w:rPr>
        <w:t>useEffect(() =&gt; { fetchUsers(); return () =&gt; controller.abort(); }, [page])</w:t>
      </w:r>
      <w:r>
        <w:rPr>
          <w:sz w:val="22"/>
        </w:rPr>
        <w:t xml:space="preserve"> with cleanup. Project use: e.g. in a MERN app, a </w:t>
      </w:r>
      <w:r>
        <w:rPr>
          <w:rFonts w:ascii="Consolas" w:hAnsi="Consolas"/>
          <w:b/>
          <w:color w:val="1F6FEB"/>
          <w:sz w:val="20"/>
        </w:rPr>
        <w:t>useFetchUsers</w:t>
      </w:r>
      <w:r>
        <w:rPr>
          <w:sz w:val="22"/>
        </w:rPr>
        <w:t xml:space="preserve"> custom hook encapsulates loading/error state reused across admin and dashboard pages. Mistake/tip: don't call hooks conditionally or omit deps; enable </w:t>
      </w:r>
      <w:r>
        <w:rPr>
          <w:rFonts w:ascii="Consolas" w:hAnsi="Consolas"/>
          <w:b/>
          <w:color w:val="1F6FEB"/>
          <w:sz w:val="20"/>
        </w:rPr>
        <w:t>eslint-plugin-react-hooks</w:t>
      </w:r>
      <w:r>
        <w:rPr>
          <w:sz w:val="22"/>
        </w:rPr>
        <w:t xml:space="preserve"> and prefer functional updates </w:t>
      </w:r>
      <w:r>
        <w:rPr>
          <w:rFonts w:ascii="Consolas" w:hAnsi="Consolas"/>
          <w:b/>
          <w:color w:val="1F6FEB"/>
          <w:sz w:val="20"/>
        </w:rPr>
        <w:t>setX(v=&gt;...)</w:t>
      </w:r>
      <w:r>
        <w:rPr>
          <w:sz w:val="22"/>
        </w:rPr>
        <w:t>.</w:t>
      </w:r>
    </w:p>
    <w:p>
      <w:pPr>
        <w:pStyle w:val="Heading2"/>
      </w:pPr>
      <w:r>
        <w:t>39. What does empty `[]` deps mean?</w:t>
      </w:r>
    </w:p>
    <w:p>
      <w:pPr>
        <w:spacing w:after="120"/>
      </w:pPr>
      <w:r>
        <w:rPr>
          <w:sz w:val="22"/>
        </w:rPr>
        <w:t xml:space="preserve">Concept: Effect runs once after mount, like </w:t>
      </w:r>
      <w:r>
        <w:rPr>
          <w:rFonts w:ascii="Consolas" w:hAnsi="Consolas"/>
          <w:b/>
          <w:color w:val="1F6FEB"/>
          <w:sz w:val="20"/>
        </w:rPr>
        <w:t>componentDidMount</w:t>
      </w:r>
      <w:r>
        <w:rPr>
          <w:sz w:val="22"/>
        </w:rPr>
        <w:t xml:space="preserve"> for init fetch/subscribe. Why it matters: hooks tie state and side-effects to the render cycle, so missing deps or unstable call order causes stale data and extra renders. Code example: </w:t>
      </w:r>
      <w:r>
        <w:rPr>
          <w:rFonts w:ascii="Consolas" w:hAnsi="Consolas"/>
          <w:b/>
          <w:color w:val="1F6FEB"/>
          <w:sz w:val="20"/>
        </w:rPr>
        <w:t>componentDidMount</w:t>
      </w:r>
      <w:r>
        <w:rPr>
          <w:sz w:val="22"/>
        </w:rPr>
        <w:t xml:space="preserve"> — e.g. </w:t>
      </w:r>
      <w:r>
        <w:rPr>
          <w:rFonts w:ascii="Consolas" w:hAnsi="Consolas"/>
          <w:b/>
          <w:color w:val="1F6FEB"/>
          <w:sz w:val="20"/>
        </w:rPr>
        <w:t>componentDidMount</w:t>
      </w:r>
      <w:r>
        <w:rPr>
          <w:sz w:val="22"/>
        </w:rPr>
        <w:t xml:space="preserve"> used directly in a component. Project use: e.g. in a MERN app, a </w:t>
      </w:r>
      <w:r>
        <w:rPr>
          <w:rFonts w:ascii="Consolas" w:hAnsi="Consolas"/>
          <w:b/>
          <w:color w:val="1F6FEB"/>
          <w:sz w:val="20"/>
        </w:rPr>
        <w:t>useFetchUsers</w:t>
      </w:r>
      <w:r>
        <w:rPr>
          <w:sz w:val="22"/>
        </w:rPr>
        <w:t xml:space="preserve"> custom hook encapsulates loading/error state reused across admin and dashboard pages. Mistake/tip: don't call hooks conditionally or omit deps; enable </w:t>
      </w:r>
      <w:r>
        <w:rPr>
          <w:rFonts w:ascii="Consolas" w:hAnsi="Consolas"/>
          <w:b/>
          <w:color w:val="1F6FEB"/>
          <w:sz w:val="20"/>
        </w:rPr>
        <w:t>eslint-plugin-react-hooks</w:t>
      </w:r>
      <w:r>
        <w:rPr>
          <w:sz w:val="22"/>
        </w:rPr>
        <w:t xml:space="preserve"> and prefer functional updates </w:t>
      </w:r>
      <w:r>
        <w:rPr>
          <w:rFonts w:ascii="Consolas" w:hAnsi="Consolas"/>
          <w:b/>
          <w:color w:val="1F6FEB"/>
          <w:sz w:val="20"/>
        </w:rPr>
        <w:t>setX(v=&gt;...)</w:t>
      </w:r>
      <w:r>
        <w:rPr>
          <w:sz w:val="22"/>
        </w:rPr>
        <w:t>.</w:t>
      </w:r>
    </w:p>
    <w:p>
      <w:pPr>
        <w:pStyle w:val="Heading2"/>
      </w:pPr>
      <w:r>
        <w:t>40. What happens with missing deps?</w:t>
      </w:r>
    </w:p>
    <w:p>
      <w:pPr>
        <w:spacing w:after="120"/>
      </w:pPr>
      <w:r>
        <w:rPr>
          <w:sz w:val="22"/>
        </w:rPr>
        <w:t xml:space="preserve">Concept: Stale closures and missed updates; lint </w:t>
      </w:r>
      <w:r>
        <w:rPr>
          <w:rFonts w:ascii="Consolas" w:hAnsi="Consolas"/>
          <w:b/>
          <w:color w:val="1F6FEB"/>
          <w:sz w:val="20"/>
        </w:rPr>
        <w:t>exhaustive-deps</w:t>
      </w:r>
      <w:r>
        <w:rPr>
          <w:sz w:val="22"/>
        </w:rPr>
        <w:t xml:space="preserve"> warns to include all used values. Why it matters: hooks tie state and side-effects to the render cycle, so missing deps or unstable call order causes stale data and extra renders. Code example: </w:t>
      </w:r>
      <w:r>
        <w:rPr>
          <w:rFonts w:ascii="Consolas" w:hAnsi="Consolas"/>
          <w:b/>
          <w:color w:val="1F6FEB"/>
          <w:sz w:val="20"/>
        </w:rPr>
        <w:t>exhaustive-deps</w:t>
      </w:r>
      <w:r>
        <w:rPr>
          <w:sz w:val="22"/>
        </w:rPr>
        <w:t xml:space="preserve"> — e.g. </w:t>
      </w:r>
      <w:r>
        <w:rPr>
          <w:rFonts w:ascii="Consolas" w:hAnsi="Consolas"/>
          <w:b/>
          <w:color w:val="1F6FEB"/>
          <w:sz w:val="20"/>
        </w:rPr>
        <w:t>exhaustive-deps</w:t>
      </w:r>
      <w:r>
        <w:rPr>
          <w:sz w:val="22"/>
        </w:rPr>
        <w:t xml:space="preserve"> used directly in a component. Project use: e.g. in a MERN app, a </w:t>
      </w:r>
      <w:r>
        <w:rPr>
          <w:rFonts w:ascii="Consolas" w:hAnsi="Consolas"/>
          <w:b/>
          <w:color w:val="1F6FEB"/>
          <w:sz w:val="20"/>
        </w:rPr>
        <w:t>useFetchUsers</w:t>
      </w:r>
      <w:r>
        <w:rPr>
          <w:sz w:val="22"/>
        </w:rPr>
        <w:t xml:space="preserve"> custom hook encapsulates loading/error state reused across admin and dashboard pages. Mistake/tip: don't call hooks conditionally or omit deps; enable </w:t>
      </w:r>
      <w:r>
        <w:rPr>
          <w:rFonts w:ascii="Consolas" w:hAnsi="Consolas"/>
          <w:b/>
          <w:color w:val="1F6FEB"/>
          <w:sz w:val="20"/>
        </w:rPr>
        <w:t>eslint-plugin-react-hooks</w:t>
      </w:r>
      <w:r>
        <w:rPr>
          <w:sz w:val="22"/>
        </w:rPr>
        <w:t xml:space="preserve"> and prefer functional updates </w:t>
      </w:r>
      <w:r>
        <w:rPr>
          <w:rFonts w:ascii="Consolas" w:hAnsi="Consolas"/>
          <w:b/>
          <w:color w:val="1F6FEB"/>
          <w:sz w:val="20"/>
        </w:rPr>
        <w:t>setX(v=&gt;...)</w:t>
      </w:r>
      <w:r>
        <w:rPr>
          <w:sz w:val="22"/>
        </w:rPr>
        <w:t>.</w:t>
      </w:r>
    </w:p>
    <w:p>
      <w:pPr>
        <w:pStyle w:val="Heading2"/>
      </w:pPr>
      <w:r>
        <w:t>41. What is effect cleanup?</w:t>
      </w:r>
    </w:p>
    <w:p>
      <w:pPr>
        <w:spacing w:after="120"/>
      </w:pPr>
      <w:r>
        <w:rPr>
          <w:sz w:val="22"/>
        </w:rPr>
        <w:t xml:space="preserve">Concept: Return a function from </w:t>
      </w:r>
      <w:r>
        <w:rPr>
          <w:rFonts w:ascii="Consolas" w:hAnsi="Consolas"/>
          <w:b/>
          <w:color w:val="1F6FEB"/>
          <w:sz w:val="20"/>
        </w:rPr>
        <w:t>useEffect</w:t>
      </w:r>
      <w:r>
        <w:rPr>
          <w:sz w:val="22"/>
        </w:rPr>
        <w:t xml:space="preserve"> to unsubscribe, clear timers, or abort fetch on unmount/re-run. Why it matters: hooks tie state and side-effects to the render cycle, so missing deps or unstable call order causes stale data and extra renders. Code example: </w:t>
      </w:r>
      <w:r>
        <w:rPr>
          <w:rFonts w:ascii="Consolas" w:hAnsi="Consolas"/>
          <w:b/>
          <w:color w:val="1F6FEB"/>
          <w:sz w:val="20"/>
        </w:rPr>
        <w:t>useEffect</w:t>
      </w:r>
      <w:r>
        <w:rPr>
          <w:sz w:val="22"/>
        </w:rPr>
        <w:t xml:space="preserve"> — e.g. </w:t>
      </w:r>
      <w:r>
        <w:rPr>
          <w:rFonts w:ascii="Consolas" w:hAnsi="Consolas"/>
          <w:b/>
          <w:color w:val="1F6FEB"/>
          <w:sz w:val="20"/>
        </w:rPr>
        <w:t>useEffect</w:t>
      </w:r>
      <w:r>
        <w:rPr>
          <w:sz w:val="22"/>
        </w:rPr>
        <w:t xml:space="preserve"> used directly in a component. Project use: e.g. in a MERN app, a </w:t>
      </w:r>
      <w:r>
        <w:rPr>
          <w:rFonts w:ascii="Consolas" w:hAnsi="Consolas"/>
          <w:b/>
          <w:color w:val="1F6FEB"/>
          <w:sz w:val="20"/>
        </w:rPr>
        <w:t>useFetchUsers</w:t>
      </w:r>
      <w:r>
        <w:rPr>
          <w:sz w:val="22"/>
        </w:rPr>
        <w:t xml:space="preserve"> custom hook encapsulates loading/error state reused across admin and dashboard pages. Mistake/tip: don't call hooks conditionally or omit deps; enable </w:t>
      </w:r>
      <w:r>
        <w:rPr>
          <w:rFonts w:ascii="Consolas" w:hAnsi="Consolas"/>
          <w:b/>
          <w:color w:val="1F6FEB"/>
          <w:sz w:val="20"/>
        </w:rPr>
        <w:t>eslint-plugin-react-hooks</w:t>
      </w:r>
      <w:r>
        <w:rPr>
          <w:sz w:val="22"/>
        </w:rPr>
        <w:t xml:space="preserve"> and prefer functional updates </w:t>
      </w:r>
      <w:r>
        <w:rPr>
          <w:rFonts w:ascii="Consolas" w:hAnsi="Consolas"/>
          <w:b/>
          <w:color w:val="1F6FEB"/>
          <w:sz w:val="20"/>
        </w:rPr>
        <w:t>setX(v=&gt;...)</w:t>
      </w:r>
      <w:r>
        <w:rPr>
          <w:sz w:val="22"/>
        </w:rPr>
        <w:t>.</w:t>
      </w:r>
    </w:p>
    <w:p>
      <w:pPr>
        <w:pStyle w:val="Heading2"/>
      </w:pPr>
      <w:r>
        <w:t>42. `useEffect` vs `useLayoutEffect`?</w:t>
      </w:r>
    </w:p>
    <w:p>
      <w:pPr>
        <w:spacing w:after="120"/>
      </w:pPr>
      <w:r>
        <w:rPr>
          <w:sz w:val="22"/>
        </w:rPr>
        <w:t xml:space="preserve">Concept: </w:t>
      </w:r>
      <w:r>
        <w:rPr>
          <w:rFonts w:ascii="Consolas" w:hAnsi="Consolas"/>
          <w:b/>
          <w:color w:val="1F6FEB"/>
          <w:sz w:val="20"/>
        </w:rPr>
        <w:t>useEffect</w:t>
      </w:r>
      <w:r>
        <w:rPr>
          <w:sz w:val="22"/>
        </w:rPr>
        <w:t xml:space="preserve"> runs async after paint; </w:t>
      </w:r>
      <w:r>
        <w:rPr>
          <w:rFonts w:ascii="Consolas" w:hAnsi="Consolas"/>
          <w:b/>
          <w:color w:val="1F6FEB"/>
          <w:sz w:val="20"/>
        </w:rPr>
        <w:t>useLayoutEffect</w:t>
      </w:r>
      <w:r>
        <w:rPr>
          <w:sz w:val="22"/>
        </w:rPr>
        <w:t xml:space="preserve"> runs sync before paint for DOM measurements. Why it matters: hooks tie state and side-effects to the render cycle, so missing deps or unstable call order causes stale data and extra renders. Code example: </w:t>
      </w:r>
      <w:r>
        <w:rPr>
          <w:rFonts w:ascii="Consolas" w:hAnsi="Consolas"/>
          <w:b/>
          <w:color w:val="1F6FEB"/>
          <w:sz w:val="20"/>
        </w:rPr>
        <w:t>useEffect</w:t>
      </w:r>
      <w:r>
        <w:rPr>
          <w:sz w:val="22"/>
        </w:rPr>
        <w:t xml:space="preserve"> </w:t>
      </w:r>
      <w:r>
        <w:rPr>
          <w:rFonts w:ascii="Consolas" w:hAnsi="Consolas"/>
          <w:b/>
          <w:color w:val="1F6FEB"/>
          <w:sz w:val="20"/>
        </w:rPr>
        <w:t>useLayoutEffect</w:t>
      </w:r>
      <w:r>
        <w:rPr>
          <w:sz w:val="22"/>
        </w:rPr>
        <w:t xml:space="preserve"> — e.g. </w:t>
      </w:r>
      <w:r>
        <w:rPr>
          <w:rFonts w:ascii="Consolas" w:hAnsi="Consolas"/>
          <w:b/>
          <w:color w:val="1F6FEB"/>
          <w:sz w:val="20"/>
        </w:rPr>
        <w:t>useEffect</w:t>
      </w:r>
      <w:r>
        <w:rPr>
          <w:sz w:val="22"/>
        </w:rPr>
        <w:t xml:space="preserve"> used directly in a component. Project use: e.g. in a MERN app, a </w:t>
      </w:r>
      <w:r>
        <w:rPr>
          <w:rFonts w:ascii="Consolas" w:hAnsi="Consolas"/>
          <w:b/>
          <w:color w:val="1F6FEB"/>
          <w:sz w:val="20"/>
        </w:rPr>
        <w:t>useFetchUsers</w:t>
      </w:r>
      <w:r>
        <w:rPr>
          <w:sz w:val="22"/>
        </w:rPr>
        <w:t xml:space="preserve"> custom hook encapsulates loading/error state reused across admin and dashboard pages. Mistake/tip: don't call hooks conditionally or omit deps; enable </w:t>
      </w:r>
      <w:r>
        <w:rPr>
          <w:rFonts w:ascii="Consolas" w:hAnsi="Consolas"/>
          <w:b/>
          <w:color w:val="1F6FEB"/>
          <w:sz w:val="20"/>
        </w:rPr>
        <w:t>eslint-plugin-react-hooks</w:t>
      </w:r>
      <w:r>
        <w:rPr>
          <w:sz w:val="22"/>
        </w:rPr>
        <w:t xml:space="preserve"> and prefer functional updates </w:t>
      </w:r>
      <w:r>
        <w:rPr>
          <w:rFonts w:ascii="Consolas" w:hAnsi="Consolas"/>
          <w:b/>
          <w:color w:val="1F6FEB"/>
          <w:sz w:val="20"/>
        </w:rPr>
        <w:t>setX(v=&gt;...)</w:t>
      </w:r>
      <w:r>
        <w:rPr>
          <w:sz w:val="22"/>
        </w:rPr>
        <w:t>.</w:t>
      </w:r>
    </w:p>
    <w:p>
      <w:pPr>
        <w:pStyle w:val="Heading2"/>
      </w:pPr>
      <w:r>
        <w:t>43. How to fetch data in `useEffect`?</w:t>
      </w:r>
    </w:p>
    <w:p>
      <w:pPr>
        <w:spacing w:after="120"/>
      </w:pPr>
      <w:r>
        <w:rPr>
          <w:sz w:val="22"/>
        </w:rPr>
        <w:t xml:space="preserve">Concept: Call async function inside, track loading/error, and abort with </w:t>
      </w:r>
      <w:r>
        <w:rPr>
          <w:rFonts w:ascii="Consolas" w:hAnsi="Consolas"/>
          <w:b/>
          <w:color w:val="1F6FEB"/>
          <w:sz w:val="20"/>
        </w:rPr>
        <w:t>AbortController</w:t>
      </w:r>
      <w:r>
        <w:rPr>
          <w:sz w:val="22"/>
        </w:rPr>
        <w:t xml:space="preserve"> in cleanup. Why it matters: hooks tie state and side-effects to the render cycle, so missing deps or unstable call order causes stale data and extra renders. Code example: </w:t>
      </w:r>
      <w:r>
        <w:rPr>
          <w:rFonts w:ascii="Consolas" w:hAnsi="Consolas"/>
          <w:b/>
          <w:color w:val="1F6FEB"/>
          <w:sz w:val="20"/>
        </w:rPr>
        <w:t>AbortController</w:t>
      </w:r>
      <w:r>
        <w:rPr>
          <w:sz w:val="22"/>
        </w:rPr>
        <w:t xml:space="preserve"> — e.g. </w:t>
      </w:r>
      <w:r>
        <w:rPr>
          <w:rFonts w:ascii="Consolas" w:hAnsi="Consolas"/>
          <w:b/>
          <w:color w:val="1F6FEB"/>
          <w:sz w:val="20"/>
        </w:rPr>
        <w:t>AbortController</w:t>
      </w:r>
      <w:r>
        <w:rPr>
          <w:sz w:val="22"/>
        </w:rPr>
        <w:t xml:space="preserve"> used directly in a component. Project use: e.g. in a MERN app, a </w:t>
      </w:r>
      <w:r>
        <w:rPr>
          <w:rFonts w:ascii="Consolas" w:hAnsi="Consolas"/>
          <w:b/>
          <w:color w:val="1F6FEB"/>
          <w:sz w:val="20"/>
        </w:rPr>
        <w:t>useFetchUsers</w:t>
      </w:r>
      <w:r>
        <w:rPr>
          <w:sz w:val="22"/>
        </w:rPr>
        <w:t xml:space="preserve"> custom hook encapsulates loading/error state reused across admin and dashboard pages. Mistake/tip: don't call hooks conditionally or omit deps; enable </w:t>
      </w:r>
      <w:r>
        <w:rPr>
          <w:rFonts w:ascii="Consolas" w:hAnsi="Consolas"/>
          <w:b/>
          <w:color w:val="1F6FEB"/>
          <w:sz w:val="20"/>
        </w:rPr>
        <w:t>eslint-plugin-react-hooks</w:t>
      </w:r>
      <w:r>
        <w:rPr>
          <w:sz w:val="22"/>
        </w:rPr>
        <w:t xml:space="preserve"> and prefer functional updates </w:t>
      </w:r>
      <w:r>
        <w:rPr>
          <w:rFonts w:ascii="Consolas" w:hAnsi="Consolas"/>
          <w:b/>
          <w:color w:val="1F6FEB"/>
          <w:sz w:val="20"/>
        </w:rPr>
        <w:t>setX(v=&gt;...)</w:t>
      </w:r>
      <w:r>
        <w:rPr>
          <w:sz w:val="22"/>
        </w:rPr>
        <w:t>.</w:t>
      </w:r>
    </w:p>
    <w:p>
      <w:pPr>
        <w:pStyle w:val="Heading2"/>
      </w:pPr>
      <w:r>
        <w:t>44. Why does effect run twice in StrictMode dev?</w:t>
      </w:r>
    </w:p>
    <w:p>
      <w:pPr>
        <w:spacing w:after="120"/>
      </w:pPr>
      <w:r>
        <w:rPr>
          <w:sz w:val="22"/>
        </w:rPr>
        <w:t xml:space="preserve">Concept: StrictMode intentionally mounts-unmounts-remounts to surface cleanup bugs; production runs once. Why it matters: hooks tie state and side-effects to the render cycle, so missing deps or unstable call order causes stale data and extra renders. Code example: </w:t>
      </w:r>
      <w:r>
        <w:rPr>
          <w:rFonts w:ascii="Consolas" w:hAnsi="Consolas"/>
          <w:b/>
          <w:color w:val="1F6FEB"/>
          <w:sz w:val="20"/>
        </w:rPr>
        <w:t>useEffect(() =&gt; { fetchUsers(); return () =&gt; controller.abort(); }, [page])</w:t>
      </w:r>
      <w:r>
        <w:rPr>
          <w:sz w:val="22"/>
        </w:rPr>
        <w:t xml:space="preserve"> with cleanup. Project use: e.g. in a MERN app, a </w:t>
      </w:r>
      <w:r>
        <w:rPr>
          <w:rFonts w:ascii="Consolas" w:hAnsi="Consolas"/>
          <w:b/>
          <w:color w:val="1F6FEB"/>
          <w:sz w:val="20"/>
        </w:rPr>
        <w:t>useFetchUsers</w:t>
      </w:r>
      <w:r>
        <w:rPr>
          <w:sz w:val="22"/>
        </w:rPr>
        <w:t xml:space="preserve"> custom hook encapsulates loading/error state reused across admin and dashboard pages. Mistake/tip: don't call hooks conditionally or omit deps; enable </w:t>
      </w:r>
      <w:r>
        <w:rPr>
          <w:rFonts w:ascii="Consolas" w:hAnsi="Consolas"/>
          <w:b/>
          <w:color w:val="1F6FEB"/>
          <w:sz w:val="20"/>
        </w:rPr>
        <w:t>eslint-plugin-react-hooks</w:t>
      </w:r>
      <w:r>
        <w:rPr>
          <w:sz w:val="22"/>
        </w:rPr>
        <w:t xml:space="preserve"> and prefer functional updates </w:t>
      </w:r>
      <w:r>
        <w:rPr>
          <w:rFonts w:ascii="Consolas" w:hAnsi="Consolas"/>
          <w:b/>
          <w:color w:val="1F6FEB"/>
          <w:sz w:val="20"/>
        </w:rPr>
        <w:t>setX(v=&gt;...)</w:t>
      </w:r>
      <w:r>
        <w:rPr>
          <w:sz w:val="22"/>
        </w:rPr>
        <w:t>.</w:t>
      </w:r>
    </w:p>
    <w:p>
      <w:pPr>
        <w:pStyle w:val="Heading2"/>
      </w:pPr>
      <w:r>
        <w:t>45. What does `useContext` do?</w:t>
      </w:r>
    </w:p>
    <w:p>
      <w:pPr>
        <w:spacing w:after="120"/>
      </w:pPr>
      <w:r>
        <w:rPr>
          <w:sz w:val="22"/>
        </w:rPr>
        <w:t xml:space="preserve">Concept: </w:t>
      </w:r>
      <w:r>
        <w:rPr>
          <w:rFonts w:ascii="Consolas" w:hAnsi="Consolas"/>
          <w:b/>
          <w:color w:val="1F6FEB"/>
          <w:sz w:val="20"/>
        </w:rPr>
        <w:t>useContext(MyContext)</w:t>
      </w:r>
      <w:r>
        <w:rPr>
          <w:sz w:val="22"/>
        </w:rPr>
        <w:t xml:space="preserve"> reads nearest Provider value and re-renders when it changes. Why it matters: hooks tie state and side-effects to the render cycle, so missing deps or unstable call order causes stale data and extra renders. Code example: </w:t>
      </w:r>
      <w:r>
        <w:rPr>
          <w:rFonts w:ascii="Consolas" w:hAnsi="Consolas"/>
          <w:b/>
          <w:color w:val="1F6FEB"/>
          <w:sz w:val="20"/>
        </w:rPr>
        <w:t>useContext(MyContext)</w:t>
      </w:r>
      <w:r>
        <w:rPr>
          <w:sz w:val="22"/>
        </w:rPr>
        <w:t xml:space="preserve"> — e.g. </w:t>
      </w:r>
      <w:r>
        <w:rPr>
          <w:rFonts w:ascii="Consolas" w:hAnsi="Consolas"/>
          <w:b/>
          <w:color w:val="1F6FEB"/>
          <w:sz w:val="20"/>
        </w:rPr>
        <w:t>useContext(MyContext)</w:t>
      </w:r>
      <w:r>
        <w:rPr>
          <w:sz w:val="22"/>
        </w:rPr>
        <w:t xml:space="preserve"> used directly in a component. Project use: e.g. in a MERN app, a </w:t>
      </w:r>
      <w:r>
        <w:rPr>
          <w:rFonts w:ascii="Consolas" w:hAnsi="Consolas"/>
          <w:b/>
          <w:color w:val="1F6FEB"/>
          <w:sz w:val="20"/>
        </w:rPr>
        <w:t>useFetchUsers</w:t>
      </w:r>
      <w:r>
        <w:rPr>
          <w:sz w:val="22"/>
        </w:rPr>
        <w:t xml:space="preserve"> custom hook encapsulates loading/error state reused across admin and dashboard pages. Mistake/tip: don't call hooks conditionally or omit deps; enable </w:t>
      </w:r>
      <w:r>
        <w:rPr>
          <w:rFonts w:ascii="Consolas" w:hAnsi="Consolas"/>
          <w:b/>
          <w:color w:val="1F6FEB"/>
          <w:sz w:val="20"/>
        </w:rPr>
        <w:t>eslint-plugin-react-hooks</w:t>
      </w:r>
      <w:r>
        <w:rPr>
          <w:sz w:val="22"/>
        </w:rPr>
        <w:t xml:space="preserve"> and prefer functional updates </w:t>
      </w:r>
      <w:r>
        <w:rPr>
          <w:rFonts w:ascii="Consolas" w:hAnsi="Consolas"/>
          <w:b/>
          <w:color w:val="1F6FEB"/>
          <w:sz w:val="20"/>
        </w:rPr>
        <w:t>setX(v=&gt;...)</w:t>
      </w:r>
      <w:r>
        <w:rPr>
          <w:sz w:val="22"/>
        </w:rPr>
        <w:t>.</w:t>
      </w:r>
    </w:p>
    <w:p>
      <w:pPr>
        <w:pStyle w:val="Heading2"/>
      </w:pPr>
      <w:r>
        <w:t>46. `createContext` vs `useContext`?</w:t>
      </w:r>
    </w:p>
    <w:p>
      <w:pPr>
        <w:spacing w:after="120"/>
      </w:pPr>
      <w:r>
        <w:rPr>
          <w:sz w:val="22"/>
        </w:rPr>
        <w:t xml:space="preserve">Concept: </w:t>
      </w:r>
      <w:r>
        <w:rPr>
          <w:rFonts w:ascii="Consolas" w:hAnsi="Consolas"/>
          <w:b/>
          <w:color w:val="1F6FEB"/>
          <w:sz w:val="20"/>
        </w:rPr>
        <w:t>createContext</w:t>
      </w:r>
      <w:r>
        <w:rPr>
          <w:sz w:val="22"/>
        </w:rPr>
        <w:t xml:space="preserve"> creates the context object; </w:t>
      </w:r>
      <w:r>
        <w:rPr>
          <w:rFonts w:ascii="Consolas" w:hAnsi="Consolas"/>
          <w:b/>
          <w:color w:val="1F6FEB"/>
          <w:sz w:val="20"/>
        </w:rPr>
        <w:t>useContext</w:t>
      </w:r>
      <w:r>
        <w:rPr>
          <w:sz w:val="22"/>
        </w:rPr>
        <w:t xml:space="preserve"> consumes its value in a component. Why it matters: hooks tie state and side-effects to the render cycle, so missing deps or unstable call order causes stale data and extra renders. Code example: </w:t>
      </w:r>
      <w:r>
        <w:rPr>
          <w:rFonts w:ascii="Consolas" w:hAnsi="Consolas"/>
          <w:b/>
          <w:color w:val="1F6FEB"/>
          <w:sz w:val="20"/>
        </w:rPr>
        <w:t>createContext</w:t>
      </w:r>
      <w:r>
        <w:rPr>
          <w:sz w:val="22"/>
        </w:rPr>
        <w:t xml:space="preserve"> </w:t>
      </w:r>
      <w:r>
        <w:rPr>
          <w:rFonts w:ascii="Consolas" w:hAnsi="Consolas"/>
          <w:b/>
          <w:color w:val="1F6FEB"/>
          <w:sz w:val="20"/>
        </w:rPr>
        <w:t>useContext</w:t>
      </w:r>
      <w:r>
        <w:rPr>
          <w:sz w:val="22"/>
        </w:rPr>
        <w:t xml:space="preserve"> — e.g. </w:t>
      </w:r>
      <w:r>
        <w:rPr>
          <w:rFonts w:ascii="Consolas" w:hAnsi="Consolas"/>
          <w:b/>
          <w:color w:val="1F6FEB"/>
          <w:sz w:val="20"/>
        </w:rPr>
        <w:t>createContext</w:t>
      </w:r>
      <w:r>
        <w:rPr>
          <w:sz w:val="22"/>
        </w:rPr>
        <w:t xml:space="preserve"> used directly in a component. Project use: e.g. in a MERN app, a </w:t>
      </w:r>
      <w:r>
        <w:rPr>
          <w:rFonts w:ascii="Consolas" w:hAnsi="Consolas"/>
          <w:b/>
          <w:color w:val="1F6FEB"/>
          <w:sz w:val="20"/>
        </w:rPr>
        <w:t>useFetchUsers</w:t>
      </w:r>
      <w:r>
        <w:rPr>
          <w:sz w:val="22"/>
        </w:rPr>
        <w:t xml:space="preserve"> custom hook encapsulates loading/error state reused across admin and dashboard pages. Mistake/tip: don't call hooks conditionally or omit deps; enable </w:t>
      </w:r>
      <w:r>
        <w:rPr>
          <w:rFonts w:ascii="Consolas" w:hAnsi="Consolas"/>
          <w:b/>
          <w:color w:val="1F6FEB"/>
          <w:sz w:val="20"/>
        </w:rPr>
        <w:t>eslint-plugin-react-hooks</w:t>
      </w:r>
      <w:r>
        <w:rPr>
          <w:sz w:val="22"/>
        </w:rPr>
        <w:t xml:space="preserve"> and prefer functional updates </w:t>
      </w:r>
      <w:r>
        <w:rPr>
          <w:rFonts w:ascii="Consolas" w:hAnsi="Consolas"/>
          <w:b/>
          <w:color w:val="1F6FEB"/>
          <w:sz w:val="20"/>
        </w:rPr>
        <w:t>setX(v=&gt;...)</w:t>
      </w:r>
      <w:r>
        <w:rPr>
          <w:sz w:val="22"/>
        </w:rPr>
        <w:t>.</w:t>
      </w:r>
    </w:p>
    <w:p>
      <w:pPr>
        <w:pStyle w:val="Heading2"/>
      </w:pPr>
      <w:r>
        <w:t>47. What does `useRef` do?</w:t>
      </w:r>
    </w:p>
    <w:p>
      <w:pPr>
        <w:spacing w:after="120"/>
      </w:pPr>
      <w:r>
        <w:rPr>
          <w:sz w:val="22"/>
        </w:rPr>
        <w:t xml:space="preserve">Concept: </w:t>
      </w:r>
      <w:r>
        <w:rPr>
          <w:rFonts w:ascii="Consolas" w:hAnsi="Consolas"/>
          <w:b/>
          <w:color w:val="1F6FEB"/>
          <w:sz w:val="20"/>
        </w:rPr>
        <w:t>useRef</w:t>
      </w:r>
      <w:r>
        <w:rPr>
          <w:sz w:val="22"/>
        </w:rPr>
        <w:t xml:space="preserve"> holds a mutable </w:t>
      </w:r>
      <w:r>
        <w:rPr>
          <w:rFonts w:ascii="Consolas" w:hAnsi="Consolas"/>
          <w:b/>
          <w:color w:val="1F6FEB"/>
          <w:sz w:val="20"/>
        </w:rPr>
        <w:t>.current</w:t>
      </w:r>
      <w:r>
        <w:rPr>
          <w:sz w:val="22"/>
        </w:rPr>
        <w:t xml:space="preserve"> box persisting across renders without causing re-renders. Why it matters: hooks tie state and side-effects to the render cycle, so missing deps or unstable call order causes stale data and extra renders. Code example: </w:t>
      </w:r>
      <w:r>
        <w:rPr>
          <w:rFonts w:ascii="Consolas" w:hAnsi="Consolas"/>
          <w:b/>
          <w:color w:val="1F6FEB"/>
          <w:sz w:val="20"/>
        </w:rPr>
        <w:t>useRef</w:t>
      </w:r>
      <w:r>
        <w:rPr>
          <w:sz w:val="22"/>
        </w:rPr>
        <w:t xml:space="preserve"> </w:t>
      </w:r>
      <w:r>
        <w:rPr>
          <w:rFonts w:ascii="Consolas" w:hAnsi="Consolas"/>
          <w:b/>
          <w:color w:val="1F6FEB"/>
          <w:sz w:val="20"/>
        </w:rPr>
        <w:t>.current</w:t>
      </w:r>
      <w:r>
        <w:rPr>
          <w:sz w:val="22"/>
        </w:rPr>
        <w:t xml:space="preserve"> — e.g. </w:t>
      </w:r>
      <w:r>
        <w:rPr>
          <w:rFonts w:ascii="Consolas" w:hAnsi="Consolas"/>
          <w:b/>
          <w:color w:val="1F6FEB"/>
          <w:sz w:val="20"/>
        </w:rPr>
        <w:t>useRef</w:t>
      </w:r>
      <w:r>
        <w:rPr>
          <w:sz w:val="22"/>
        </w:rPr>
        <w:t xml:space="preserve"> used directly in a component. Project use: e.g. in a MERN app, a </w:t>
      </w:r>
      <w:r>
        <w:rPr>
          <w:rFonts w:ascii="Consolas" w:hAnsi="Consolas"/>
          <w:b/>
          <w:color w:val="1F6FEB"/>
          <w:sz w:val="20"/>
        </w:rPr>
        <w:t>useFetchUsers</w:t>
      </w:r>
      <w:r>
        <w:rPr>
          <w:sz w:val="22"/>
        </w:rPr>
        <w:t xml:space="preserve"> custom hook encapsulates loading/error state reused across admin and dashboard pages. Mistake/tip: don't call hooks conditionally or omit deps; enable </w:t>
      </w:r>
      <w:r>
        <w:rPr>
          <w:rFonts w:ascii="Consolas" w:hAnsi="Consolas"/>
          <w:b/>
          <w:color w:val="1F6FEB"/>
          <w:sz w:val="20"/>
        </w:rPr>
        <w:t>eslint-plugin-react-hooks</w:t>
      </w:r>
      <w:r>
        <w:rPr>
          <w:sz w:val="22"/>
        </w:rPr>
        <w:t xml:space="preserve"> and prefer functional updates </w:t>
      </w:r>
      <w:r>
        <w:rPr>
          <w:rFonts w:ascii="Consolas" w:hAnsi="Consolas"/>
          <w:b/>
          <w:color w:val="1F6FEB"/>
          <w:sz w:val="20"/>
        </w:rPr>
        <w:t>setX(v=&gt;...)</w:t>
      </w:r>
      <w:r>
        <w:rPr>
          <w:sz w:val="22"/>
        </w:rPr>
        <w:t>.</w:t>
      </w:r>
    </w:p>
    <w:p>
      <w:pPr>
        <w:pStyle w:val="Heading2"/>
      </w:pPr>
      <w:r>
        <w:t>48. How to use `useRef` for DOM?</w:t>
      </w:r>
    </w:p>
    <w:p>
      <w:pPr>
        <w:spacing w:after="120"/>
      </w:pPr>
      <w:r>
        <w:rPr>
          <w:sz w:val="22"/>
        </w:rPr>
        <w:t xml:space="preserve">Concept: Attach </w:t>
      </w:r>
      <w:r>
        <w:rPr>
          <w:rFonts w:ascii="Consolas" w:hAnsi="Consolas"/>
          <w:b/>
          <w:color w:val="1F6FEB"/>
          <w:sz w:val="20"/>
        </w:rPr>
        <w:t>&lt;input ref={inputRef}/&gt;</w:t>
      </w:r>
      <w:r>
        <w:rPr>
          <w:sz w:val="22"/>
        </w:rPr>
        <w:t xml:space="preserve"> then </w:t>
      </w:r>
      <w:r>
        <w:rPr>
          <w:rFonts w:ascii="Consolas" w:hAnsi="Consolas"/>
          <w:b/>
          <w:color w:val="1F6FEB"/>
          <w:sz w:val="20"/>
        </w:rPr>
        <w:t>inputRef.current.focus()</w:t>
      </w:r>
      <w:r>
        <w:rPr>
          <w:sz w:val="22"/>
        </w:rPr>
        <w:t xml:space="preserve"> to access DOM directly. Why it matters: hooks tie state and side-effects to the render cycle, so missing deps or unstable call order causes stale data and extra renders. Code example: </w:t>
      </w:r>
      <w:r>
        <w:rPr>
          <w:rFonts w:ascii="Consolas" w:hAnsi="Consolas"/>
          <w:b/>
          <w:color w:val="1F6FEB"/>
          <w:sz w:val="20"/>
        </w:rPr>
        <w:t>&lt;input ref={inputRef}/&gt;</w:t>
      </w:r>
      <w:r>
        <w:rPr>
          <w:sz w:val="22"/>
        </w:rPr>
        <w:t xml:space="preserve"> </w:t>
      </w:r>
      <w:r>
        <w:rPr>
          <w:rFonts w:ascii="Consolas" w:hAnsi="Consolas"/>
          <w:b/>
          <w:color w:val="1F6FEB"/>
          <w:sz w:val="20"/>
        </w:rPr>
        <w:t>inputRef.current.focus()</w:t>
      </w:r>
      <w:r>
        <w:rPr>
          <w:sz w:val="22"/>
        </w:rPr>
        <w:t xml:space="preserve"> — e.g. </w:t>
      </w:r>
      <w:r>
        <w:rPr>
          <w:rFonts w:ascii="Consolas" w:hAnsi="Consolas"/>
          <w:b/>
          <w:color w:val="1F6FEB"/>
          <w:sz w:val="20"/>
        </w:rPr>
        <w:t>&lt;input ref={inputRef}/&gt;</w:t>
      </w:r>
      <w:r>
        <w:rPr>
          <w:sz w:val="22"/>
        </w:rPr>
        <w:t xml:space="preserve"> used directly in a component. Project use: e.g. in a MERN app, a </w:t>
      </w:r>
      <w:r>
        <w:rPr>
          <w:rFonts w:ascii="Consolas" w:hAnsi="Consolas"/>
          <w:b/>
          <w:color w:val="1F6FEB"/>
          <w:sz w:val="20"/>
        </w:rPr>
        <w:t>useFetchUsers</w:t>
      </w:r>
      <w:r>
        <w:rPr>
          <w:sz w:val="22"/>
        </w:rPr>
        <w:t xml:space="preserve"> custom hook encapsulates loading/error state reused across admin and dashboard pages. Mistake/tip: don't call hooks conditionally or omit deps; enable </w:t>
      </w:r>
      <w:r>
        <w:rPr>
          <w:rFonts w:ascii="Consolas" w:hAnsi="Consolas"/>
          <w:b/>
          <w:color w:val="1F6FEB"/>
          <w:sz w:val="20"/>
        </w:rPr>
        <w:t>eslint-plugin-react-hooks</w:t>
      </w:r>
      <w:r>
        <w:rPr>
          <w:sz w:val="22"/>
        </w:rPr>
        <w:t xml:space="preserve"> and prefer functional updates </w:t>
      </w:r>
      <w:r>
        <w:rPr>
          <w:rFonts w:ascii="Consolas" w:hAnsi="Consolas"/>
          <w:b/>
          <w:color w:val="1F6FEB"/>
          <w:sz w:val="20"/>
        </w:rPr>
        <w:t>setX(v=&gt;...)</w:t>
      </w:r>
      <w:r>
        <w:rPr>
          <w:sz w:val="22"/>
        </w:rPr>
        <w:t>.</w:t>
      </w:r>
    </w:p>
    <w:p>
      <w:pPr>
        <w:pStyle w:val="Heading2"/>
      </w:pPr>
      <w:r>
        <w:t>49. How does `useRef` persist values?</w:t>
      </w:r>
    </w:p>
    <w:p>
      <w:pPr>
        <w:spacing w:after="120"/>
      </w:pPr>
      <w:r>
        <w:rPr>
          <w:sz w:val="22"/>
        </w:rPr>
        <w:t xml:space="preserve">Concept: Store timers/ids/prev values in ref; updates don't trigger render unlike state. Why it matters: hooks tie state and side-effects to the render cycle, so missing deps or unstable call order causes stale data and extra renders. Code example: </w:t>
      </w:r>
      <w:r>
        <w:rPr>
          <w:rFonts w:ascii="Consolas" w:hAnsi="Consolas"/>
          <w:b/>
          <w:color w:val="1F6FEB"/>
          <w:sz w:val="20"/>
        </w:rPr>
        <w:t>const ref = useRef(null); &lt;input ref={ref}/&gt; ; ref.current.focus()</w:t>
      </w:r>
      <w:r>
        <w:rPr>
          <w:sz w:val="22"/>
        </w:rPr>
        <w:t xml:space="preserve"> without re-rendering. Project use: e.g. in a MERN app, a </w:t>
      </w:r>
      <w:r>
        <w:rPr>
          <w:rFonts w:ascii="Consolas" w:hAnsi="Consolas"/>
          <w:b/>
          <w:color w:val="1F6FEB"/>
          <w:sz w:val="20"/>
        </w:rPr>
        <w:t>useFetchUsers</w:t>
      </w:r>
      <w:r>
        <w:rPr>
          <w:sz w:val="22"/>
        </w:rPr>
        <w:t xml:space="preserve"> custom hook encapsulates loading/error state reused across admin and dashboard pages. Mistake/tip: don't call hooks conditionally or omit deps; enable </w:t>
      </w:r>
      <w:r>
        <w:rPr>
          <w:rFonts w:ascii="Consolas" w:hAnsi="Consolas"/>
          <w:b/>
          <w:color w:val="1F6FEB"/>
          <w:sz w:val="20"/>
        </w:rPr>
        <w:t>eslint-plugin-react-hooks</w:t>
      </w:r>
      <w:r>
        <w:rPr>
          <w:sz w:val="22"/>
        </w:rPr>
        <w:t xml:space="preserve"> and prefer functional updates </w:t>
      </w:r>
      <w:r>
        <w:rPr>
          <w:rFonts w:ascii="Consolas" w:hAnsi="Consolas"/>
          <w:b/>
          <w:color w:val="1F6FEB"/>
          <w:sz w:val="20"/>
        </w:rPr>
        <w:t>setX(v=&gt;...)</w:t>
      </w:r>
      <w:r>
        <w:rPr>
          <w:sz w:val="22"/>
        </w:rPr>
        <w:t>.</w:t>
      </w:r>
    </w:p>
    <w:p>
      <w:pPr>
        <w:pStyle w:val="Heading2"/>
      </w:pPr>
      <w:r>
        <w:t>50. What does `useMemo` do?</w:t>
      </w:r>
    </w:p>
    <w:p>
      <w:pPr>
        <w:spacing w:after="120"/>
      </w:pPr>
      <w:r>
        <w:rPr>
          <w:sz w:val="22"/>
        </w:rPr>
        <w:t xml:space="preserve">Concept: </w:t>
      </w:r>
      <w:r>
        <w:rPr>
          <w:rFonts w:ascii="Consolas" w:hAnsi="Consolas"/>
          <w:b/>
          <w:color w:val="1F6FEB"/>
          <w:sz w:val="20"/>
        </w:rPr>
        <w:t>useMemo(()=&gt;compute(a),[a])</w:t>
      </w:r>
      <w:r>
        <w:rPr>
          <w:sz w:val="22"/>
        </w:rPr>
        <w:t xml:space="preserve"> caches expensive calculation result until deps change. Why it matters: hooks tie state and side-effects to the render cycle, so missing deps or unstable call order causes stale data and extra renders. Code example: </w:t>
      </w:r>
      <w:r>
        <w:rPr>
          <w:rFonts w:ascii="Consolas" w:hAnsi="Consolas"/>
          <w:b/>
          <w:color w:val="1F6FEB"/>
          <w:sz w:val="20"/>
        </w:rPr>
        <w:t>useMemo(()=&gt;compute(a),[a])</w:t>
      </w:r>
      <w:r>
        <w:rPr>
          <w:sz w:val="22"/>
        </w:rPr>
        <w:t xml:space="preserve"> — e.g. </w:t>
      </w:r>
      <w:r>
        <w:rPr>
          <w:rFonts w:ascii="Consolas" w:hAnsi="Consolas"/>
          <w:b/>
          <w:color w:val="1F6FEB"/>
          <w:sz w:val="20"/>
        </w:rPr>
        <w:t>useMemo(()=&gt;compute(a),[a])</w:t>
      </w:r>
      <w:r>
        <w:rPr>
          <w:sz w:val="22"/>
        </w:rPr>
        <w:t xml:space="preserve"> used directly in a component. Project use: e.g. in a MERN app, a </w:t>
      </w:r>
      <w:r>
        <w:rPr>
          <w:rFonts w:ascii="Consolas" w:hAnsi="Consolas"/>
          <w:b/>
          <w:color w:val="1F6FEB"/>
          <w:sz w:val="20"/>
        </w:rPr>
        <w:t>useFetchUsers</w:t>
      </w:r>
      <w:r>
        <w:rPr>
          <w:sz w:val="22"/>
        </w:rPr>
        <w:t xml:space="preserve"> custom hook encapsulates loading/error state reused across admin and dashboard pages. Mistake/tip: don't call hooks conditionally or omit deps; enable </w:t>
      </w:r>
      <w:r>
        <w:rPr>
          <w:rFonts w:ascii="Consolas" w:hAnsi="Consolas"/>
          <w:b/>
          <w:color w:val="1F6FEB"/>
          <w:sz w:val="20"/>
        </w:rPr>
        <w:t>eslint-plugin-react-hooks</w:t>
      </w:r>
      <w:r>
        <w:rPr>
          <w:sz w:val="22"/>
        </w:rPr>
        <w:t xml:space="preserve"> and prefer functional updates </w:t>
      </w:r>
      <w:r>
        <w:rPr>
          <w:rFonts w:ascii="Consolas" w:hAnsi="Consolas"/>
          <w:b/>
          <w:color w:val="1F6FEB"/>
          <w:sz w:val="20"/>
        </w:rPr>
        <w:t>setX(v=&gt;...)</w:t>
      </w:r>
      <w:r>
        <w:rPr>
          <w:sz w:val="22"/>
        </w:rPr>
        <w:t>.</w:t>
      </w:r>
    </w:p>
    <w:p>
      <w:pPr>
        <w:pStyle w:val="Heading2"/>
      </w:pPr>
      <w:r>
        <w:t>51. What does `useCallback` do?</w:t>
      </w:r>
    </w:p>
    <w:p>
      <w:pPr>
        <w:spacing w:after="120"/>
      </w:pPr>
      <w:r>
        <w:rPr>
          <w:sz w:val="22"/>
        </w:rPr>
        <w:t xml:space="preserve">Concept: </w:t>
      </w:r>
      <w:r>
        <w:rPr>
          <w:rFonts w:ascii="Consolas" w:hAnsi="Consolas"/>
          <w:b/>
          <w:color w:val="1F6FEB"/>
          <w:sz w:val="20"/>
        </w:rPr>
        <w:t>useCallback(fn,[deps])</w:t>
      </w:r>
      <w:r>
        <w:rPr>
          <w:sz w:val="22"/>
        </w:rPr>
        <w:t xml:space="preserve"> caches function identity so memoized children don't re-render unnecessarily. Why it matters: hooks tie state and side-effects to the render cycle, so missing deps or unstable call order causes stale data and extra renders. Code example: </w:t>
      </w:r>
      <w:r>
        <w:rPr>
          <w:rFonts w:ascii="Consolas" w:hAnsi="Consolas"/>
          <w:b/>
          <w:color w:val="1F6FEB"/>
          <w:sz w:val="20"/>
        </w:rPr>
        <w:t>useCallback(fn,[deps])</w:t>
      </w:r>
      <w:r>
        <w:rPr>
          <w:sz w:val="22"/>
        </w:rPr>
        <w:t xml:space="preserve"> — e.g. </w:t>
      </w:r>
      <w:r>
        <w:rPr>
          <w:rFonts w:ascii="Consolas" w:hAnsi="Consolas"/>
          <w:b/>
          <w:color w:val="1F6FEB"/>
          <w:sz w:val="20"/>
        </w:rPr>
        <w:t>useCallback(fn,[deps])</w:t>
      </w:r>
      <w:r>
        <w:rPr>
          <w:sz w:val="22"/>
        </w:rPr>
        <w:t xml:space="preserve"> used directly in a component. Project use: e.g. in a MERN app, a </w:t>
      </w:r>
      <w:r>
        <w:rPr>
          <w:rFonts w:ascii="Consolas" w:hAnsi="Consolas"/>
          <w:b/>
          <w:color w:val="1F6FEB"/>
          <w:sz w:val="20"/>
        </w:rPr>
        <w:t>useFetchUsers</w:t>
      </w:r>
      <w:r>
        <w:rPr>
          <w:sz w:val="22"/>
        </w:rPr>
        <w:t xml:space="preserve"> custom hook encapsulates loading/error state reused across admin and dashboard pages. Mistake/tip: don't call hooks conditionally or omit deps; enable </w:t>
      </w:r>
      <w:r>
        <w:rPr>
          <w:rFonts w:ascii="Consolas" w:hAnsi="Consolas"/>
          <w:b/>
          <w:color w:val="1F6FEB"/>
          <w:sz w:val="20"/>
        </w:rPr>
        <w:t>eslint-plugin-react-hooks</w:t>
      </w:r>
      <w:r>
        <w:rPr>
          <w:sz w:val="22"/>
        </w:rPr>
        <w:t xml:space="preserve"> and prefer functional updates </w:t>
      </w:r>
      <w:r>
        <w:rPr>
          <w:rFonts w:ascii="Consolas" w:hAnsi="Consolas"/>
          <w:b/>
          <w:color w:val="1F6FEB"/>
          <w:sz w:val="20"/>
        </w:rPr>
        <w:t>setX(v=&gt;...)</w:t>
      </w:r>
      <w:r>
        <w:rPr>
          <w:sz w:val="22"/>
        </w:rPr>
        <w:t>.</w:t>
      </w:r>
    </w:p>
    <w:p>
      <w:pPr>
        <w:pStyle w:val="Heading2"/>
      </w:pPr>
      <w:r>
        <w:t>52. `useMemo` vs `useCallback`?</w:t>
      </w:r>
    </w:p>
    <w:p>
      <w:pPr>
        <w:spacing w:after="120"/>
      </w:pPr>
      <w:r>
        <w:rPr>
          <w:sz w:val="22"/>
        </w:rPr>
        <w:t xml:space="preserve">Concept: </w:t>
      </w:r>
      <w:r>
        <w:rPr>
          <w:rFonts w:ascii="Consolas" w:hAnsi="Consolas"/>
          <w:b/>
          <w:color w:val="1F6FEB"/>
          <w:sz w:val="20"/>
        </w:rPr>
        <w:t>useMemo</w:t>
      </w:r>
      <w:r>
        <w:rPr>
          <w:sz w:val="22"/>
        </w:rPr>
        <w:t xml:space="preserve"> memoizes a value; </w:t>
      </w:r>
      <w:r>
        <w:rPr>
          <w:rFonts w:ascii="Consolas" w:hAnsi="Consolas"/>
          <w:b/>
          <w:color w:val="1F6FEB"/>
          <w:sz w:val="20"/>
        </w:rPr>
        <w:t>useCallback</w:t>
      </w:r>
      <w:r>
        <w:rPr>
          <w:sz w:val="22"/>
        </w:rPr>
        <w:t xml:space="preserve"> memoizes a function (equivalent to </w:t>
      </w:r>
      <w:r>
        <w:rPr>
          <w:rFonts w:ascii="Consolas" w:hAnsi="Consolas"/>
          <w:b/>
          <w:color w:val="1F6FEB"/>
          <w:sz w:val="20"/>
        </w:rPr>
        <w:t>useMemo(()=&gt;fn)</w:t>
      </w:r>
      <w:r>
        <w:rPr>
          <w:sz w:val="22"/>
        </w:rPr>
        <w:t xml:space="preserve">). Why it matters: hooks tie state and side-effects to the render cycle, so missing deps or unstable call order causes stale data and extra renders. Code example: </w:t>
      </w:r>
      <w:r>
        <w:rPr>
          <w:rFonts w:ascii="Consolas" w:hAnsi="Consolas"/>
          <w:b/>
          <w:color w:val="1F6FEB"/>
          <w:sz w:val="20"/>
        </w:rPr>
        <w:t>useMemo</w:t>
      </w:r>
      <w:r>
        <w:rPr>
          <w:sz w:val="22"/>
        </w:rPr>
        <w:t xml:space="preserve"> </w:t>
      </w:r>
      <w:r>
        <w:rPr>
          <w:rFonts w:ascii="Consolas" w:hAnsi="Consolas"/>
          <w:b/>
          <w:color w:val="1F6FEB"/>
          <w:sz w:val="20"/>
        </w:rPr>
        <w:t>useCallback</w:t>
      </w:r>
      <w:r>
        <w:rPr>
          <w:sz w:val="22"/>
        </w:rPr>
        <w:t xml:space="preserve"> — e.g. </w:t>
      </w:r>
      <w:r>
        <w:rPr>
          <w:rFonts w:ascii="Consolas" w:hAnsi="Consolas"/>
          <w:b/>
          <w:color w:val="1F6FEB"/>
          <w:sz w:val="20"/>
        </w:rPr>
        <w:t>useMemo</w:t>
      </w:r>
      <w:r>
        <w:rPr>
          <w:sz w:val="22"/>
        </w:rPr>
        <w:t xml:space="preserve"> used directly in a component. Project use: e.g. in a MERN app, a </w:t>
      </w:r>
      <w:r>
        <w:rPr>
          <w:rFonts w:ascii="Consolas" w:hAnsi="Consolas"/>
          <w:b/>
          <w:color w:val="1F6FEB"/>
          <w:sz w:val="20"/>
        </w:rPr>
        <w:t>useFetchUsers</w:t>
      </w:r>
      <w:r>
        <w:rPr>
          <w:sz w:val="22"/>
        </w:rPr>
        <w:t xml:space="preserve"> custom hook encapsulates loading/error state reused across admin and dashboard pages. Mistake/tip: don't call hooks conditionally or omit deps; enable </w:t>
      </w:r>
      <w:r>
        <w:rPr>
          <w:rFonts w:ascii="Consolas" w:hAnsi="Consolas"/>
          <w:b/>
          <w:color w:val="1F6FEB"/>
          <w:sz w:val="20"/>
        </w:rPr>
        <w:t>eslint-plugin-react-hooks</w:t>
      </w:r>
      <w:r>
        <w:rPr>
          <w:sz w:val="22"/>
        </w:rPr>
        <w:t xml:space="preserve"> and prefer functional updates </w:t>
      </w:r>
      <w:r>
        <w:rPr>
          <w:rFonts w:ascii="Consolas" w:hAnsi="Consolas"/>
          <w:b/>
          <w:color w:val="1F6FEB"/>
          <w:sz w:val="20"/>
        </w:rPr>
        <w:t>setX(v=&gt;...)</w:t>
      </w:r>
      <w:r>
        <w:rPr>
          <w:sz w:val="22"/>
        </w:rPr>
        <w:t>.</w:t>
      </w:r>
    </w:p>
    <w:p>
      <w:pPr>
        <w:pStyle w:val="Heading2"/>
      </w:pPr>
      <w:r>
        <w:t>53. When should you use `useMemo`?</w:t>
      </w:r>
    </w:p>
    <w:p>
      <w:pPr>
        <w:spacing w:after="120"/>
      </w:pPr>
      <w:r>
        <w:rPr>
          <w:sz w:val="22"/>
        </w:rPr>
        <w:t xml:space="preserve">Concept: For heavy computations, referential-stable objects passed to memoized children, or expensive filtering/sorting. Why it matters: hooks tie state and side-effects to the render cycle, so missing deps or unstable call order causes stale data and extra renders. Code example: </w:t>
      </w:r>
      <w:r>
        <w:rPr>
          <w:rFonts w:ascii="Consolas" w:hAnsi="Consolas"/>
          <w:b/>
          <w:color w:val="1F6FEB"/>
          <w:sz w:val="20"/>
        </w:rPr>
        <w:t>const sorted = useMemo(() =&gt; items.sort((a,b)=&gt;a-b), [items])</w:t>
      </w:r>
      <w:r>
        <w:rPr>
          <w:sz w:val="22"/>
        </w:rPr>
        <w:t xml:space="preserve"> caches heavy work. Project use: e.g. in a MERN app, a </w:t>
      </w:r>
      <w:r>
        <w:rPr>
          <w:rFonts w:ascii="Consolas" w:hAnsi="Consolas"/>
          <w:b/>
          <w:color w:val="1F6FEB"/>
          <w:sz w:val="20"/>
        </w:rPr>
        <w:t>useFetchUsers</w:t>
      </w:r>
      <w:r>
        <w:rPr>
          <w:sz w:val="22"/>
        </w:rPr>
        <w:t xml:space="preserve"> custom hook encapsulates loading/error state reused across admin and dashboard pages. Mistake/tip: don't call hooks conditionally or omit deps; enable </w:t>
      </w:r>
      <w:r>
        <w:rPr>
          <w:rFonts w:ascii="Consolas" w:hAnsi="Consolas"/>
          <w:b/>
          <w:color w:val="1F6FEB"/>
          <w:sz w:val="20"/>
        </w:rPr>
        <w:t>eslint-plugin-react-hooks</w:t>
      </w:r>
      <w:r>
        <w:rPr>
          <w:sz w:val="22"/>
        </w:rPr>
        <w:t xml:space="preserve"> and prefer functional updates </w:t>
      </w:r>
      <w:r>
        <w:rPr>
          <w:rFonts w:ascii="Consolas" w:hAnsi="Consolas"/>
          <w:b/>
          <w:color w:val="1F6FEB"/>
          <w:sz w:val="20"/>
        </w:rPr>
        <w:t>setX(v=&gt;...)</w:t>
      </w:r>
      <w:r>
        <w:rPr>
          <w:sz w:val="22"/>
        </w:rPr>
        <w:t>.</w:t>
      </w:r>
    </w:p>
    <w:p>
      <w:pPr>
        <w:pStyle w:val="Heading2"/>
      </w:pPr>
      <w:r>
        <w:t>54. When should you NOT use `useMemo`?</w:t>
      </w:r>
    </w:p>
    <w:p>
      <w:pPr>
        <w:spacing w:after="120"/>
      </w:pPr>
      <w:r>
        <w:rPr>
          <w:sz w:val="22"/>
        </w:rPr>
        <w:t xml:space="preserve">Concept: Don't wrap cheap work everywhere; it adds memory/complexity and rarely fixes slowness alone. Why it matters: hooks tie state and side-effects to the render cycle, so missing deps or unstable call order causes stale data and extra renders. Code example: </w:t>
      </w:r>
      <w:r>
        <w:rPr>
          <w:rFonts w:ascii="Consolas" w:hAnsi="Consolas"/>
          <w:b/>
          <w:color w:val="1F6FEB"/>
          <w:sz w:val="20"/>
        </w:rPr>
        <w:t>const sorted = useMemo(() =&gt; items.sort((a,b)=&gt;a-b), [items])</w:t>
      </w:r>
      <w:r>
        <w:rPr>
          <w:sz w:val="22"/>
        </w:rPr>
        <w:t xml:space="preserve"> caches heavy work. Project use: e.g. in a MERN app, a </w:t>
      </w:r>
      <w:r>
        <w:rPr>
          <w:rFonts w:ascii="Consolas" w:hAnsi="Consolas"/>
          <w:b/>
          <w:color w:val="1F6FEB"/>
          <w:sz w:val="20"/>
        </w:rPr>
        <w:t>useFetchUsers</w:t>
      </w:r>
      <w:r>
        <w:rPr>
          <w:sz w:val="22"/>
        </w:rPr>
        <w:t xml:space="preserve"> custom hook encapsulates loading/error state reused across admin and dashboard pages. Mistake/tip: don't call hooks conditionally or omit deps; enable </w:t>
      </w:r>
      <w:r>
        <w:rPr>
          <w:rFonts w:ascii="Consolas" w:hAnsi="Consolas"/>
          <w:b/>
          <w:color w:val="1F6FEB"/>
          <w:sz w:val="20"/>
        </w:rPr>
        <w:t>eslint-plugin-react-hooks</w:t>
      </w:r>
      <w:r>
        <w:rPr>
          <w:sz w:val="22"/>
        </w:rPr>
        <w:t xml:space="preserve"> and prefer functional updates </w:t>
      </w:r>
      <w:r>
        <w:rPr>
          <w:rFonts w:ascii="Consolas" w:hAnsi="Consolas"/>
          <w:b/>
          <w:color w:val="1F6FEB"/>
          <w:sz w:val="20"/>
        </w:rPr>
        <w:t>setX(v=&gt;...)</w:t>
      </w:r>
      <w:r>
        <w:rPr>
          <w:sz w:val="22"/>
        </w:rPr>
        <w:t>.</w:t>
      </w:r>
    </w:p>
    <w:p>
      <w:pPr>
        <w:pStyle w:val="Heading2"/>
      </w:pPr>
      <w:r>
        <w:t>55. What does `useReducer` do?</w:t>
      </w:r>
    </w:p>
    <w:p>
      <w:pPr>
        <w:spacing w:after="120"/>
      </w:pPr>
      <w:r>
        <w:rPr>
          <w:sz w:val="22"/>
        </w:rPr>
        <w:t xml:space="preserve">Concept: </w:t>
      </w:r>
      <w:r>
        <w:rPr>
          <w:rFonts w:ascii="Consolas" w:hAnsi="Consolas"/>
          <w:b/>
          <w:color w:val="1F6FEB"/>
          <w:sz w:val="20"/>
        </w:rPr>
        <w:t>useReducer(reducer,init)</w:t>
      </w:r>
      <w:r>
        <w:rPr>
          <w:sz w:val="22"/>
        </w:rPr>
        <w:t xml:space="preserve"> manages complex state transitions via </w:t>
      </w:r>
      <w:r>
        <w:rPr>
          <w:rFonts w:ascii="Consolas" w:hAnsi="Consolas"/>
          <w:b/>
          <w:color w:val="1F6FEB"/>
          <w:sz w:val="20"/>
        </w:rPr>
        <w:t>dispatch({type})</w:t>
      </w:r>
      <w:r>
        <w:rPr>
          <w:sz w:val="22"/>
        </w:rPr>
        <w:t xml:space="preserve"> like Redux-lite. Why it matters: hooks tie state and side-effects to the render cycle, so missing deps or unstable call order causes stale data and extra renders. Code example: </w:t>
      </w:r>
      <w:r>
        <w:rPr>
          <w:rFonts w:ascii="Consolas" w:hAnsi="Consolas"/>
          <w:b/>
          <w:color w:val="1F6FEB"/>
          <w:sz w:val="20"/>
        </w:rPr>
        <w:t>useReducer(reducer,init)</w:t>
      </w:r>
      <w:r>
        <w:rPr>
          <w:sz w:val="22"/>
        </w:rPr>
        <w:t xml:space="preserve"> </w:t>
      </w:r>
      <w:r>
        <w:rPr>
          <w:rFonts w:ascii="Consolas" w:hAnsi="Consolas"/>
          <w:b/>
          <w:color w:val="1F6FEB"/>
          <w:sz w:val="20"/>
        </w:rPr>
        <w:t>dispatch({type})</w:t>
      </w:r>
      <w:r>
        <w:rPr>
          <w:sz w:val="22"/>
        </w:rPr>
        <w:t xml:space="preserve"> — e.g. </w:t>
      </w:r>
      <w:r>
        <w:rPr>
          <w:rFonts w:ascii="Consolas" w:hAnsi="Consolas"/>
          <w:b/>
          <w:color w:val="1F6FEB"/>
          <w:sz w:val="20"/>
        </w:rPr>
        <w:t>useReducer(reducer,init)</w:t>
      </w:r>
      <w:r>
        <w:rPr>
          <w:sz w:val="22"/>
        </w:rPr>
        <w:t xml:space="preserve"> used directly in a component. Project use: e.g. in a MERN app, a </w:t>
      </w:r>
      <w:r>
        <w:rPr>
          <w:rFonts w:ascii="Consolas" w:hAnsi="Consolas"/>
          <w:b/>
          <w:color w:val="1F6FEB"/>
          <w:sz w:val="20"/>
        </w:rPr>
        <w:t>useFetchUsers</w:t>
      </w:r>
      <w:r>
        <w:rPr>
          <w:sz w:val="22"/>
        </w:rPr>
        <w:t xml:space="preserve"> custom hook encapsulates loading/error state reused across admin and dashboard pages. Mistake/tip: don't call hooks conditionally or omit deps; enable </w:t>
      </w:r>
      <w:r>
        <w:rPr>
          <w:rFonts w:ascii="Consolas" w:hAnsi="Consolas"/>
          <w:b/>
          <w:color w:val="1F6FEB"/>
          <w:sz w:val="20"/>
        </w:rPr>
        <w:t>eslint-plugin-react-hooks</w:t>
      </w:r>
      <w:r>
        <w:rPr>
          <w:sz w:val="22"/>
        </w:rPr>
        <w:t xml:space="preserve"> and prefer functional updates </w:t>
      </w:r>
      <w:r>
        <w:rPr>
          <w:rFonts w:ascii="Consolas" w:hAnsi="Consolas"/>
          <w:b/>
          <w:color w:val="1F6FEB"/>
          <w:sz w:val="20"/>
        </w:rPr>
        <w:t>setX(v=&gt;...)</w:t>
      </w:r>
      <w:r>
        <w:rPr>
          <w:sz w:val="22"/>
        </w:rPr>
        <w:t>.</w:t>
      </w:r>
    </w:p>
    <w:p>
      <w:pPr>
        <w:pStyle w:val="Heading2"/>
      </w:pPr>
      <w:r>
        <w:t>56. `useState` vs `useReducer`?</w:t>
      </w:r>
    </w:p>
    <w:p>
      <w:pPr>
        <w:spacing w:after="120"/>
      </w:pPr>
      <w:r>
        <w:rPr>
          <w:sz w:val="22"/>
        </w:rPr>
        <w:t xml:space="preserve">Concept: </w:t>
      </w:r>
      <w:r>
        <w:rPr>
          <w:rFonts w:ascii="Consolas" w:hAnsi="Consolas"/>
          <w:b/>
          <w:color w:val="1F6FEB"/>
          <w:sz w:val="20"/>
        </w:rPr>
        <w:t>useState</w:t>
      </w:r>
      <w:r>
        <w:rPr>
          <w:sz w:val="22"/>
        </w:rPr>
        <w:t xml:space="preserve"> for simple independent values; </w:t>
      </w:r>
      <w:r>
        <w:rPr>
          <w:rFonts w:ascii="Consolas" w:hAnsi="Consolas"/>
          <w:b/>
          <w:color w:val="1F6FEB"/>
          <w:sz w:val="20"/>
        </w:rPr>
        <w:t>useReducer</w:t>
      </w:r>
      <w:r>
        <w:rPr>
          <w:sz w:val="22"/>
        </w:rPr>
        <w:t xml:space="preserve"> for related state, state machines, or predictable updates. Why it matters: hooks tie state and side-effects to the render cycle, so missing deps or unstable call order causes stale data and extra renders. Code example: </w:t>
      </w:r>
      <w:r>
        <w:rPr>
          <w:rFonts w:ascii="Consolas" w:hAnsi="Consolas"/>
          <w:b/>
          <w:color w:val="1F6FEB"/>
          <w:sz w:val="20"/>
        </w:rPr>
        <w:t>useState</w:t>
      </w:r>
      <w:r>
        <w:rPr>
          <w:sz w:val="22"/>
        </w:rPr>
        <w:t xml:space="preserve"> </w:t>
      </w:r>
      <w:r>
        <w:rPr>
          <w:rFonts w:ascii="Consolas" w:hAnsi="Consolas"/>
          <w:b/>
          <w:color w:val="1F6FEB"/>
          <w:sz w:val="20"/>
        </w:rPr>
        <w:t>useReducer</w:t>
      </w:r>
      <w:r>
        <w:rPr>
          <w:sz w:val="22"/>
        </w:rPr>
        <w:t xml:space="preserve"> — e.g. </w:t>
      </w:r>
      <w:r>
        <w:rPr>
          <w:rFonts w:ascii="Consolas" w:hAnsi="Consolas"/>
          <w:b/>
          <w:color w:val="1F6FEB"/>
          <w:sz w:val="20"/>
        </w:rPr>
        <w:t>useState</w:t>
      </w:r>
      <w:r>
        <w:rPr>
          <w:sz w:val="22"/>
        </w:rPr>
        <w:t xml:space="preserve"> used directly in a component. Project use: e.g. in a MERN app, a </w:t>
      </w:r>
      <w:r>
        <w:rPr>
          <w:rFonts w:ascii="Consolas" w:hAnsi="Consolas"/>
          <w:b/>
          <w:color w:val="1F6FEB"/>
          <w:sz w:val="20"/>
        </w:rPr>
        <w:t>useFetchUsers</w:t>
      </w:r>
      <w:r>
        <w:rPr>
          <w:sz w:val="22"/>
        </w:rPr>
        <w:t xml:space="preserve"> custom hook encapsulates loading/error state reused across admin and dashboard pages. Mistake/tip: don't call hooks conditionally or omit deps; enable </w:t>
      </w:r>
      <w:r>
        <w:rPr>
          <w:rFonts w:ascii="Consolas" w:hAnsi="Consolas"/>
          <w:b/>
          <w:color w:val="1F6FEB"/>
          <w:sz w:val="20"/>
        </w:rPr>
        <w:t>eslint-plugin-react-hooks</w:t>
      </w:r>
      <w:r>
        <w:rPr>
          <w:sz w:val="22"/>
        </w:rPr>
        <w:t xml:space="preserve"> and prefer functional updates </w:t>
      </w:r>
      <w:r>
        <w:rPr>
          <w:rFonts w:ascii="Consolas" w:hAnsi="Consolas"/>
          <w:b/>
          <w:color w:val="1F6FEB"/>
          <w:sz w:val="20"/>
        </w:rPr>
        <w:t>setX(v=&gt;...)</w:t>
      </w:r>
      <w:r>
        <w:rPr>
          <w:sz w:val="22"/>
        </w:rPr>
        <w:t>.</w:t>
      </w:r>
    </w:p>
    <w:p>
      <w:pPr>
        <w:pStyle w:val="Heading2"/>
      </w:pPr>
      <w:r>
        <w:t>57. What is `useImperativeHandle`?</w:t>
      </w:r>
    </w:p>
    <w:p>
      <w:pPr>
        <w:spacing w:after="120"/>
      </w:pPr>
      <w:r>
        <w:rPr>
          <w:sz w:val="22"/>
        </w:rPr>
        <w:t xml:space="preserve">Concept: It customizes ref exposed via </w:t>
      </w:r>
      <w:r>
        <w:rPr>
          <w:rFonts w:ascii="Consolas" w:hAnsi="Consolas"/>
          <w:b/>
          <w:color w:val="1F6FEB"/>
          <w:sz w:val="20"/>
        </w:rPr>
        <w:t>forwardRef</w:t>
      </w:r>
      <w:r>
        <w:rPr>
          <w:sz w:val="22"/>
        </w:rPr>
        <w:t xml:space="preserve">, e.g. exposing </w:t>
      </w:r>
      <w:r>
        <w:rPr>
          <w:rFonts w:ascii="Consolas" w:hAnsi="Consolas"/>
          <w:b/>
          <w:color w:val="1F6FEB"/>
          <w:sz w:val="20"/>
        </w:rPr>
        <w:t>focus()</w:t>
      </w:r>
      <w:r>
        <w:rPr>
          <w:sz w:val="22"/>
        </w:rPr>
        <w:t xml:space="preserve"> or </w:t>
      </w:r>
      <w:r>
        <w:rPr>
          <w:rFonts w:ascii="Consolas" w:hAnsi="Consolas"/>
          <w:b/>
          <w:color w:val="1F6FEB"/>
          <w:sz w:val="20"/>
        </w:rPr>
        <w:t>reset()</w:t>
      </w:r>
      <w:r>
        <w:rPr>
          <w:sz w:val="22"/>
        </w:rPr>
        <w:t xml:space="preserve"> from child. Why it matters: hooks tie state and side-effects to the render cycle, so missing deps or unstable call order causes stale data and extra renders. Code example: </w:t>
      </w:r>
      <w:r>
        <w:rPr>
          <w:rFonts w:ascii="Consolas" w:hAnsi="Consolas"/>
          <w:b/>
          <w:color w:val="1F6FEB"/>
          <w:sz w:val="20"/>
        </w:rPr>
        <w:t>forwardRef</w:t>
      </w:r>
      <w:r>
        <w:rPr>
          <w:sz w:val="22"/>
        </w:rPr>
        <w:t xml:space="preserve"> </w:t>
      </w:r>
      <w:r>
        <w:rPr>
          <w:rFonts w:ascii="Consolas" w:hAnsi="Consolas"/>
          <w:b/>
          <w:color w:val="1F6FEB"/>
          <w:sz w:val="20"/>
        </w:rPr>
        <w:t>focus()</w:t>
      </w:r>
      <w:r>
        <w:rPr>
          <w:sz w:val="22"/>
        </w:rPr>
        <w:t xml:space="preserve"> — e.g. </w:t>
      </w:r>
      <w:r>
        <w:rPr>
          <w:rFonts w:ascii="Consolas" w:hAnsi="Consolas"/>
          <w:b/>
          <w:color w:val="1F6FEB"/>
          <w:sz w:val="20"/>
        </w:rPr>
        <w:t>forwardRef</w:t>
      </w:r>
      <w:r>
        <w:rPr>
          <w:sz w:val="22"/>
        </w:rPr>
        <w:t xml:space="preserve"> used directly in a component. Project use: e.g. in a MERN app, a </w:t>
      </w:r>
      <w:r>
        <w:rPr>
          <w:rFonts w:ascii="Consolas" w:hAnsi="Consolas"/>
          <w:b/>
          <w:color w:val="1F6FEB"/>
          <w:sz w:val="20"/>
        </w:rPr>
        <w:t>useFetchUsers</w:t>
      </w:r>
      <w:r>
        <w:rPr>
          <w:sz w:val="22"/>
        </w:rPr>
        <w:t xml:space="preserve"> custom hook encapsulates loading/error state reused across admin and dashboard pages. Mistake/tip: don't call hooks conditionally or omit deps; enable </w:t>
      </w:r>
      <w:r>
        <w:rPr>
          <w:rFonts w:ascii="Consolas" w:hAnsi="Consolas"/>
          <w:b/>
          <w:color w:val="1F6FEB"/>
          <w:sz w:val="20"/>
        </w:rPr>
        <w:t>eslint-plugin-react-hooks</w:t>
      </w:r>
      <w:r>
        <w:rPr>
          <w:sz w:val="22"/>
        </w:rPr>
        <w:t xml:space="preserve"> and prefer functional updates </w:t>
      </w:r>
      <w:r>
        <w:rPr>
          <w:rFonts w:ascii="Consolas" w:hAnsi="Consolas"/>
          <w:b/>
          <w:color w:val="1F6FEB"/>
          <w:sz w:val="20"/>
        </w:rPr>
        <w:t>setX(v=&gt;...)</w:t>
      </w:r>
      <w:r>
        <w:rPr>
          <w:sz w:val="22"/>
        </w:rPr>
        <w:t>.</w:t>
      </w:r>
    </w:p>
    <w:p>
      <w:pPr>
        <w:pStyle w:val="Heading2"/>
      </w:pPr>
      <w:r>
        <w:t>58. What is `useTransition`?</w:t>
      </w:r>
    </w:p>
    <w:p>
      <w:pPr>
        <w:spacing w:after="120"/>
      </w:pPr>
      <w:r>
        <w:rPr>
          <w:sz w:val="22"/>
        </w:rPr>
        <w:t xml:space="preserve">Concept: </w:t>
      </w:r>
      <w:r>
        <w:rPr>
          <w:rFonts w:ascii="Consolas" w:hAnsi="Consolas"/>
          <w:b/>
          <w:color w:val="1F6FEB"/>
          <w:sz w:val="20"/>
        </w:rPr>
        <w:t>useTransition</w:t>
      </w:r>
      <w:r>
        <w:rPr>
          <w:sz w:val="22"/>
        </w:rPr>
        <w:t xml:space="preserve"> marks non-urgent updates (</w:t>
      </w:r>
      <w:r>
        <w:rPr>
          <w:rFonts w:ascii="Consolas" w:hAnsi="Consolas"/>
          <w:b/>
          <w:color w:val="1F6FEB"/>
          <w:sz w:val="20"/>
        </w:rPr>
        <w:t>startTransition</w:t>
      </w:r>
      <w:r>
        <w:rPr>
          <w:sz w:val="22"/>
        </w:rPr>
        <w:t xml:space="preserve">) to keep UI responsive during heavy renders. Why it matters: hooks tie state and side-effects to the render cycle, so missing deps or unstable call order causes stale data and extra renders. Code example: </w:t>
      </w:r>
      <w:r>
        <w:rPr>
          <w:rFonts w:ascii="Consolas" w:hAnsi="Consolas"/>
          <w:b/>
          <w:color w:val="1F6FEB"/>
          <w:sz w:val="20"/>
        </w:rPr>
        <w:t>useTransition</w:t>
      </w:r>
      <w:r>
        <w:rPr>
          <w:sz w:val="22"/>
        </w:rPr>
        <w:t xml:space="preserve"> </w:t>
      </w:r>
      <w:r>
        <w:rPr>
          <w:rFonts w:ascii="Consolas" w:hAnsi="Consolas"/>
          <w:b/>
          <w:color w:val="1F6FEB"/>
          <w:sz w:val="20"/>
        </w:rPr>
        <w:t>startTransition</w:t>
      </w:r>
      <w:r>
        <w:rPr>
          <w:sz w:val="22"/>
        </w:rPr>
        <w:t xml:space="preserve"> — e.g. </w:t>
      </w:r>
      <w:r>
        <w:rPr>
          <w:rFonts w:ascii="Consolas" w:hAnsi="Consolas"/>
          <w:b/>
          <w:color w:val="1F6FEB"/>
          <w:sz w:val="20"/>
        </w:rPr>
        <w:t>useTransition</w:t>
      </w:r>
      <w:r>
        <w:rPr>
          <w:sz w:val="22"/>
        </w:rPr>
        <w:t xml:space="preserve"> used directly in a component. Project use: e.g. in a MERN app, a </w:t>
      </w:r>
      <w:r>
        <w:rPr>
          <w:rFonts w:ascii="Consolas" w:hAnsi="Consolas"/>
          <w:b/>
          <w:color w:val="1F6FEB"/>
          <w:sz w:val="20"/>
        </w:rPr>
        <w:t>useFetchUsers</w:t>
      </w:r>
      <w:r>
        <w:rPr>
          <w:sz w:val="22"/>
        </w:rPr>
        <w:t xml:space="preserve"> custom hook encapsulates loading/error state reused across admin and dashboard pages. Mistake/tip: don't call hooks conditionally or omit deps; enable </w:t>
      </w:r>
      <w:r>
        <w:rPr>
          <w:rFonts w:ascii="Consolas" w:hAnsi="Consolas"/>
          <w:b/>
          <w:color w:val="1F6FEB"/>
          <w:sz w:val="20"/>
        </w:rPr>
        <w:t>eslint-plugin-react-hooks</w:t>
      </w:r>
      <w:r>
        <w:rPr>
          <w:sz w:val="22"/>
        </w:rPr>
        <w:t xml:space="preserve"> and prefer functional updates </w:t>
      </w:r>
      <w:r>
        <w:rPr>
          <w:rFonts w:ascii="Consolas" w:hAnsi="Consolas"/>
          <w:b/>
          <w:color w:val="1F6FEB"/>
          <w:sz w:val="20"/>
        </w:rPr>
        <w:t>setX(v=&gt;...)</w:t>
      </w:r>
      <w:r>
        <w:rPr>
          <w:sz w:val="22"/>
        </w:rPr>
        <w:t>.</w:t>
      </w:r>
    </w:p>
    <w:p>
      <w:pPr>
        <w:pStyle w:val="Heading2"/>
      </w:pPr>
      <w:r>
        <w:t>59. What is `useDeferredValue`?</w:t>
      </w:r>
    </w:p>
    <w:p>
      <w:pPr>
        <w:spacing w:after="120"/>
      </w:pPr>
      <w:r>
        <w:rPr>
          <w:sz w:val="22"/>
        </w:rPr>
        <w:t xml:space="preserve">Concept: It defers a value (like search query) to keep input fast while list updates in background. Why it matters: hooks tie state and side-effects to the render cycle, so missing deps or unstable call order causes stale data and extra renders. Code example: see minimal snippet in concept — copy it into a small demo component to verify behavior. Project use: e.g. in a MERN app, a </w:t>
      </w:r>
      <w:r>
        <w:rPr>
          <w:rFonts w:ascii="Consolas" w:hAnsi="Consolas"/>
          <w:b/>
          <w:color w:val="1F6FEB"/>
          <w:sz w:val="20"/>
        </w:rPr>
        <w:t>useFetchUsers</w:t>
      </w:r>
      <w:r>
        <w:rPr>
          <w:sz w:val="22"/>
        </w:rPr>
        <w:t xml:space="preserve"> custom hook encapsulates loading/error state reused across admin and dashboard pages. Mistake/tip: don't call hooks conditionally or omit deps; enable </w:t>
      </w:r>
      <w:r>
        <w:rPr>
          <w:rFonts w:ascii="Consolas" w:hAnsi="Consolas"/>
          <w:b/>
          <w:color w:val="1F6FEB"/>
          <w:sz w:val="20"/>
        </w:rPr>
        <w:t>eslint-plugin-react-hooks</w:t>
      </w:r>
      <w:r>
        <w:rPr>
          <w:sz w:val="22"/>
        </w:rPr>
        <w:t xml:space="preserve"> and prefer functional updates </w:t>
      </w:r>
      <w:r>
        <w:rPr>
          <w:rFonts w:ascii="Consolas" w:hAnsi="Consolas"/>
          <w:b/>
          <w:color w:val="1F6FEB"/>
          <w:sz w:val="20"/>
        </w:rPr>
        <w:t>setX(v=&gt;...)</w:t>
      </w:r>
      <w:r>
        <w:rPr>
          <w:sz w:val="22"/>
        </w:rPr>
        <w:t>.</w:t>
      </w:r>
    </w:p>
    <w:p>
      <w:pPr>
        <w:pStyle w:val="Heading2"/>
      </w:pPr>
      <w:r>
        <w:t>60. What is `useId`?</w:t>
      </w:r>
    </w:p>
    <w:p>
      <w:pPr>
        <w:spacing w:after="120"/>
      </w:pPr>
      <w:r>
        <w:rPr>
          <w:sz w:val="22"/>
        </w:rPr>
        <w:t xml:space="preserve">Concept: </w:t>
      </w:r>
      <w:r>
        <w:rPr>
          <w:rFonts w:ascii="Consolas" w:hAnsi="Consolas"/>
          <w:b/>
          <w:color w:val="1F6FEB"/>
          <w:sz w:val="20"/>
        </w:rPr>
        <w:t>useId</w:t>
      </w:r>
      <w:r>
        <w:rPr>
          <w:sz w:val="22"/>
        </w:rPr>
        <w:t xml:space="preserve"> generates stable unique ids for accessibility attributes like </w:t>
      </w:r>
      <w:r>
        <w:rPr>
          <w:rFonts w:ascii="Consolas" w:hAnsi="Consolas"/>
          <w:b/>
          <w:color w:val="1F6FEB"/>
          <w:sz w:val="20"/>
        </w:rPr>
        <w:t>label htmlFor</w:t>
      </w:r>
      <w:r>
        <w:rPr>
          <w:sz w:val="22"/>
        </w:rPr>
        <w:t xml:space="preserve">. Why it matters: hooks tie state and side-effects to the render cycle, so missing deps or unstable call order causes stale data and extra renders. Code example: </w:t>
      </w:r>
      <w:r>
        <w:rPr>
          <w:rFonts w:ascii="Consolas" w:hAnsi="Consolas"/>
          <w:b/>
          <w:color w:val="1F6FEB"/>
          <w:sz w:val="20"/>
        </w:rPr>
        <w:t>useId</w:t>
      </w:r>
      <w:r>
        <w:rPr>
          <w:sz w:val="22"/>
        </w:rPr>
        <w:t xml:space="preserve"> </w:t>
      </w:r>
      <w:r>
        <w:rPr>
          <w:rFonts w:ascii="Consolas" w:hAnsi="Consolas"/>
          <w:b/>
          <w:color w:val="1F6FEB"/>
          <w:sz w:val="20"/>
        </w:rPr>
        <w:t>label htmlFor</w:t>
      </w:r>
      <w:r>
        <w:rPr>
          <w:sz w:val="22"/>
        </w:rPr>
        <w:t xml:space="preserve"> — e.g. </w:t>
      </w:r>
      <w:r>
        <w:rPr>
          <w:rFonts w:ascii="Consolas" w:hAnsi="Consolas"/>
          <w:b/>
          <w:color w:val="1F6FEB"/>
          <w:sz w:val="20"/>
        </w:rPr>
        <w:t>useId</w:t>
      </w:r>
      <w:r>
        <w:rPr>
          <w:sz w:val="22"/>
        </w:rPr>
        <w:t xml:space="preserve"> used directly in a component. Project use: e.g. in a MERN app, a </w:t>
      </w:r>
      <w:r>
        <w:rPr>
          <w:rFonts w:ascii="Consolas" w:hAnsi="Consolas"/>
          <w:b/>
          <w:color w:val="1F6FEB"/>
          <w:sz w:val="20"/>
        </w:rPr>
        <w:t>useFetchUsers</w:t>
      </w:r>
      <w:r>
        <w:rPr>
          <w:sz w:val="22"/>
        </w:rPr>
        <w:t xml:space="preserve"> custom hook encapsulates loading/error state reused across admin and dashboard pages. Mistake/tip: don't call hooks conditionally or omit deps; enable </w:t>
      </w:r>
      <w:r>
        <w:rPr>
          <w:rFonts w:ascii="Consolas" w:hAnsi="Consolas"/>
          <w:b/>
          <w:color w:val="1F6FEB"/>
          <w:sz w:val="20"/>
        </w:rPr>
        <w:t>eslint-plugin-react-hooks</w:t>
      </w:r>
      <w:r>
        <w:rPr>
          <w:sz w:val="22"/>
        </w:rPr>
        <w:t xml:space="preserve"> and prefer functional updates </w:t>
      </w:r>
      <w:r>
        <w:rPr>
          <w:rFonts w:ascii="Consolas" w:hAnsi="Consolas"/>
          <w:b/>
          <w:color w:val="1F6FEB"/>
          <w:sz w:val="20"/>
        </w:rPr>
        <w:t>setX(v=&gt;...)</w:t>
      </w:r>
      <w:r>
        <w:rPr>
          <w:sz w:val="22"/>
        </w:rPr>
        <w:t>.</w:t>
      </w:r>
    </w:p>
    <w:p>
      <w:pPr>
        <w:pStyle w:val="Heading2"/>
      </w:pPr>
      <w:r>
        <w:t>61. What is a custom hook?</w:t>
      </w:r>
    </w:p>
    <w:p>
      <w:pPr>
        <w:spacing w:after="120"/>
      </w:pPr>
      <w:r>
        <w:rPr>
          <w:sz w:val="22"/>
        </w:rPr>
        <w:t xml:space="preserve">Concept: A custom hook is a </w:t>
      </w:r>
      <w:r>
        <w:rPr>
          <w:rFonts w:ascii="Consolas" w:hAnsi="Consolas"/>
          <w:b/>
          <w:color w:val="1F6FEB"/>
          <w:sz w:val="20"/>
        </w:rPr>
        <w:t>use*</w:t>
      </w:r>
      <w:r>
        <w:rPr>
          <w:sz w:val="22"/>
        </w:rPr>
        <w:t xml:space="preserve"> function extracting reusable stateful logic, e.g. </w:t>
      </w:r>
      <w:r>
        <w:rPr>
          <w:rFonts w:ascii="Consolas" w:hAnsi="Consolas"/>
          <w:b/>
          <w:color w:val="1F6FEB"/>
          <w:sz w:val="20"/>
        </w:rPr>
        <w:t>useFetch</w:t>
      </w:r>
      <w:r>
        <w:rPr>
          <w:sz w:val="22"/>
        </w:rPr>
        <w:t xml:space="preserve">, </w:t>
      </w:r>
      <w:r>
        <w:rPr>
          <w:rFonts w:ascii="Consolas" w:hAnsi="Consolas"/>
          <w:b/>
          <w:color w:val="1F6FEB"/>
          <w:sz w:val="20"/>
        </w:rPr>
        <w:t>useAuth</w:t>
      </w:r>
      <w:r>
        <w:rPr>
          <w:sz w:val="22"/>
        </w:rPr>
        <w:t xml:space="preserve">. Why it matters: hooks tie state and side-effects to the render cycle, so missing deps or unstable call order causes stale data and extra renders. Code example: </w:t>
      </w:r>
      <w:r>
        <w:rPr>
          <w:rFonts w:ascii="Consolas" w:hAnsi="Consolas"/>
          <w:b/>
          <w:color w:val="1F6FEB"/>
          <w:sz w:val="20"/>
        </w:rPr>
        <w:t>use*</w:t>
      </w:r>
      <w:r>
        <w:rPr>
          <w:sz w:val="22"/>
        </w:rPr>
        <w:t xml:space="preserve"> </w:t>
      </w:r>
      <w:r>
        <w:rPr>
          <w:rFonts w:ascii="Consolas" w:hAnsi="Consolas"/>
          <w:b/>
          <w:color w:val="1F6FEB"/>
          <w:sz w:val="20"/>
        </w:rPr>
        <w:t>useFetch</w:t>
      </w:r>
      <w:r>
        <w:rPr>
          <w:sz w:val="22"/>
        </w:rPr>
        <w:t xml:space="preserve"> — e.g. </w:t>
      </w:r>
      <w:r>
        <w:rPr>
          <w:rFonts w:ascii="Consolas" w:hAnsi="Consolas"/>
          <w:b/>
          <w:color w:val="1F6FEB"/>
          <w:sz w:val="20"/>
        </w:rPr>
        <w:t>use*</w:t>
      </w:r>
      <w:r>
        <w:rPr>
          <w:sz w:val="22"/>
        </w:rPr>
        <w:t xml:space="preserve"> used directly in a component. Project use: e.g. in a MERN app, a </w:t>
      </w:r>
      <w:r>
        <w:rPr>
          <w:rFonts w:ascii="Consolas" w:hAnsi="Consolas"/>
          <w:b/>
          <w:color w:val="1F6FEB"/>
          <w:sz w:val="20"/>
        </w:rPr>
        <w:t>useFetchUsers</w:t>
      </w:r>
      <w:r>
        <w:rPr>
          <w:sz w:val="22"/>
        </w:rPr>
        <w:t xml:space="preserve"> custom hook encapsulates loading/error state reused across admin and dashboard pages. Mistake/tip: don't call hooks conditionally or omit deps; enable </w:t>
      </w:r>
      <w:r>
        <w:rPr>
          <w:rFonts w:ascii="Consolas" w:hAnsi="Consolas"/>
          <w:b/>
          <w:color w:val="1F6FEB"/>
          <w:sz w:val="20"/>
        </w:rPr>
        <w:t>eslint-plugin-react-hooks</w:t>
      </w:r>
      <w:r>
        <w:rPr>
          <w:sz w:val="22"/>
        </w:rPr>
        <w:t xml:space="preserve"> and prefer functional updates </w:t>
      </w:r>
      <w:r>
        <w:rPr>
          <w:rFonts w:ascii="Consolas" w:hAnsi="Consolas"/>
          <w:b/>
          <w:color w:val="1F6FEB"/>
          <w:sz w:val="20"/>
        </w:rPr>
        <w:t>setX(v=&gt;...)</w:t>
      </w:r>
      <w:r>
        <w:rPr>
          <w:sz w:val="22"/>
        </w:rPr>
        <w:t>.</w:t>
      </w:r>
    </w:p>
    <w:p>
      <w:pPr>
        <w:pStyle w:val="Heading2"/>
      </w:pPr>
      <w:r>
        <w:t>62. Why must custom hooks start with `use`?</w:t>
      </w:r>
    </w:p>
    <w:p>
      <w:pPr>
        <w:spacing w:after="120"/>
      </w:pPr>
      <w:r>
        <w:rPr>
          <w:sz w:val="22"/>
        </w:rPr>
        <w:t xml:space="preserve">Concept: The </w:t>
      </w:r>
      <w:r>
        <w:rPr>
          <w:rFonts w:ascii="Consolas" w:hAnsi="Consolas"/>
          <w:b/>
          <w:color w:val="1F6FEB"/>
          <w:sz w:val="20"/>
        </w:rPr>
        <w:t>use</w:t>
      </w:r>
      <w:r>
        <w:rPr>
          <w:sz w:val="22"/>
        </w:rPr>
        <w:t xml:space="preserve"> prefix lets React lint rules and runtime enforce hook rules and state association. Why it matters: hooks tie state and side-effects to the render cycle, so missing deps or unstable call order causes stale data and extra renders. Code example: </w:t>
      </w:r>
      <w:r>
        <w:rPr>
          <w:rFonts w:ascii="Consolas" w:hAnsi="Consolas"/>
          <w:b/>
          <w:color w:val="1F6FEB"/>
          <w:sz w:val="20"/>
        </w:rPr>
        <w:t>use</w:t>
      </w:r>
      <w:r>
        <w:rPr>
          <w:sz w:val="22"/>
        </w:rPr>
        <w:t xml:space="preserve"> — e.g. </w:t>
      </w:r>
      <w:r>
        <w:rPr>
          <w:rFonts w:ascii="Consolas" w:hAnsi="Consolas"/>
          <w:b/>
          <w:color w:val="1F6FEB"/>
          <w:sz w:val="20"/>
        </w:rPr>
        <w:t>use</w:t>
      </w:r>
      <w:r>
        <w:rPr>
          <w:sz w:val="22"/>
        </w:rPr>
        <w:t xml:space="preserve"> used directly in a component. Project use: e.g. in a MERN app, a </w:t>
      </w:r>
      <w:r>
        <w:rPr>
          <w:rFonts w:ascii="Consolas" w:hAnsi="Consolas"/>
          <w:b/>
          <w:color w:val="1F6FEB"/>
          <w:sz w:val="20"/>
        </w:rPr>
        <w:t>useFetchUsers</w:t>
      </w:r>
      <w:r>
        <w:rPr>
          <w:sz w:val="22"/>
        </w:rPr>
        <w:t xml:space="preserve"> custom hook encapsulates loading/error state reused across admin and dashboard pages. Mistake/tip: don't call hooks conditionally or omit deps; enable </w:t>
      </w:r>
      <w:r>
        <w:rPr>
          <w:rFonts w:ascii="Consolas" w:hAnsi="Consolas"/>
          <w:b/>
          <w:color w:val="1F6FEB"/>
          <w:sz w:val="20"/>
        </w:rPr>
        <w:t>eslint-plugin-react-hooks</w:t>
      </w:r>
      <w:r>
        <w:rPr>
          <w:sz w:val="22"/>
        </w:rPr>
        <w:t xml:space="preserve"> and prefer functional updates </w:t>
      </w:r>
      <w:r>
        <w:rPr>
          <w:rFonts w:ascii="Consolas" w:hAnsi="Consolas"/>
          <w:b/>
          <w:color w:val="1F6FEB"/>
          <w:sz w:val="20"/>
        </w:rPr>
        <w:t>setX(v=&gt;...)</w:t>
      </w:r>
      <w:r>
        <w:rPr>
          <w:sz w:val="22"/>
        </w:rPr>
        <w:t>.</w:t>
      </w:r>
    </w:p>
    <w:p>
      <w:pPr>
        <w:pStyle w:val="Heading2"/>
      </w:pPr>
      <w:r>
        <w:t>63. Can hooks be called conditionally?</w:t>
      </w:r>
    </w:p>
    <w:p>
      <w:pPr>
        <w:spacing w:after="120"/>
      </w:pPr>
      <w:r>
        <w:rPr>
          <w:sz w:val="22"/>
        </w:rPr>
        <w:t xml:space="preserve">Concept: No, call order must be stable; put conditions inside hooks, not hooks inside conditions. Why it matters: hooks tie state and side-effects to the render cycle, so missing deps or unstable call order causes stale data and extra renders. Code example: see minimal snippet in concept — copy it into a small demo component to verify behavior. Project use: e.g. in a MERN app, a </w:t>
      </w:r>
      <w:r>
        <w:rPr>
          <w:rFonts w:ascii="Consolas" w:hAnsi="Consolas"/>
          <w:b/>
          <w:color w:val="1F6FEB"/>
          <w:sz w:val="20"/>
        </w:rPr>
        <w:t>useFetchUsers</w:t>
      </w:r>
      <w:r>
        <w:rPr>
          <w:sz w:val="22"/>
        </w:rPr>
        <w:t xml:space="preserve"> custom hook encapsulates loading/error state reused across admin and dashboard pages. Mistake/tip: don't call hooks conditionally or omit deps; enable </w:t>
      </w:r>
      <w:r>
        <w:rPr>
          <w:rFonts w:ascii="Consolas" w:hAnsi="Consolas"/>
          <w:b/>
          <w:color w:val="1F6FEB"/>
          <w:sz w:val="20"/>
        </w:rPr>
        <w:t>eslint-plugin-react-hooks</w:t>
      </w:r>
      <w:r>
        <w:rPr>
          <w:sz w:val="22"/>
        </w:rPr>
        <w:t xml:space="preserve"> and prefer functional updates </w:t>
      </w:r>
      <w:r>
        <w:rPr>
          <w:rFonts w:ascii="Consolas" w:hAnsi="Consolas"/>
          <w:b/>
          <w:color w:val="1F6FEB"/>
          <w:sz w:val="20"/>
        </w:rPr>
        <w:t>setX(v=&gt;...)</w:t>
      </w:r>
      <w:r>
        <w:rPr>
          <w:sz w:val="22"/>
        </w:rPr>
        <w:t>.</w:t>
      </w:r>
    </w:p>
    <w:p>
      <w:pPr>
        <w:pStyle w:val="Heading2"/>
      </w:pPr>
      <w:r>
        <w:t>64. What is `useDebugValue`?</w:t>
      </w:r>
    </w:p>
    <w:p>
      <w:pPr>
        <w:spacing w:after="120"/>
      </w:pPr>
      <w:r>
        <w:rPr>
          <w:sz w:val="22"/>
        </w:rPr>
        <w:t xml:space="preserve">Concept: It shows custom-hook label in React DevTools for easier debugging. Why it matters: hooks tie state and side-effects to the render cycle, so missing deps or unstable call order causes stale data and extra renders. Code example: see minimal snippet in concept — copy it into a small demo component to verify behavior. Project use: e.g. in a MERN app, a </w:t>
      </w:r>
      <w:r>
        <w:rPr>
          <w:rFonts w:ascii="Consolas" w:hAnsi="Consolas"/>
          <w:b/>
          <w:color w:val="1F6FEB"/>
          <w:sz w:val="20"/>
        </w:rPr>
        <w:t>useFetchUsers</w:t>
      </w:r>
      <w:r>
        <w:rPr>
          <w:sz w:val="22"/>
        </w:rPr>
        <w:t xml:space="preserve"> custom hook encapsulates loading/error state reused across admin and dashboard pages. Mistake/tip: don't call hooks conditionally or omit deps; enable </w:t>
      </w:r>
      <w:r>
        <w:rPr>
          <w:rFonts w:ascii="Consolas" w:hAnsi="Consolas"/>
          <w:b/>
          <w:color w:val="1F6FEB"/>
          <w:sz w:val="20"/>
        </w:rPr>
        <w:t>eslint-plugin-react-hooks</w:t>
      </w:r>
      <w:r>
        <w:rPr>
          <w:sz w:val="22"/>
        </w:rPr>
        <w:t xml:space="preserve"> and prefer functional updates </w:t>
      </w:r>
      <w:r>
        <w:rPr>
          <w:rFonts w:ascii="Consolas" w:hAnsi="Consolas"/>
          <w:b/>
          <w:color w:val="1F6FEB"/>
          <w:sz w:val="20"/>
        </w:rPr>
        <w:t>setX(v=&gt;...)</w:t>
      </w:r>
      <w:r>
        <w:rPr>
          <w:sz w:val="22"/>
        </w:rPr>
        <w:t>.</w:t>
      </w:r>
    </w:p>
    <w:p>
      <w:pPr>
        <w:pStyle w:val="Heading2"/>
      </w:pPr>
      <w:r>
        <w:t>65. What is `useSyncExternalStore`?</w:t>
      </w:r>
    </w:p>
    <w:p>
      <w:pPr>
        <w:spacing w:after="120"/>
      </w:pPr>
      <w:r>
        <w:rPr>
          <w:sz w:val="22"/>
        </w:rPr>
        <w:t xml:space="preserve">Concept: It subscribes to external stores (Redux/Zustand) with concurrent-safe tearing-free reads. Why it matters: hooks tie state and side-effects to the render cycle, so missing deps or unstable call order causes stale data and extra renders. Code example: see minimal snippet in concept — copy it into a small demo component to verify behavior. Project use: e.g. in a MERN app, a </w:t>
      </w:r>
      <w:r>
        <w:rPr>
          <w:rFonts w:ascii="Consolas" w:hAnsi="Consolas"/>
          <w:b/>
          <w:color w:val="1F6FEB"/>
          <w:sz w:val="20"/>
        </w:rPr>
        <w:t>useFetchUsers</w:t>
      </w:r>
      <w:r>
        <w:rPr>
          <w:sz w:val="22"/>
        </w:rPr>
        <w:t xml:space="preserve"> custom hook encapsulates loading/error state reused across admin and dashboard pages. Mistake/tip: don't call hooks conditionally or omit deps; enable </w:t>
      </w:r>
      <w:r>
        <w:rPr>
          <w:rFonts w:ascii="Consolas" w:hAnsi="Consolas"/>
          <w:b/>
          <w:color w:val="1F6FEB"/>
          <w:sz w:val="20"/>
        </w:rPr>
        <w:t>eslint-plugin-react-hooks</w:t>
      </w:r>
      <w:r>
        <w:rPr>
          <w:sz w:val="22"/>
        </w:rPr>
        <w:t xml:space="preserve"> and prefer functional updates </w:t>
      </w:r>
      <w:r>
        <w:rPr>
          <w:rFonts w:ascii="Consolas" w:hAnsi="Consolas"/>
          <w:b/>
          <w:color w:val="1F6FEB"/>
          <w:sz w:val="20"/>
        </w:rPr>
        <w:t>setX(v=&gt;...)</w:t>
      </w:r>
      <w:r>
        <w:rPr>
          <w:sz w:val="22"/>
        </w:rPr>
        <w:t>.</w:t>
      </w:r>
    </w:p>
    <w:p>
      <w:pPr>
        <w:pStyle w:val="Heading2"/>
      </w:pPr>
      <w:r>
        <w:t>66. What is `useInsertionEffect`?</w:t>
      </w:r>
    </w:p>
    <w:p>
      <w:pPr>
        <w:spacing w:after="120"/>
      </w:pPr>
      <w:r>
        <w:rPr>
          <w:sz w:val="22"/>
        </w:rPr>
        <w:t xml:space="preserve">Concept: It runs before DOM mutations for CSS-in-JS style injection; rarely used in app code. Why it matters: hooks tie state and side-effects to the render cycle, so missing deps or unstable call order causes stale data and extra renders. Code example: </w:t>
      </w:r>
      <w:r>
        <w:rPr>
          <w:rFonts w:ascii="Consolas" w:hAnsi="Consolas"/>
          <w:b/>
          <w:color w:val="1F6FEB"/>
          <w:sz w:val="20"/>
        </w:rPr>
        <w:t>useEffect(() =&gt; { fetchUsers(); return () =&gt; controller.abort(); }, [page])</w:t>
      </w:r>
      <w:r>
        <w:rPr>
          <w:sz w:val="22"/>
        </w:rPr>
        <w:t xml:space="preserve"> with cleanup. Project use: e.g. in a MERN app, a </w:t>
      </w:r>
      <w:r>
        <w:rPr>
          <w:rFonts w:ascii="Consolas" w:hAnsi="Consolas"/>
          <w:b/>
          <w:color w:val="1F6FEB"/>
          <w:sz w:val="20"/>
        </w:rPr>
        <w:t>useFetchUsers</w:t>
      </w:r>
      <w:r>
        <w:rPr>
          <w:sz w:val="22"/>
        </w:rPr>
        <w:t xml:space="preserve"> custom hook encapsulates loading/error state reused across admin and dashboard pages. Mistake/tip: don't call hooks conditionally or omit deps; enable </w:t>
      </w:r>
      <w:r>
        <w:rPr>
          <w:rFonts w:ascii="Consolas" w:hAnsi="Consolas"/>
          <w:b/>
          <w:color w:val="1F6FEB"/>
          <w:sz w:val="20"/>
        </w:rPr>
        <w:t>eslint-plugin-react-hooks</w:t>
      </w:r>
      <w:r>
        <w:rPr>
          <w:sz w:val="22"/>
        </w:rPr>
        <w:t xml:space="preserve"> and prefer functional updates </w:t>
      </w:r>
      <w:r>
        <w:rPr>
          <w:rFonts w:ascii="Consolas" w:hAnsi="Consolas"/>
          <w:b/>
          <w:color w:val="1F6FEB"/>
          <w:sz w:val="20"/>
        </w:rPr>
        <w:t>setX(v=&gt;...)</w:t>
      </w:r>
      <w:r>
        <w:rPr>
          <w:sz w:val="22"/>
        </w:rPr>
        <w:t>.</w:t>
      </w:r>
    </w:p>
    <w:p>
      <w:pPr>
        <w:pStyle w:val="Heading2"/>
      </w:pPr>
      <w:r>
        <w:t>67. How to share logic via hooks vs HOC?</w:t>
      </w:r>
    </w:p>
    <w:p>
      <w:pPr>
        <w:spacing w:after="120"/>
      </w:pPr>
      <w:r>
        <w:rPr>
          <w:sz w:val="22"/>
        </w:rPr>
        <w:t xml:space="preserve">Concept: Custom hooks share logic without component nesting/props collision, preferred over HOCs/render props now. Why it matters: hooks tie state and side-effects to the render cycle, so missing deps or unstable call order causes stale data and extra renders. Code example: see minimal snippet in concept — copy it into a small demo component to verify behavior. Project use: e.g. in a MERN app, a </w:t>
      </w:r>
      <w:r>
        <w:rPr>
          <w:rFonts w:ascii="Consolas" w:hAnsi="Consolas"/>
          <w:b/>
          <w:color w:val="1F6FEB"/>
          <w:sz w:val="20"/>
        </w:rPr>
        <w:t>useFetchUsers</w:t>
      </w:r>
      <w:r>
        <w:rPr>
          <w:sz w:val="22"/>
        </w:rPr>
        <w:t xml:space="preserve"> custom hook encapsulates loading/error state reused across admin and dashboard pages. Mistake/tip: don't call hooks conditionally or omit deps; enable </w:t>
      </w:r>
      <w:r>
        <w:rPr>
          <w:rFonts w:ascii="Consolas" w:hAnsi="Consolas"/>
          <w:b/>
          <w:color w:val="1F6FEB"/>
          <w:sz w:val="20"/>
        </w:rPr>
        <w:t>eslint-plugin-react-hooks</w:t>
      </w:r>
      <w:r>
        <w:rPr>
          <w:sz w:val="22"/>
        </w:rPr>
        <w:t xml:space="preserve"> and prefer functional updates </w:t>
      </w:r>
      <w:r>
        <w:rPr>
          <w:rFonts w:ascii="Consolas" w:hAnsi="Consolas"/>
          <w:b/>
          <w:color w:val="1F6FEB"/>
          <w:sz w:val="20"/>
        </w:rPr>
        <w:t>setX(v=&gt;...)</w:t>
      </w:r>
      <w:r>
        <w:rPr>
          <w:sz w:val="22"/>
        </w:rPr>
        <w:t>.</w:t>
      </w:r>
    </w:p>
    <w:p>
      <w:pPr>
        <w:pStyle w:val="Heading2"/>
      </w:pPr>
      <w:r>
        <w:t>68. What is stale closure problem?</w:t>
      </w:r>
    </w:p>
    <w:p>
      <w:pPr>
        <w:spacing w:after="120"/>
      </w:pPr>
      <w:r>
        <w:rPr>
          <w:sz w:val="22"/>
        </w:rPr>
        <w:t xml:space="preserve">Concept: Effect/callback captures old state/props because function closed over render-time values. Why it matters: hooks tie state and side-effects to the render cycle, so missing deps or unstable call order causes stale data and extra renders. Code example: see minimal snippet in concept — copy it into a small demo component to verify behavior. Project use: e.g. in a MERN app, a </w:t>
      </w:r>
      <w:r>
        <w:rPr>
          <w:rFonts w:ascii="Consolas" w:hAnsi="Consolas"/>
          <w:b/>
          <w:color w:val="1F6FEB"/>
          <w:sz w:val="20"/>
        </w:rPr>
        <w:t>useFetchUsers</w:t>
      </w:r>
      <w:r>
        <w:rPr>
          <w:sz w:val="22"/>
        </w:rPr>
        <w:t xml:space="preserve"> custom hook encapsulates loading/error state reused across admin and dashboard pages. Mistake/tip: don't call hooks conditionally or omit deps; enable </w:t>
      </w:r>
      <w:r>
        <w:rPr>
          <w:rFonts w:ascii="Consolas" w:hAnsi="Consolas"/>
          <w:b/>
          <w:color w:val="1F6FEB"/>
          <w:sz w:val="20"/>
        </w:rPr>
        <w:t>eslint-plugin-react-hooks</w:t>
      </w:r>
      <w:r>
        <w:rPr>
          <w:sz w:val="22"/>
        </w:rPr>
        <w:t xml:space="preserve"> and prefer functional updates </w:t>
      </w:r>
      <w:r>
        <w:rPr>
          <w:rFonts w:ascii="Consolas" w:hAnsi="Consolas"/>
          <w:b/>
          <w:color w:val="1F6FEB"/>
          <w:sz w:val="20"/>
        </w:rPr>
        <w:t>setX(v=&gt;...)</w:t>
      </w:r>
      <w:r>
        <w:rPr>
          <w:sz w:val="22"/>
        </w:rPr>
        <w:t>.</w:t>
      </w:r>
    </w:p>
    <w:p>
      <w:pPr>
        <w:pStyle w:val="Heading2"/>
      </w:pPr>
      <w:r>
        <w:t>69. How to fix stale closures?</w:t>
      </w:r>
    </w:p>
    <w:p>
      <w:pPr>
        <w:spacing w:after="120"/>
      </w:pPr>
      <w:r>
        <w:rPr>
          <w:sz w:val="22"/>
        </w:rPr>
        <w:t xml:space="preserve">Concept: Add deps, use functional updates, use ref for latest value, or move function inside effect. Why it matters: hooks tie state and side-effects to the render cycle, so missing deps or unstable call order causes stale data and extra renders. Code example: see minimal snippet in concept — copy it into a small demo component to verify behavior. Project use: e.g. in a MERN app, a </w:t>
      </w:r>
      <w:r>
        <w:rPr>
          <w:rFonts w:ascii="Consolas" w:hAnsi="Consolas"/>
          <w:b/>
          <w:color w:val="1F6FEB"/>
          <w:sz w:val="20"/>
        </w:rPr>
        <w:t>useFetchUsers</w:t>
      </w:r>
      <w:r>
        <w:rPr>
          <w:sz w:val="22"/>
        </w:rPr>
        <w:t xml:space="preserve"> custom hook encapsulates loading/error state reused across admin and dashboard pages. Mistake/tip: don't call hooks conditionally or omit deps; enable </w:t>
      </w:r>
      <w:r>
        <w:rPr>
          <w:rFonts w:ascii="Consolas" w:hAnsi="Consolas"/>
          <w:b/>
          <w:color w:val="1F6FEB"/>
          <w:sz w:val="20"/>
        </w:rPr>
        <w:t>eslint-plugin-react-hooks</w:t>
      </w:r>
      <w:r>
        <w:rPr>
          <w:sz w:val="22"/>
        </w:rPr>
        <w:t xml:space="preserve"> and prefer functional updates </w:t>
      </w:r>
      <w:r>
        <w:rPr>
          <w:rFonts w:ascii="Consolas" w:hAnsi="Consolas"/>
          <w:b/>
          <w:color w:val="1F6FEB"/>
          <w:sz w:val="20"/>
        </w:rPr>
        <w:t>setX(v=&gt;...)</w:t>
      </w:r>
      <w:r>
        <w:rPr>
          <w:sz w:val="22"/>
        </w:rPr>
        <w:t>.</w:t>
      </w:r>
    </w:p>
    <w:p>
      <w:pPr>
        <w:pStyle w:val="Heading2"/>
      </w:pPr>
      <w:r>
        <w:t>70. How to handle events in `useEffect`?</w:t>
      </w:r>
    </w:p>
    <w:p>
      <w:pPr>
        <w:spacing w:after="120"/>
      </w:pPr>
      <w:r>
        <w:rPr>
          <w:sz w:val="22"/>
        </w:rPr>
        <w:t xml:space="preserve">Concept: In React 18 use </w:t>
      </w:r>
      <w:r>
        <w:rPr>
          <w:rFonts w:ascii="Consolas" w:hAnsi="Consolas"/>
          <w:b/>
          <w:color w:val="1F6FEB"/>
          <w:sz w:val="20"/>
        </w:rPr>
        <w:t>useEffectEvent</w:t>
      </w:r>
      <w:r>
        <w:rPr>
          <w:sz w:val="22"/>
        </w:rPr>
        <w:t xml:space="preserve"> pattern or define handler inside effect to avoid unnecessary re-subscribes. Why it matters: hooks tie state and side-effects to the render cycle, so missing deps or unstable call order causes stale data and extra renders. Code example: </w:t>
      </w:r>
      <w:r>
        <w:rPr>
          <w:rFonts w:ascii="Consolas" w:hAnsi="Consolas"/>
          <w:b/>
          <w:color w:val="1F6FEB"/>
          <w:sz w:val="20"/>
        </w:rPr>
        <w:t>useEffectEvent</w:t>
      </w:r>
      <w:r>
        <w:rPr>
          <w:sz w:val="22"/>
        </w:rPr>
        <w:t xml:space="preserve"> — e.g. </w:t>
      </w:r>
      <w:r>
        <w:rPr>
          <w:rFonts w:ascii="Consolas" w:hAnsi="Consolas"/>
          <w:b/>
          <w:color w:val="1F6FEB"/>
          <w:sz w:val="20"/>
        </w:rPr>
        <w:t>useEffectEvent</w:t>
      </w:r>
      <w:r>
        <w:rPr>
          <w:sz w:val="22"/>
        </w:rPr>
        <w:t xml:space="preserve"> used directly in a component. Project use: e.g. in a MERN app, a </w:t>
      </w:r>
      <w:r>
        <w:rPr>
          <w:rFonts w:ascii="Consolas" w:hAnsi="Consolas"/>
          <w:b/>
          <w:color w:val="1F6FEB"/>
          <w:sz w:val="20"/>
        </w:rPr>
        <w:t>useFetchUsers</w:t>
      </w:r>
      <w:r>
        <w:rPr>
          <w:sz w:val="22"/>
        </w:rPr>
        <w:t xml:space="preserve"> custom hook encapsulates loading/error state reused across admin and dashboard pages. Mistake/tip: don't call hooks conditionally or omit deps; enable </w:t>
      </w:r>
      <w:r>
        <w:rPr>
          <w:rFonts w:ascii="Consolas" w:hAnsi="Consolas"/>
          <w:b/>
          <w:color w:val="1F6FEB"/>
          <w:sz w:val="20"/>
        </w:rPr>
        <w:t>eslint-plugin-react-hooks</w:t>
      </w:r>
      <w:r>
        <w:rPr>
          <w:sz w:val="22"/>
        </w:rPr>
        <w:t xml:space="preserve"> and prefer functional updates </w:t>
      </w:r>
      <w:r>
        <w:rPr>
          <w:rFonts w:ascii="Consolas" w:hAnsi="Consolas"/>
          <w:b/>
          <w:color w:val="1F6FEB"/>
          <w:sz w:val="20"/>
        </w:rPr>
        <w:t>setX(v=&gt;...)</w:t>
      </w:r>
      <w:r>
        <w:rPr>
          <w:sz w:val="22"/>
        </w:rPr>
        <w:t>.</w:t>
      </w:r>
    </w:p>
    <w:p>
      <w:pPr>
        <w:pStyle w:val="Heading2"/>
      </w:pPr>
      <w:r>
        <w:t>71. What are class lifecycle methods?</w:t>
      </w:r>
    </w:p>
    <w:p>
      <w:pPr>
        <w:spacing w:after="120"/>
      </w:pPr>
      <w:r>
        <w:rPr>
          <w:sz w:val="22"/>
        </w:rPr>
        <w:t xml:space="preserve">Concept: </w:t>
      </w:r>
      <w:r>
        <w:rPr>
          <w:rFonts w:ascii="Consolas" w:hAnsi="Consolas"/>
          <w:b/>
          <w:color w:val="1F6FEB"/>
          <w:sz w:val="20"/>
        </w:rPr>
        <w:t>constructor</w:t>
      </w:r>
      <w:r>
        <w:rPr>
          <w:sz w:val="22"/>
        </w:rPr>
        <w:t xml:space="preserve">, </w:t>
      </w:r>
      <w:r>
        <w:rPr>
          <w:rFonts w:ascii="Consolas" w:hAnsi="Consolas"/>
          <w:b/>
          <w:color w:val="1F6FEB"/>
          <w:sz w:val="20"/>
        </w:rPr>
        <w:t>render</w:t>
      </w:r>
      <w:r>
        <w:rPr>
          <w:sz w:val="22"/>
        </w:rPr>
        <w:t xml:space="preserve">, </w:t>
      </w:r>
      <w:r>
        <w:rPr>
          <w:rFonts w:ascii="Consolas" w:hAnsi="Consolas"/>
          <w:b/>
          <w:color w:val="1F6FEB"/>
          <w:sz w:val="20"/>
        </w:rPr>
        <w:t>componentDidMount</w:t>
      </w:r>
      <w:r>
        <w:rPr>
          <w:sz w:val="22"/>
        </w:rPr>
        <w:t xml:space="preserve">, </w:t>
      </w:r>
      <w:r>
        <w:rPr>
          <w:rFonts w:ascii="Consolas" w:hAnsi="Consolas"/>
          <w:b/>
          <w:color w:val="1F6FEB"/>
          <w:sz w:val="20"/>
        </w:rPr>
        <w:t>componentDidUpdate</w:t>
      </w:r>
      <w:r>
        <w:rPr>
          <w:sz w:val="22"/>
        </w:rPr>
        <w:t xml:space="preserve">, </w:t>
      </w:r>
      <w:r>
        <w:rPr>
          <w:rFonts w:ascii="Consolas" w:hAnsi="Consolas"/>
          <w:b/>
          <w:color w:val="1F6FEB"/>
          <w:sz w:val="20"/>
        </w:rPr>
        <w:t>componentWillUnmount</w:t>
      </w:r>
      <w:r>
        <w:rPr>
          <w:sz w:val="22"/>
        </w:rPr>
        <w:t xml:space="preserve"> for init/update/cleanup. Why it matters: React minimizes real DOM work via diffing, so understanding reconciliation directly affects performance and state preservation. Code example: </w:t>
      </w:r>
      <w:r>
        <w:rPr>
          <w:rFonts w:ascii="Consolas" w:hAnsi="Consolas"/>
          <w:b/>
          <w:color w:val="1F6FEB"/>
          <w:sz w:val="20"/>
        </w:rPr>
        <w:t>constructor</w:t>
      </w:r>
      <w:r>
        <w:rPr>
          <w:sz w:val="22"/>
        </w:rPr>
        <w:t xml:space="preserve"> </w:t>
      </w:r>
      <w:r>
        <w:rPr>
          <w:rFonts w:ascii="Consolas" w:hAnsi="Consolas"/>
          <w:b/>
          <w:color w:val="1F6FEB"/>
          <w:sz w:val="20"/>
        </w:rPr>
        <w:t>render</w:t>
      </w:r>
      <w:r>
        <w:rPr>
          <w:sz w:val="22"/>
        </w:rPr>
        <w:t xml:space="preserve"> — e.g. </w:t>
      </w:r>
      <w:r>
        <w:rPr>
          <w:rFonts w:ascii="Consolas" w:hAnsi="Consolas"/>
          <w:b/>
          <w:color w:val="1F6FEB"/>
          <w:sz w:val="20"/>
        </w:rPr>
        <w:t>constructor</w:t>
      </w:r>
      <w:r>
        <w:rPr>
          <w:sz w:val="22"/>
        </w:rPr>
        <w:t xml:space="preserve"> used directly in a component. Project use: e.g. in a MERN product list, stable keys and memoization keep scroll position and input focus intact during updates. Mistake/tip: don't generate random keys each render or ignore StrictMode double-effects; always return cleanup for subscriptions/timers.</w:t>
      </w:r>
    </w:p>
    <w:p>
      <w:pPr>
        <w:pStyle w:val="Heading2"/>
      </w:pPr>
      <w:r>
        <w:t>72. What is `componentDidMount` equivalent?</w:t>
      </w:r>
    </w:p>
    <w:p>
      <w:pPr>
        <w:spacing w:after="120"/>
      </w:pPr>
      <w:r>
        <w:rPr>
          <w:sz w:val="22"/>
        </w:rPr>
        <w:t xml:space="preserve">Concept: </w:t>
      </w:r>
      <w:r>
        <w:rPr>
          <w:rFonts w:ascii="Consolas" w:hAnsi="Consolas"/>
          <w:b/>
          <w:color w:val="1F6FEB"/>
          <w:sz w:val="20"/>
        </w:rPr>
        <w:t>useEffect(()=&gt;{...},[])</w:t>
      </w:r>
      <w:r>
        <w:rPr>
          <w:sz w:val="22"/>
        </w:rPr>
        <w:t xml:space="preserve"> runs once after mount for fetching or subscriptions. Why it matters: React minimizes real DOM work via diffing, so understanding reconciliation directly affects performance and state preservation. Code example: </w:t>
      </w:r>
      <w:r>
        <w:rPr>
          <w:rFonts w:ascii="Consolas" w:hAnsi="Consolas"/>
          <w:b/>
          <w:color w:val="1F6FEB"/>
          <w:sz w:val="20"/>
        </w:rPr>
        <w:t>useEffect(()=&gt;{...},[])</w:t>
      </w:r>
      <w:r>
        <w:rPr>
          <w:sz w:val="22"/>
        </w:rPr>
        <w:t xml:space="preserve"> — e.g. </w:t>
      </w:r>
      <w:r>
        <w:rPr>
          <w:rFonts w:ascii="Consolas" w:hAnsi="Consolas"/>
          <w:b/>
          <w:color w:val="1F6FEB"/>
          <w:sz w:val="20"/>
        </w:rPr>
        <w:t>useEffect(()=&gt;{...},[])</w:t>
      </w:r>
      <w:r>
        <w:rPr>
          <w:sz w:val="22"/>
        </w:rPr>
        <w:t xml:space="preserve"> used directly in a component. Project use: e.g. in a MERN product list, stable keys and memoization keep scroll position and input focus intact during updates. Mistake/tip: don't generate random keys each render or ignore StrictMode double-effects; always return cleanup for subscriptions/timers.</w:t>
      </w:r>
    </w:p>
    <w:p>
      <w:pPr>
        <w:pStyle w:val="Heading2"/>
      </w:pPr>
      <w:r>
        <w:t>73. What is `componentWillUnmount` equivalent?</w:t>
      </w:r>
    </w:p>
    <w:p>
      <w:pPr>
        <w:spacing w:after="120"/>
      </w:pPr>
      <w:r>
        <w:rPr>
          <w:sz w:val="22"/>
        </w:rPr>
        <w:t xml:space="preserve">Concept: Cleanup return in </w:t>
      </w:r>
      <w:r>
        <w:rPr>
          <w:rFonts w:ascii="Consolas" w:hAnsi="Consolas"/>
          <w:b/>
          <w:color w:val="1F6FEB"/>
          <w:sz w:val="20"/>
        </w:rPr>
        <w:t>useEffect</w:t>
      </w:r>
      <w:r>
        <w:rPr>
          <w:sz w:val="22"/>
        </w:rPr>
        <w:t xml:space="preserve">: </w:t>
      </w:r>
      <w:r>
        <w:rPr>
          <w:rFonts w:ascii="Consolas" w:hAnsi="Consolas"/>
          <w:b/>
          <w:color w:val="1F6FEB"/>
          <w:sz w:val="20"/>
        </w:rPr>
        <w:t>return ()=&gt;clearInterval(id)</w:t>
      </w:r>
      <w:r>
        <w:rPr>
          <w:sz w:val="22"/>
        </w:rPr>
        <w:t xml:space="preserve">. Why it matters: React minimizes real DOM work via diffing, so understanding reconciliation directly affects performance and state preservation. Code example: </w:t>
      </w:r>
      <w:r>
        <w:rPr>
          <w:rFonts w:ascii="Consolas" w:hAnsi="Consolas"/>
          <w:b/>
          <w:color w:val="1F6FEB"/>
          <w:sz w:val="20"/>
        </w:rPr>
        <w:t>useEffect</w:t>
      </w:r>
      <w:r>
        <w:rPr>
          <w:sz w:val="22"/>
        </w:rPr>
        <w:t xml:space="preserve"> </w:t>
      </w:r>
      <w:r>
        <w:rPr>
          <w:rFonts w:ascii="Consolas" w:hAnsi="Consolas"/>
          <w:b/>
          <w:color w:val="1F6FEB"/>
          <w:sz w:val="20"/>
        </w:rPr>
        <w:t>return ()=&gt;clearInterval(id)</w:t>
      </w:r>
      <w:r>
        <w:rPr>
          <w:sz w:val="22"/>
        </w:rPr>
        <w:t xml:space="preserve"> — e.g. </w:t>
      </w:r>
      <w:r>
        <w:rPr>
          <w:rFonts w:ascii="Consolas" w:hAnsi="Consolas"/>
          <w:b/>
          <w:color w:val="1F6FEB"/>
          <w:sz w:val="20"/>
        </w:rPr>
        <w:t>useEffect</w:t>
      </w:r>
      <w:r>
        <w:rPr>
          <w:sz w:val="22"/>
        </w:rPr>
        <w:t xml:space="preserve"> used directly in a component. Project use: e.g. in a MERN product list, stable keys and memoization keep scroll position and input focus intact during updates. Mistake/tip: don't generate random keys each render or ignore StrictMode double-effects; always return cleanup for subscriptions/timers.</w:t>
      </w:r>
    </w:p>
    <w:p>
      <w:pPr>
        <w:pStyle w:val="Heading2"/>
      </w:pPr>
      <w:r>
        <w:t>74. What is Virtual DOM?</w:t>
      </w:r>
    </w:p>
    <w:p>
      <w:pPr>
        <w:spacing w:after="120"/>
      </w:pPr>
      <w:r>
        <w:rPr>
          <w:sz w:val="22"/>
        </w:rPr>
        <w:t>Concept: Virtual DOM is a lightweight JS tree representation React diffs to minimize real DOM updates. Why it matters: React minimizes real DOM work via diffing, so understanding reconciliation directly affects performance and state preservation. Code example: see minimal snippet in concept — copy it into a small demo component to verify behavior. Project use: e.g. in a MERN product list, stable keys and memoization keep scroll position and input focus intact during updates. Mistake/tip: don't generate random keys each render or ignore StrictMode double-effects; always return cleanup for subscriptions/timers.</w:t>
      </w:r>
    </w:p>
    <w:p>
      <w:pPr>
        <w:pStyle w:val="Heading2"/>
      </w:pPr>
      <w:r>
        <w:t>75. What is reconciliation?</w:t>
      </w:r>
    </w:p>
    <w:p>
      <w:pPr>
        <w:spacing w:after="120"/>
      </w:pPr>
      <w:r>
        <w:rPr>
          <w:sz w:val="22"/>
        </w:rPr>
        <w:t>Concept: Reconciliation is React's algorithm comparing old/new trees to compute minimal DOM mutations. Why it matters: React minimizes real DOM work via diffing, so understanding reconciliation directly affects performance and state preservation. Code example: see minimal snippet in concept — copy it into a small demo component to verify behavior. Project use: e.g. in a MERN product list, stable keys and memoization keep scroll position and input focus intact during updates. Mistake/tip: don't generate random keys each render or ignore StrictMode double-effects; always return cleanup for subscriptions/timers.</w:t>
      </w:r>
    </w:p>
    <w:p>
      <w:pPr>
        <w:pStyle w:val="Heading2"/>
      </w:pPr>
      <w:r>
        <w:t>76. How does diffing work?</w:t>
      </w:r>
    </w:p>
    <w:p>
      <w:pPr>
        <w:spacing w:after="120"/>
      </w:pPr>
      <w:r>
        <w:rPr>
          <w:sz w:val="22"/>
        </w:rPr>
        <w:t>Concept: It compares by type and key at same level, reuses DOM nodes when type matches, recreates otherwise. Why it matters: React minimizes real DOM work via diffing, so understanding reconciliation directly affects performance and state preservation. Code example: see minimal snippet in concept — copy it into a small demo component to verify behavior. Project use: e.g. in a MERN product list, stable keys and memoization keep scroll position and input focus intact during updates. Mistake/tip: don't generate random keys each render or ignore StrictMode double-effects; always return cleanup for subscriptions/timers.</w:t>
      </w:r>
    </w:p>
    <w:p>
      <w:pPr>
        <w:pStyle w:val="Heading2"/>
      </w:pPr>
      <w:r>
        <w:t>77. What is React Fiber?</w:t>
      </w:r>
    </w:p>
    <w:p>
      <w:pPr>
        <w:spacing w:after="120"/>
      </w:pPr>
      <w:r>
        <w:rPr>
          <w:sz w:val="22"/>
        </w:rPr>
        <w:t>Concept: Fiber is React's reconciler architecture enabling interruptible, prioritized, concurrent rendering. Why it matters: React minimizes real DOM work via diffing, so understanding reconciliation directly affects performance and state preservation. Code example: see minimal snippet in concept — copy it into a small demo component to verify behavior. Project use: e.g. in a MERN product list, stable keys and memoization keep scroll position and input focus intact during updates. Mistake/tip: don't generate random keys each render or ignore StrictMode double-effects; always return cleanup for subscriptions/timers.</w:t>
      </w:r>
    </w:p>
    <w:p>
      <w:pPr>
        <w:pStyle w:val="Heading2"/>
      </w:pPr>
      <w:r>
        <w:t>78. How do keys help reconciliation?</w:t>
      </w:r>
    </w:p>
    <w:p>
      <w:pPr>
        <w:spacing w:after="120"/>
      </w:pPr>
      <w:r>
        <w:rPr>
          <w:sz w:val="22"/>
        </w:rPr>
        <w:t xml:space="preserve">Concept: Keys match children across renders so moves/updates preserve state instead of remounting. Why it matters: React minimizes real DOM work via diffing, so understanding reconciliation directly affects performance and state preservation. Code example: </w:t>
      </w:r>
      <w:r>
        <w:rPr>
          <w:rFonts w:ascii="Consolas" w:hAnsi="Consolas"/>
          <w:b/>
          <w:color w:val="1F6FEB"/>
          <w:sz w:val="20"/>
        </w:rPr>
        <w:t>{users.map(u =&gt; &lt;Row key={u._id} user={u}/&gt;)}</w:t>
      </w:r>
      <w:r>
        <w:rPr>
          <w:sz w:val="22"/>
        </w:rPr>
        <w:t xml:space="preserve"> — stable id, never index or random. Project use: e.g. in a MERN product list, stable keys and memoization keep scroll position and input focus intact during updates. Mistake/tip: don't generate random keys each render or ignore StrictMode double-effects; always return cleanup for subscriptions/timers.</w:t>
      </w:r>
    </w:p>
    <w:p>
      <w:pPr>
        <w:pStyle w:val="Heading2"/>
      </w:pPr>
      <w:r>
        <w:t>79. Why do unstable keys cause bugs?</w:t>
      </w:r>
    </w:p>
    <w:p>
      <w:pPr>
        <w:spacing w:after="120"/>
      </w:pPr>
      <w:r>
        <w:rPr>
          <w:sz w:val="22"/>
        </w:rPr>
        <w:t xml:space="preserve">Concept: Random keys each render force remount, losing input state, focus, and hurting performance. Why it matters: React minimizes real DOM work via diffing, so understanding reconciliation directly affects performance and state preservation. Code example: </w:t>
      </w:r>
      <w:r>
        <w:rPr>
          <w:rFonts w:ascii="Consolas" w:hAnsi="Consolas"/>
          <w:b/>
          <w:color w:val="1F6FEB"/>
          <w:sz w:val="20"/>
        </w:rPr>
        <w:t>{users.map(u =&gt; &lt;Row key={u._id} user={u}/&gt;)}</w:t>
      </w:r>
      <w:r>
        <w:rPr>
          <w:sz w:val="22"/>
        </w:rPr>
        <w:t xml:space="preserve"> — stable id, never index or random. Project use: e.g. in a MERN product list, stable keys and memoization keep scroll position and input focus intact during updates. Mistake/tip: don't generate random keys each render or ignore StrictMode double-effects; always return cleanup for subscriptions/timers.</w:t>
      </w:r>
    </w:p>
    <w:p>
      <w:pPr>
        <w:pStyle w:val="Heading2"/>
      </w:pPr>
      <w:r>
        <w:t>80. What is a re-render?</w:t>
      </w:r>
    </w:p>
    <w:p>
      <w:pPr>
        <w:spacing w:after="120"/>
      </w:pPr>
      <w:r>
        <w:rPr>
          <w:sz w:val="22"/>
        </w:rPr>
        <w:t>Concept: Re-render is React re-invoking component function to get new JSX after state/props/context change. Why it matters: React minimizes real DOM work via diffing, so understanding reconciliation directly affects performance and state preservation. Code example: see minimal snippet in concept — copy it into a small demo component to verify behavior. Project use: e.g. in a MERN product list, stable keys and memoization keep scroll position and input focus intact during updates. Mistake/tip: don't generate random keys each render or ignore StrictMode double-effects; always return cleanup for subscriptions/timers.</w:t>
      </w:r>
    </w:p>
    <w:p>
      <w:pPr>
        <w:pStyle w:val="Heading2"/>
      </w:pPr>
      <w:r>
        <w:t>81. What triggers re-render?</w:t>
      </w:r>
    </w:p>
    <w:p>
      <w:pPr>
        <w:spacing w:after="120"/>
      </w:pPr>
      <w:r>
        <w:rPr>
          <w:sz w:val="22"/>
        </w:rPr>
        <w:t xml:space="preserve">Concept: State setter, parent re-render, context change, or hook like </w:t>
      </w:r>
      <w:r>
        <w:rPr>
          <w:rFonts w:ascii="Consolas" w:hAnsi="Consolas"/>
          <w:b/>
          <w:color w:val="1F6FEB"/>
          <w:sz w:val="20"/>
        </w:rPr>
        <w:t>useReducer</w:t>
      </w:r>
      <w:r>
        <w:rPr>
          <w:sz w:val="22"/>
        </w:rPr>
        <w:t xml:space="preserve"> dispatch. Why it matters: React minimizes real DOM work via diffing, so understanding reconciliation directly affects performance and state preservation. Code example: </w:t>
      </w:r>
      <w:r>
        <w:rPr>
          <w:rFonts w:ascii="Consolas" w:hAnsi="Consolas"/>
          <w:b/>
          <w:color w:val="1F6FEB"/>
          <w:sz w:val="20"/>
        </w:rPr>
        <w:t>useReducer</w:t>
      </w:r>
      <w:r>
        <w:rPr>
          <w:sz w:val="22"/>
        </w:rPr>
        <w:t xml:space="preserve"> — e.g. </w:t>
      </w:r>
      <w:r>
        <w:rPr>
          <w:rFonts w:ascii="Consolas" w:hAnsi="Consolas"/>
          <w:b/>
          <w:color w:val="1F6FEB"/>
          <w:sz w:val="20"/>
        </w:rPr>
        <w:t>useReducer</w:t>
      </w:r>
      <w:r>
        <w:rPr>
          <w:sz w:val="22"/>
        </w:rPr>
        <w:t xml:space="preserve"> used directly in a component. Project use: e.g. in a MERN product list, stable keys and memoization keep scroll position and input focus intact during updates. Mistake/tip: don't generate random keys each render or ignore StrictMode double-effects; always return cleanup for subscriptions/timers.</w:t>
      </w:r>
    </w:p>
    <w:p>
      <w:pPr>
        <w:pStyle w:val="Heading2"/>
      </w:pPr>
      <w:r>
        <w:t>82. What is hydration?</w:t>
      </w:r>
    </w:p>
    <w:p>
      <w:pPr>
        <w:spacing w:after="120"/>
      </w:pPr>
      <w:r>
        <w:rPr>
          <w:sz w:val="22"/>
        </w:rPr>
        <w:t>Concept: Hydration attaches event listeners to server-rendered HTML in SSR/Next.js to make it interactive. Why it matters: React minimizes real DOM work via diffing, so understanding reconciliation directly affects performance and state preservation. Code example: see minimal snippet in concept — copy it into a small demo component to verify behavior. Project use: e.g. in a MERN product list, stable keys and memoization keep scroll position and input focus intact during updates. Mistake/tip: don't generate random keys each render or ignore StrictMode double-effects; always return cleanup for subscriptions/timers.</w:t>
      </w:r>
    </w:p>
    <w:p>
      <w:pPr>
        <w:pStyle w:val="Heading2"/>
      </w:pPr>
      <w:r>
        <w:t>83. CSR vs SSR?</w:t>
      </w:r>
    </w:p>
    <w:p>
      <w:pPr>
        <w:spacing w:after="120"/>
      </w:pPr>
      <w:r>
        <w:rPr>
          <w:sz w:val="22"/>
        </w:rPr>
        <w:t>Concept: CSR renders in browser after JS loads; SSR renders HTML on server for faster FCP and SEO. Why it matters: React minimizes real DOM work via diffing, so understanding reconciliation directly affects performance and state preservation. Code example: see minimal snippet in concept — copy it into a small demo component to verify behavior. Project use: e.g. in a MERN product list, stable keys and memoization keep scroll position and input focus intact during updates. Mistake/tip: don't generate random keys each render or ignore StrictMode double-effects; always return cleanup for subscriptions/timers.</w:t>
      </w:r>
    </w:p>
    <w:p>
      <w:pPr>
        <w:pStyle w:val="Heading2"/>
      </w:pPr>
      <w:r>
        <w:t>84. What is StrictMode?</w:t>
      </w:r>
    </w:p>
    <w:p>
      <w:pPr>
        <w:spacing w:after="120"/>
      </w:pPr>
      <w:r>
        <w:rPr>
          <w:sz w:val="22"/>
        </w:rPr>
        <w:t xml:space="preserve">Concept: </w:t>
      </w:r>
      <w:r>
        <w:rPr>
          <w:rFonts w:ascii="Consolas" w:hAnsi="Consolas"/>
          <w:b/>
          <w:color w:val="1F6FEB"/>
          <w:sz w:val="20"/>
        </w:rPr>
        <w:t>&lt;StrictMode&gt;</w:t>
      </w:r>
      <w:r>
        <w:rPr>
          <w:sz w:val="22"/>
        </w:rPr>
        <w:t xml:space="preserve"> dev-only wrapper surfacing side-effect, legacy API, and unsafe lifecycle issues. Why it matters: React minimizes real DOM work via diffing, so understanding reconciliation directly affects performance and state preservation. Code example: </w:t>
      </w:r>
      <w:r>
        <w:rPr>
          <w:rFonts w:ascii="Consolas" w:hAnsi="Consolas"/>
          <w:b/>
          <w:color w:val="1F6FEB"/>
          <w:sz w:val="20"/>
        </w:rPr>
        <w:t>&lt;StrictMode&gt;</w:t>
      </w:r>
      <w:r>
        <w:rPr>
          <w:sz w:val="22"/>
        </w:rPr>
        <w:t xml:space="preserve"> — e.g. </w:t>
      </w:r>
      <w:r>
        <w:rPr>
          <w:rFonts w:ascii="Consolas" w:hAnsi="Consolas"/>
          <w:b/>
          <w:color w:val="1F6FEB"/>
          <w:sz w:val="20"/>
        </w:rPr>
        <w:t>&lt;StrictMode&gt;</w:t>
      </w:r>
      <w:r>
        <w:rPr>
          <w:sz w:val="22"/>
        </w:rPr>
        <w:t xml:space="preserve"> used directly in a component. Project use: e.g. in a MERN product list, stable keys and memoization keep scroll position and input focus intact during updates. Mistake/tip: don't generate random keys each render or ignore StrictMode double-effects; always return cleanup for subscriptions/timers.</w:t>
      </w:r>
    </w:p>
    <w:p>
      <w:pPr>
        <w:pStyle w:val="Heading2"/>
      </w:pPr>
      <w:r>
        <w:t>85. What are Error Boundaries?</w:t>
      </w:r>
    </w:p>
    <w:p>
      <w:pPr>
        <w:spacing w:after="120"/>
      </w:pPr>
      <w:r>
        <w:rPr>
          <w:sz w:val="22"/>
        </w:rPr>
        <w:t xml:space="preserve">Concept: Class components with </w:t>
      </w:r>
      <w:r>
        <w:rPr>
          <w:rFonts w:ascii="Consolas" w:hAnsi="Consolas"/>
          <w:b/>
          <w:color w:val="1F6FEB"/>
          <w:sz w:val="20"/>
        </w:rPr>
        <w:t>getDerivedStateFromError/componentDidCatch</w:t>
      </w:r>
      <w:r>
        <w:rPr>
          <w:sz w:val="22"/>
        </w:rPr>
        <w:t xml:space="preserve"> catching render errors and showing fallback UI. Why it matters: React minimizes real DOM work via diffing, so understanding reconciliation directly affects performance and state preservation. Code example: </w:t>
      </w:r>
      <w:r>
        <w:rPr>
          <w:rFonts w:ascii="Consolas" w:hAnsi="Consolas"/>
          <w:b/>
          <w:color w:val="1F6FEB"/>
          <w:sz w:val="20"/>
        </w:rPr>
        <w:t>getDerivedStateFromError/componentDidCatch</w:t>
      </w:r>
      <w:r>
        <w:rPr>
          <w:sz w:val="22"/>
        </w:rPr>
        <w:t xml:space="preserve"> — e.g. </w:t>
      </w:r>
      <w:r>
        <w:rPr>
          <w:rFonts w:ascii="Consolas" w:hAnsi="Consolas"/>
          <w:b/>
          <w:color w:val="1F6FEB"/>
          <w:sz w:val="20"/>
        </w:rPr>
        <w:t>getDerivedStateFromError/componentDidCatch</w:t>
      </w:r>
      <w:r>
        <w:rPr>
          <w:sz w:val="22"/>
        </w:rPr>
        <w:t xml:space="preserve"> used directly in a component. Project use: e.g. in a MERN product list, stable keys and memoization keep scroll position and input focus intact during updates. Mistake/tip: don't generate random keys each render or ignore StrictMode double-effects; always return cleanup for subscriptions/timers.</w:t>
      </w:r>
    </w:p>
    <w:p>
      <w:pPr>
        <w:pStyle w:val="Heading2"/>
      </w:pPr>
      <w:r>
        <w:t>86. Why can't functional components be Error Boundaries?</w:t>
      </w:r>
    </w:p>
    <w:p>
      <w:pPr>
        <w:spacing w:after="120"/>
      </w:pPr>
      <w:r>
        <w:rPr>
          <w:sz w:val="22"/>
        </w:rPr>
        <w:t>Concept: No hook equivalent exists yet; must use class component for error boundary. Why it matters: React minimizes real DOM work via diffing, so understanding reconciliation directly affects performance and state preservation. Code example: see minimal snippet in concept — copy it into a small demo component to verify behavior. Project use: e.g. in a MERN product list, stable keys and memoization keep scroll position and input focus intact during updates. Mistake/tip: don't generate random keys each render or ignore StrictMode double-effects; always return cleanup for subscriptions/timers.</w:t>
      </w:r>
    </w:p>
    <w:p>
      <w:pPr>
        <w:pStyle w:val="Heading2"/>
      </w:pPr>
      <w:r>
        <w:t>87. Mount vs update vs unmount?</w:t>
      </w:r>
    </w:p>
    <w:p>
      <w:pPr>
        <w:spacing w:after="120"/>
      </w:pPr>
      <w:r>
        <w:rPr>
          <w:sz w:val="22"/>
        </w:rPr>
        <w:t>Concept: Mount is first insert, update is re-render from new data, unmount is removal with cleanup. Why it matters: React minimizes real DOM work via diffing, so understanding reconciliation directly affects performance and state preservation. Code example: see minimal snippet in concept — copy it into a small demo component to verify behavior. Project use: e.g. in a MERN product list, stable keys and memoization keep scroll position and input focus intact during updates. Mistake/tip: don't generate random keys each render or ignore StrictMode double-effects; always return cleanup for subscriptions/timers.</w:t>
      </w:r>
    </w:p>
    <w:p>
      <w:pPr>
        <w:pStyle w:val="Heading2"/>
      </w:pPr>
      <w:r>
        <w:t>88. What is concurrent rendering?</w:t>
      </w:r>
    </w:p>
    <w:p>
      <w:pPr>
        <w:spacing w:after="120"/>
      </w:pPr>
      <w:r>
        <w:rPr>
          <w:sz w:val="22"/>
        </w:rPr>
        <w:t>Concept: Concurrent rendering lets React pause/resume/prioritize work to keep urgent input responsive. Why it matters: React minimizes real DOM work via diffing, so understanding reconciliation directly affects performance and state preservation. Code example: see minimal snippet in concept — copy it into a small demo component to verify behavior. Project use: e.g. in a MERN product list, stable keys and memoization keep scroll position and input focus intact during updates. Mistake/tip: don't generate random keys each render or ignore StrictMode double-effects; always return cleanup for subscriptions/timers.</w:t>
      </w:r>
    </w:p>
    <w:p>
      <w:pPr>
        <w:pStyle w:val="Heading2"/>
      </w:pPr>
      <w:r>
        <w:t>89. What is `key` remount trick?</w:t>
      </w:r>
    </w:p>
    <w:p>
      <w:pPr>
        <w:spacing w:after="120"/>
      </w:pPr>
      <w:r>
        <w:rPr>
          <w:sz w:val="22"/>
        </w:rPr>
        <w:t xml:space="preserve">Concept: Changing </w:t>
      </w:r>
      <w:r>
        <w:rPr>
          <w:rFonts w:ascii="Consolas" w:hAnsi="Consolas"/>
          <w:b/>
          <w:color w:val="1F6FEB"/>
          <w:sz w:val="20"/>
        </w:rPr>
        <w:t>key</w:t>
      </w:r>
      <w:r>
        <w:rPr>
          <w:sz w:val="22"/>
        </w:rPr>
        <w:t xml:space="preserve"> forces fresh mount to reset state, e.g. </w:t>
      </w:r>
      <w:r>
        <w:rPr>
          <w:rFonts w:ascii="Consolas" w:hAnsi="Consolas"/>
          <w:b/>
          <w:color w:val="1F6FEB"/>
          <w:sz w:val="20"/>
        </w:rPr>
        <w:t>&lt;Form key={userId}/&gt;</w:t>
      </w:r>
      <w:r>
        <w:rPr>
          <w:sz w:val="22"/>
        </w:rPr>
        <w:t xml:space="preserve">. Why it matters: React minimizes real DOM work via diffing, so understanding reconciliation directly affects performance and state preservation. Code example: </w:t>
      </w:r>
      <w:r>
        <w:rPr>
          <w:rFonts w:ascii="Consolas" w:hAnsi="Consolas"/>
          <w:b/>
          <w:color w:val="1F6FEB"/>
          <w:sz w:val="20"/>
        </w:rPr>
        <w:t>key</w:t>
      </w:r>
      <w:r>
        <w:rPr>
          <w:sz w:val="22"/>
        </w:rPr>
        <w:t xml:space="preserve"> </w:t>
      </w:r>
      <w:r>
        <w:rPr>
          <w:rFonts w:ascii="Consolas" w:hAnsi="Consolas"/>
          <w:b/>
          <w:color w:val="1F6FEB"/>
          <w:sz w:val="20"/>
        </w:rPr>
        <w:t>&lt;Form key={userId}/&gt;</w:t>
      </w:r>
      <w:r>
        <w:rPr>
          <w:sz w:val="22"/>
        </w:rPr>
        <w:t xml:space="preserve"> — e.g. </w:t>
      </w:r>
      <w:r>
        <w:rPr>
          <w:rFonts w:ascii="Consolas" w:hAnsi="Consolas"/>
          <w:b/>
          <w:color w:val="1F6FEB"/>
          <w:sz w:val="20"/>
        </w:rPr>
        <w:t>key</w:t>
      </w:r>
      <w:r>
        <w:rPr>
          <w:sz w:val="22"/>
        </w:rPr>
        <w:t xml:space="preserve"> used directly in a component. Project use: e.g. in a MERN product list, stable keys and memoization keep scroll position and input focus intact during updates. Mistake/tip: don't generate random keys each render or ignore StrictMode double-effects; always return cleanup for subscriptions/timers.</w:t>
      </w:r>
    </w:p>
    <w:p>
      <w:pPr>
        <w:pStyle w:val="Heading2"/>
      </w:pPr>
      <w:r>
        <w:t>90. Child re-render when parent re-renders?</w:t>
      </w:r>
    </w:p>
    <w:p>
      <w:pPr>
        <w:spacing w:after="120"/>
      </w:pPr>
      <w:r>
        <w:rPr>
          <w:sz w:val="22"/>
        </w:rPr>
        <w:t xml:space="preserve">Concept: Yes by default all children re-render unless memoized with </w:t>
      </w:r>
      <w:r>
        <w:rPr>
          <w:rFonts w:ascii="Consolas" w:hAnsi="Consolas"/>
          <w:b/>
          <w:color w:val="1F6FEB"/>
          <w:sz w:val="20"/>
        </w:rPr>
        <w:t>memo</w:t>
      </w:r>
      <w:r>
        <w:rPr>
          <w:sz w:val="22"/>
        </w:rPr>
        <w:t xml:space="preserve"> and stable props. Why it matters: React minimizes real DOM work via diffing, so understanding reconciliation directly affects performance and state preservation. Code example: </w:t>
      </w:r>
      <w:r>
        <w:rPr>
          <w:rFonts w:ascii="Consolas" w:hAnsi="Consolas"/>
          <w:b/>
          <w:color w:val="1F6FEB"/>
          <w:sz w:val="20"/>
        </w:rPr>
        <w:t>memo</w:t>
      </w:r>
      <w:r>
        <w:rPr>
          <w:sz w:val="22"/>
        </w:rPr>
        <w:t xml:space="preserve"> — e.g. </w:t>
      </w:r>
      <w:r>
        <w:rPr>
          <w:rFonts w:ascii="Consolas" w:hAnsi="Consolas"/>
          <w:b/>
          <w:color w:val="1F6FEB"/>
          <w:sz w:val="20"/>
        </w:rPr>
        <w:t>memo</w:t>
      </w:r>
      <w:r>
        <w:rPr>
          <w:sz w:val="22"/>
        </w:rPr>
        <w:t xml:space="preserve"> used directly in a component. Project use: e.g. in a MERN product list, stable keys and memoization keep scroll position and input focus intact during updates. Mistake/tip: don't generate random keys each render or ignore StrictMode double-effects; always return cleanup for subscriptions/timers.</w:t>
      </w:r>
    </w:p>
    <w:p>
      <w:pPr>
        <w:pStyle w:val="Heading2"/>
      </w:pPr>
      <w:r>
        <w:t>91. What is Redux?</w:t>
      </w:r>
    </w:p>
    <w:p>
      <w:pPr>
        <w:spacing w:after="120"/>
      </w:pPr>
      <w:r>
        <w:rPr>
          <w:sz w:val="22"/>
        </w:rPr>
        <w:t xml:space="preserve">Concept: Redux is a predictable global store with single state, actions, and pure reducers. Why it matters: centralized predictable state with pure reducers makes complex MERN flows debuggable, testable, and cacheable. Code example: </w:t>
      </w:r>
      <w:r>
        <w:rPr>
          <w:rFonts w:ascii="Consolas" w:hAnsi="Consolas"/>
          <w:b/>
          <w:color w:val="1F6FEB"/>
          <w:sz w:val="20"/>
        </w:rPr>
        <w:t>createSlice({name:'cart', initialState, reducers:{add:(s,a)=&gt;{s.items.push(a.payload)}}})</w:t>
      </w:r>
      <w:r>
        <w:rPr>
          <w:sz w:val="22"/>
        </w:rPr>
        <w:t xml:space="preserve"> + </w:t>
      </w:r>
      <w:r>
        <w:rPr>
          <w:rFonts w:ascii="Consolas" w:hAnsi="Consolas"/>
          <w:b/>
          <w:color w:val="1F6FEB"/>
          <w:sz w:val="20"/>
        </w:rPr>
        <w:t>useSelector/useDispatch</w:t>
      </w:r>
      <w:r>
        <w:rPr>
          <w:sz w:val="22"/>
        </w:rPr>
        <w:t xml:space="preserve">. Project use: e.g. in a MERN shop, cart/auth/orders live in RTK slices with RTK Query caching product lists and invalidating on mutations. Mistake/tip: don't put derived/duplicate data in store or write impure reducers; use </w:t>
      </w:r>
      <w:r>
        <w:rPr>
          <w:rFonts w:ascii="Consolas" w:hAnsi="Consolas"/>
          <w:b/>
          <w:color w:val="1F6FEB"/>
          <w:sz w:val="20"/>
        </w:rPr>
        <w:t>createEntityAdapter</w:t>
      </w:r>
      <w:r>
        <w:rPr>
          <w:sz w:val="22"/>
        </w:rPr>
        <w:t xml:space="preserve"> + </w:t>
      </w:r>
      <w:r>
        <w:rPr>
          <w:rFonts w:ascii="Consolas" w:hAnsi="Consolas"/>
          <w:b/>
          <w:color w:val="1F6FEB"/>
          <w:sz w:val="20"/>
        </w:rPr>
        <w:t>createSelector</w:t>
      </w:r>
      <w:r>
        <w:rPr>
          <w:sz w:val="22"/>
        </w:rPr>
        <w:t xml:space="preserve"> and tags for invalidation.</w:t>
      </w:r>
    </w:p>
    <w:p>
      <w:pPr>
        <w:pStyle w:val="Heading2"/>
      </w:pPr>
      <w:r>
        <w:t>92. When to use Redux vs Context?</w:t>
      </w:r>
    </w:p>
    <w:p>
      <w:pPr>
        <w:spacing w:after="120"/>
      </w:pPr>
      <w:r>
        <w:rPr>
          <w:sz w:val="22"/>
        </w:rPr>
        <w:t xml:space="preserve">Concept: Redux for complex shared state, caching, DevTools, middleware; Context for simple low-frequency values like theme/auth. Why it matters: centralized predictable state with pure reducers makes complex MERN flows debuggable, testable, and cacheable. Code example: </w:t>
      </w:r>
      <w:r>
        <w:rPr>
          <w:rFonts w:ascii="Consolas" w:hAnsi="Consolas"/>
          <w:b/>
          <w:color w:val="1F6FEB"/>
          <w:sz w:val="20"/>
        </w:rPr>
        <w:t>&lt;AuthContext.Provider value={user}&gt;&lt;App/&gt;&lt;/Provider&gt;</w:t>
      </w:r>
      <w:r>
        <w:rPr>
          <w:sz w:val="22"/>
        </w:rPr>
        <w:t xml:space="preserve"> + </w:t>
      </w:r>
      <w:r>
        <w:rPr>
          <w:rFonts w:ascii="Consolas" w:hAnsi="Consolas"/>
          <w:b/>
          <w:color w:val="1F6FEB"/>
          <w:sz w:val="20"/>
        </w:rPr>
        <w:t>useContext(AuthContext)</w:t>
      </w:r>
      <w:r>
        <w:rPr>
          <w:sz w:val="22"/>
        </w:rPr>
        <w:t xml:space="preserve"> to consume. Project use: e.g. in a MERN shop, cart/auth/orders live in RTK slices with RTK Query caching product lists and invalidating on mutations. Mistake/tip: don't put derived/duplicate data in store or write impure reducers; use </w:t>
      </w:r>
      <w:r>
        <w:rPr>
          <w:rFonts w:ascii="Consolas" w:hAnsi="Consolas"/>
          <w:b/>
          <w:color w:val="1F6FEB"/>
          <w:sz w:val="20"/>
        </w:rPr>
        <w:t>createEntityAdapter</w:t>
      </w:r>
      <w:r>
        <w:rPr>
          <w:sz w:val="22"/>
        </w:rPr>
        <w:t xml:space="preserve"> + </w:t>
      </w:r>
      <w:r>
        <w:rPr>
          <w:rFonts w:ascii="Consolas" w:hAnsi="Consolas"/>
          <w:b/>
          <w:color w:val="1F6FEB"/>
          <w:sz w:val="20"/>
        </w:rPr>
        <w:t>createSelector</w:t>
      </w:r>
      <w:r>
        <w:rPr>
          <w:sz w:val="22"/>
        </w:rPr>
        <w:t xml:space="preserve"> and tags for invalidation.</w:t>
      </w:r>
    </w:p>
    <w:p>
      <w:pPr>
        <w:pStyle w:val="Heading2"/>
      </w:pPr>
      <w:r>
        <w:t>93. What is Redux Toolkit (RTK)?</w:t>
      </w:r>
    </w:p>
    <w:p>
      <w:pPr>
        <w:spacing w:after="120"/>
      </w:pPr>
      <w:r>
        <w:rPr>
          <w:sz w:val="22"/>
        </w:rPr>
        <w:t xml:space="preserve">Concept: RTK is official Redux toolkit with </w:t>
      </w:r>
      <w:r>
        <w:rPr>
          <w:rFonts w:ascii="Consolas" w:hAnsi="Consolas"/>
          <w:b/>
          <w:color w:val="1F6FEB"/>
          <w:sz w:val="20"/>
        </w:rPr>
        <w:t>configureStore</w:t>
      </w:r>
      <w:r>
        <w:rPr>
          <w:sz w:val="22"/>
        </w:rPr>
        <w:t xml:space="preserve">, </w:t>
      </w:r>
      <w:r>
        <w:rPr>
          <w:rFonts w:ascii="Consolas" w:hAnsi="Consolas"/>
          <w:b/>
          <w:color w:val="1F6FEB"/>
          <w:sz w:val="20"/>
        </w:rPr>
        <w:t>createSlice</w:t>
      </w:r>
      <w:r>
        <w:rPr>
          <w:sz w:val="22"/>
        </w:rPr>
        <w:t xml:space="preserve">, and RTK Query to cut boilerplate. Why it matters: centralized predictable state with pure reducers makes complex MERN flows debuggable, testable, and cacheable. Code example: </w:t>
      </w:r>
      <w:r>
        <w:rPr>
          <w:rFonts w:ascii="Consolas" w:hAnsi="Consolas"/>
          <w:b/>
          <w:color w:val="1F6FEB"/>
          <w:sz w:val="20"/>
        </w:rPr>
        <w:t>configureStore</w:t>
      </w:r>
      <w:r>
        <w:rPr>
          <w:sz w:val="22"/>
        </w:rPr>
        <w:t xml:space="preserve"> </w:t>
      </w:r>
      <w:r>
        <w:rPr>
          <w:rFonts w:ascii="Consolas" w:hAnsi="Consolas"/>
          <w:b/>
          <w:color w:val="1F6FEB"/>
          <w:sz w:val="20"/>
        </w:rPr>
        <w:t>createSlice</w:t>
      </w:r>
      <w:r>
        <w:rPr>
          <w:sz w:val="22"/>
        </w:rPr>
        <w:t xml:space="preserve"> — e.g. </w:t>
      </w:r>
      <w:r>
        <w:rPr>
          <w:rFonts w:ascii="Consolas" w:hAnsi="Consolas"/>
          <w:b/>
          <w:color w:val="1F6FEB"/>
          <w:sz w:val="20"/>
        </w:rPr>
        <w:t>configureStore</w:t>
      </w:r>
      <w:r>
        <w:rPr>
          <w:sz w:val="22"/>
        </w:rPr>
        <w:t xml:space="preserve"> used directly in a component. Project use: e.g. in a MERN shop, cart/auth/orders live in RTK slices with RTK Query caching product lists and invalidating on mutations. Mistake/tip: don't put derived/duplicate data in store or write impure reducers; use </w:t>
      </w:r>
      <w:r>
        <w:rPr>
          <w:rFonts w:ascii="Consolas" w:hAnsi="Consolas"/>
          <w:b/>
          <w:color w:val="1F6FEB"/>
          <w:sz w:val="20"/>
        </w:rPr>
        <w:t>createEntityAdapter</w:t>
      </w:r>
      <w:r>
        <w:rPr>
          <w:sz w:val="22"/>
        </w:rPr>
        <w:t xml:space="preserve"> + </w:t>
      </w:r>
      <w:r>
        <w:rPr>
          <w:rFonts w:ascii="Consolas" w:hAnsi="Consolas"/>
          <w:b/>
          <w:color w:val="1F6FEB"/>
          <w:sz w:val="20"/>
        </w:rPr>
        <w:t>createSelector</w:t>
      </w:r>
      <w:r>
        <w:rPr>
          <w:sz w:val="22"/>
        </w:rPr>
        <w:t xml:space="preserve"> and tags for invalidation.</w:t>
      </w:r>
    </w:p>
    <w:p>
      <w:pPr>
        <w:pStyle w:val="Heading2"/>
      </w:pPr>
      <w:r>
        <w:t>94. What is `configureStore`?</w:t>
      </w:r>
    </w:p>
    <w:p>
      <w:pPr>
        <w:spacing w:after="120"/>
      </w:pPr>
      <w:r>
        <w:rPr>
          <w:sz w:val="22"/>
        </w:rPr>
        <w:t xml:space="preserve">Concept: It creates store with DevTools, thunk, and combined reducers preconfigured. Why it matters: centralized predictable state with pure reducers makes complex MERN flows debuggable, testable, and cacheable. Code example: see minimal snippet in concept — copy it into a small demo component to verify behavior. Project use: e.g. in a MERN shop, cart/auth/orders live in RTK slices with RTK Query caching product lists and invalidating on mutations. Mistake/tip: don't put derived/duplicate data in store or write impure reducers; use </w:t>
      </w:r>
      <w:r>
        <w:rPr>
          <w:rFonts w:ascii="Consolas" w:hAnsi="Consolas"/>
          <w:b/>
          <w:color w:val="1F6FEB"/>
          <w:sz w:val="20"/>
        </w:rPr>
        <w:t>createEntityAdapter</w:t>
      </w:r>
      <w:r>
        <w:rPr>
          <w:sz w:val="22"/>
        </w:rPr>
        <w:t xml:space="preserve"> + </w:t>
      </w:r>
      <w:r>
        <w:rPr>
          <w:rFonts w:ascii="Consolas" w:hAnsi="Consolas"/>
          <w:b/>
          <w:color w:val="1F6FEB"/>
          <w:sz w:val="20"/>
        </w:rPr>
        <w:t>createSelector</w:t>
      </w:r>
      <w:r>
        <w:rPr>
          <w:sz w:val="22"/>
        </w:rPr>
        <w:t xml:space="preserve"> and tags for invalidation.</w:t>
      </w:r>
    </w:p>
    <w:p>
      <w:pPr>
        <w:pStyle w:val="Heading2"/>
      </w:pPr>
      <w:r>
        <w:t>95. What is `createSlice`?</w:t>
      </w:r>
    </w:p>
    <w:p>
      <w:pPr>
        <w:spacing w:after="120"/>
      </w:pPr>
      <w:r>
        <w:rPr>
          <w:sz w:val="22"/>
        </w:rPr>
        <w:t xml:space="preserve">Concept: </w:t>
      </w:r>
      <w:r>
        <w:rPr>
          <w:rFonts w:ascii="Consolas" w:hAnsi="Consolas"/>
          <w:b/>
          <w:color w:val="1F6FEB"/>
          <w:sz w:val="20"/>
        </w:rPr>
        <w:t>createSlice({name,initialState,reducers})</w:t>
      </w:r>
      <w:r>
        <w:rPr>
          <w:sz w:val="22"/>
        </w:rPr>
        <w:t xml:space="preserve"> generates actions + reducer with Immer-powered mutable syntax. Why it matters: centralized predictable state with pure reducers makes complex MERN flows debuggable, testable, and cacheable. Code example: </w:t>
      </w:r>
      <w:r>
        <w:rPr>
          <w:rFonts w:ascii="Consolas" w:hAnsi="Consolas"/>
          <w:b/>
          <w:color w:val="1F6FEB"/>
          <w:sz w:val="20"/>
        </w:rPr>
        <w:t>createSlice({name,initialState,reducers})</w:t>
      </w:r>
      <w:r>
        <w:rPr>
          <w:sz w:val="22"/>
        </w:rPr>
        <w:t xml:space="preserve"> — e.g. </w:t>
      </w:r>
      <w:r>
        <w:rPr>
          <w:rFonts w:ascii="Consolas" w:hAnsi="Consolas"/>
          <w:b/>
          <w:color w:val="1F6FEB"/>
          <w:sz w:val="20"/>
        </w:rPr>
        <w:t>createSlice({name,initialState,reducers})</w:t>
      </w:r>
      <w:r>
        <w:rPr>
          <w:sz w:val="22"/>
        </w:rPr>
        <w:t xml:space="preserve"> used directly in a component. Project use: e.g. in a MERN shop, cart/auth/orders live in RTK slices with RTK Query caching product lists and invalidating on mutations. Mistake/tip: don't put derived/duplicate data in store or write impure reducers; use </w:t>
      </w:r>
      <w:r>
        <w:rPr>
          <w:rFonts w:ascii="Consolas" w:hAnsi="Consolas"/>
          <w:b/>
          <w:color w:val="1F6FEB"/>
          <w:sz w:val="20"/>
        </w:rPr>
        <w:t>createEntityAdapter</w:t>
      </w:r>
      <w:r>
        <w:rPr>
          <w:sz w:val="22"/>
        </w:rPr>
        <w:t xml:space="preserve"> + </w:t>
      </w:r>
      <w:r>
        <w:rPr>
          <w:rFonts w:ascii="Consolas" w:hAnsi="Consolas"/>
          <w:b/>
          <w:color w:val="1F6FEB"/>
          <w:sz w:val="20"/>
        </w:rPr>
        <w:t>createSelector</w:t>
      </w:r>
      <w:r>
        <w:rPr>
          <w:sz w:val="22"/>
        </w:rPr>
        <w:t xml:space="preserve"> and tags for invalidation.</w:t>
      </w:r>
    </w:p>
    <w:p>
      <w:pPr>
        <w:pStyle w:val="Heading2"/>
      </w:pPr>
      <w:r>
        <w:t>96. How does Immer help in RTK?</w:t>
      </w:r>
    </w:p>
    <w:p>
      <w:pPr>
        <w:spacing w:after="120"/>
      </w:pPr>
      <w:r>
        <w:rPr>
          <w:sz w:val="22"/>
        </w:rPr>
        <w:t xml:space="preserve">Concept: Immer lets you write </w:t>
      </w:r>
      <w:r>
        <w:rPr>
          <w:rFonts w:ascii="Consolas" w:hAnsi="Consolas"/>
          <w:b/>
          <w:color w:val="1F6FEB"/>
          <w:sz w:val="20"/>
        </w:rPr>
        <w:t>state.count++</w:t>
      </w:r>
      <w:r>
        <w:rPr>
          <w:sz w:val="22"/>
        </w:rPr>
        <w:t xml:space="preserve"> safely by producing immutable updates under the hood. Why it matters: centralized predictable state with pure reducers makes complex MERN flows debuggable, testable, and cacheable. Code example: </w:t>
      </w:r>
      <w:r>
        <w:rPr>
          <w:rFonts w:ascii="Consolas" w:hAnsi="Consolas"/>
          <w:b/>
          <w:color w:val="1F6FEB"/>
          <w:sz w:val="20"/>
        </w:rPr>
        <w:t>state.count++</w:t>
      </w:r>
      <w:r>
        <w:rPr>
          <w:sz w:val="22"/>
        </w:rPr>
        <w:t xml:space="preserve"> — e.g. </w:t>
      </w:r>
      <w:r>
        <w:rPr>
          <w:rFonts w:ascii="Consolas" w:hAnsi="Consolas"/>
          <w:b/>
          <w:color w:val="1F6FEB"/>
          <w:sz w:val="20"/>
        </w:rPr>
        <w:t>state.count++</w:t>
      </w:r>
      <w:r>
        <w:rPr>
          <w:sz w:val="22"/>
        </w:rPr>
        <w:t xml:space="preserve"> used directly in a component. Project use: e.g. in a MERN shop, cart/auth/orders live in RTK slices with RTK Query caching product lists and invalidating on mutations. Mistake/tip: don't put derived/duplicate data in store or write impure reducers; use </w:t>
      </w:r>
      <w:r>
        <w:rPr>
          <w:rFonts w:ascii="Consolas" w:hAnsi="Consolas"/>
          <w:b/>
          <w:color w:val="1F6FEB"/>
          <w:sz w:val="20"/>
        </w:rPr>
        <w:t>createEntityAdapter</w:t>
      </w:r>
      <w:r>
        <w:rPr>
          <w:sz w:val="22"/>
        </w:rPr>
        <w:t xml:space="preserve"> + </w:t>
      </w:r>
      <w:r>
        <w:rPr>
          <w:rFonts w:ascii="Consolas" w:hAnsi="Consolas"/>
          <w:b/>
          <w:color w:val="1F6FEB"/>
          <w:sz w:val="20"/>
        </w:rPr>
        <w:t>createSelector</w:t>
      </w:r>
      <w:r>
        <w:rPr>
          <w:sz w:val="22"/>
        </w:rPr>
        <w:t xml:space="preserve"> and tags for invalidation.</w:t>
      </w:r>
    </w:p>
    <w:p>
      <w:pPr>
        <w:pStyle w:val="Heading2"/>
      </w:pPr>
      <w:r>
        <w:t>97. What are actions in Redux?</w:t>
      </w:r>
    </w:p>
    <w:p>
      <w:pPr>
        <w:spacing w:after="120"/>
      </w:pPr>
      <w:r>
        <w:rPr>
          <w:sz w:val="22"/>
        </w:rPr>
        <w:t xml:space="preserve">Concept: Actions are </w:t>
      </w:r>
      <w:r>
        <w:rPr>
          <w:rFonts w:ascii="Consolas" w:hAnsi="Consolas"/>
          <w:b/>
          <w:color w:val="1F6FEB"/>
          <w:sz w:val="20"/>
        </w:rPr>
        <w:t>{type,payload}</w:t>
      </w:r>
      <w:r>
        <w:rPr>
          <w:sz w:val="22"/>
        </w:rPr>
        <w:t xml:space="preserve"> objects describing what happened, dispatched to reducers. Why it matters: centralized predictable state with pure reducers makes complex MERN flows debuggable, testable, and cacheable. Code example: </w:t>
      </w:r>
      <w:r>
        <w:rPr>
          <w:rFonts w:ascii="Consolas" w:hAnsi="Consolas"/>
          <w:b/>
          <w:color w:val="1F6FEB"/>
          <w:sz w:val="20"/>
        </w:rPr>
        <w:t>{type,payload}</w:t>
      </w:r>
      <w:r>
        <w:rPr>
          <w:sz w:val="22"/>
        </w:rPr>
        <w:t xml:space="preserve"> — e.g. </w:t>
      </w:r>
      <w:r>
        <w:rPr>
          <w:rFonts w:ascii="Consolas" w:hAnsi="Consolas"/>
          <w:b/>
          <w:color w:val="1F6FEB"/>
          <w:sz w:val="20"/>
        </w:rPr>
        <w:t>{type,payload}</w:t>
      </w:r>
      <w:r>
        <w:rPr>
          <w:sz w:val="22"/>
        </w:rPr>
        <w:t xml:space="preserve"> used directly in a component. Project use: e.g. in a MERN shop, cart/auth/orders live in RTK slices with RTK Query caching product lists and invalidating on mutations. Mistake/tip: don't put derived/duplicate data in store or write impure reducers; use </w:t>
      </w:r>
      <w:r>
        <w:rPr>
          <w:rFonts w:ascii="Consolas" w:hAnsi="Consolas"/>
          <w:b/>
          <w:color w:val="1F6FEB"/>
          <w:sz w:val="20"/>
        </w:rPr>
        <w:t>createEntityAdapter</w:t>
      </w:r>
      <w:r>
        <w:rPr>
          <w:sz w:val="22"/>
        </w:rPr>
        <w:t xml:space="preserve"> + </w:t>
      </w:r>
      <w:r>
        <w:rPr>
          <w:rFonts w:ascii="Consolas" w:hAnsi="Consolas"/>
          <w:b/>
          <w:color w:val="1F6FEB"/>
          <w:sz w:val="20"/>
        </w:rPr>
        <w:t>createSelector</w:t>
      </w:r>
      <w:r>
        <w:rPr>
          <w:sz w:val="22"/>
        </w:rPr>
        <w:t xml:space="preserve"> and tags for invalidation.</w:t>
      </w:r>
    </w:p>
    <w:p>
      <w:pPr>
        <w:pStyle w:val="Heading2"/>
      </w:pPr>
      <w:r>
        <w:t>98. What are reducers?</w:t>
      </w:r>
    </w:p>
    <w:p>
      <w:pPr>
        <w:spacing w:after="120"/>
      </w:pPr>
      <w:r>
        <w:rPr>
          <w:sz w:val="22"/>
        </w:rPr>
        <w:t xml:space="preserve">Concept: Reducers are pure functions </w:t>
      </w:r>
      <w:r>
        <w:rPr>
          <w:rFonts w:ascii="Consolas" w:hAnsi="Consolas"/>
          <w:b/>
          <w:color w:val="1F6FEB"/>
          <w:sz w:val="20"/>
        </w:rPr>
        <w:t>(state,action)=&gt;newState</w:t>
      </w:r>
      <w:r>
        <w:rPr>
          <w:sz w:val="22"/>
        </w:rPr>
        <w:t xml:space="preserve"> specifying how state updates. Why it matters: centralized predictable state with pure reducers makes complex MERN flows debuggable, testable, and cacheable. Code example: </w:t>
      </w:r>
      <w:r>
        <w:rPr>
          <w:rFonts w:ascii="Consolas" w:hAnsi="Consolas"/>
          <w:b/>
          <w:color w:val="1F6FEB"/>
          <w:sz w:val="20"/>
        </w:rPr>
        <w:t>(state,action)=&gt;newState</w:t>
      </w:r>
      <w:r>
        <w:rPr>
          <w:sz w:val="22"/>
        </w:rPr>
        <w:t xml:space="preserve"> — e.g. </w:t>
      </w:r>
      <w:r>
        <w:rPr>
          <w:rFonts w:ascii="Consolas" w:hAnsi="Consolas"/>
          <w:b/>
          <w:color w:val="1F6FEB"/>
          <w:sz w:val="20"/>
        </w:rPr>
        <w:t>(state,action)=&gt;newState</w:t>
      </w:r>
      <w:r>
        <w:rPr>
          <w:sz w:val="22"/>
        </w:rPr>
        <w:t xml:space="preserve"> used directly in a component. Project use: e.g. in a MERN shop, cart/auth/orders live in RTK slices with RTK Query caching product lists and invalidating on mutations. Mistake/tip: don't put derived/duplicate data in store or write impure reducers; use </w:t>
      </w:r>
      <w:r>
        <w:rPr>
          <w:rFonts w:ascii="Consolas" w:hAnsi="Consolas"/>
          <w:b/>
          <w:color w:val="1F6FEB"/>
          <w:sz w:val="20"/>
        </w:rPr>
        <w:t>createEntityAdapter</w:t>
      </w:r>
      <w:r>
        <w:rPr>
          <w:sz w:val="22"/>
        </w:rPr>
        <w:t xml:space="preserve"> + </w:t>
      </w:r>
      <w:r>
        <w:rPr>
          <w:rFonts w:ascii="Consolas" w:hAnsi="Consolas"/>
          <w:b/>
          <w:color w:val="1F6FEB"/>
          <w:sz w:val="20"/>
        </w:rPr>
        <w:t>createSelector</w:t>
      </w:r>
      <w:r>
        <w:rPr>
          <w:sz w:val="22"/>
        </w:rPr>
        <w:t xml:space="preserve"> and tags for invalidation.</w:t>
      </w:r>
    </w:p>
    <w:p>
      <w:pPr>
        <w:pStyle w:val="Heading2"/>
      </w:pPr>
      <w:r>
        <w:t>99. What is `useSelector`?</w:t>
      </w:r>
    </w:p>
    <w:p>
      <w:pPr>
        <w:spacing w:after="120"/>
      </w:pPr>
      <w:r>
        <w:rPr>
          <w:sz w:val="22"/>
        </w:rPr>
        <w:t xml:space="preserve">Concept: </w:t>
      </w:r>
      <w:r>
        <w:rPr>
          <w:rFonts w:ascii="Consolas" w:hAnsi="Consolas"/>
          <w:b/>
          <w:color w:val="1F6FEB"/>
          <w:sz w:val="20"/>
        </w:rPr>
        <w:t>useSelector(s=&gt;s.cart.items)</w:t>
      </w:r>
      <w:r>
        <w:rPr>
          <w:sz w:val="22"/>
        </w:rPr>
        <w:t xml:space="preserve"> reads slice state and re-renders when selected value changes. Why it matters: centralized predictable state with pure reducers makes complex MERN flows debuggable, testable, and cacheable. Code example: </w:t>
      </w:r>
      <w:r>
        <w:rPr>
          <w:rFonts w:ascii="Consolas" w:hAnsi="Consolas"/>
          <w:b/>
          <w:color w:val="1F6FEB"/>
          <w:sz w:val="20"/>
        </w:rPr>
        <w:t>useSelector(s=&gt;s.cart.items)</w:t>
      </w:r>
      <w:r>
        <w:rPr>
          <w:sz w:val="22"/>
        </w:rPr>
        <w:t xml:space="preserve"> — e.g. </w:t>
      </w:r>
      <w:r>
        <w:rPr>
          <w:rFonts w:ascii="Consolas" w:hAnsi="Consolas"/>
          <w:b/>
          <w:color w:val="1F6FEB"/>
          <w:sz w:val="20"/>
        </w:rPr>
        <w:t>useSelector(s=&gt;s.cart.items)</w:t>
      </w:r>
      <w:r>
        <w:rPr>
          <w:sz w:val="22"/>
        </w:rPr>
        <w:t xml:space="preserve"> used directly in a component. Project use: e.g. in a MERN shop, cart/auth/orders live in RTK slices with RTK Query caching product lists and invalidating on mutations. Mistake/tip: don't put derived/duplicate data in store or write impure reducers; use </w:t>
      </w:r>
      <w:r>
        <w:rPr>
          <w:rFonts w:ascii="Consolas" w:hAnsi="Consolas"/>
          <w:b/>
          <w:color w:val="1F6FEB"/>
          <w:sz w:val="20"/>
        </w:rPr>
        <w:t>createEntityAdapter</w:t>
      </w:r>
      <w:r>
        <w:rPr>
          <w:sz w:val="22"/>
        </w:rPr>
        <w:t xml:space="preserve"> + </w:t>
      </w:r>
      <w:r>
        <w:rPr>
          <w:rFonts w:ascii="Consolas" w:hAnsi="Consolas"/>
          <w:b/>
          <w:color w:val="1F6FEB"/>
          <w:sz w:val="20"/>
        </w:rPr>
        <w:t>createSelector</w:t>
      </w:r>
      <w:r>
        <w:rPr>
          <w:sz w:val="22"/>
        </w:rPr>
        <w:t xml:space="preserve"> and tags for invalidation.</w:t>
      </w:r>
    </w:p>
    <w:p>
      <w:pPr>
        <w:pStyle w:val="Heading2"/>
      </w:pPr>
      <w:r>
        <w:t>100. What is `useDispatch`?</w:t>
      </w:r>
    </w:p>
    <w:p>
      <w:pPr>
        <w:spacing w:after="120"/>
      </w:pPr>
      <w:r>
        <w:rPr>
          <w:sz w:val="22"/>
        </w:rPr>
        <w:t xml:space="preserve">Concept: </w:t>
      </w:r>
      <w:r>
        <w:rPr>
          <w:rFonts w:ascii="Consolas" w:hAnsi="Consolas"/>
          <w:b/>
          <w:color w:val="1F6FEB"/>
          <w:sz w:val="20"/>
        </w:rPr>
        <w:t>useDispatch()</w:t>
      </w:r>
      <w:r>
        <w:rPr>
          <w:sz w:val="22"/>
        </w:rPr>
        <w:t xml:space="preserve"> returns </w:t>
      </w:r>
      <w:r>
        <w:rPr>
          <w:rFonts w:ascii="Consolas" w:hAnsi="Consolas"/>
          <w:b/>
          <w:color w:val="1F6FEB"/>
          <w:sz w:val="20"/>
        </w:rPr>
        <w:t>dispatch</w:t>
      </w:r>
      <w:r>
        <w:rPr>
          <w:sz w:val="22"/>
        </w:rPr>
        <w:t xml:space="preserve"> to send actions/thunks to the store. Why it matters: centralized predictable state with pure reducers makes complex MERN flows debuggable, testable, and cacheable. Code example: </w:t>
      </w:r>
      <w:r>
        <w:rPr>
          <w:rFonts w:ascii="Consolas" w:hAnsi="Consolas"/>
          <w:b/>
          <w:color w:val="1F6FEB"/>
          <w:sz w:val="20"/>
        </w:rPr>
        <w:t>useDispatch()</w:t>
      </w:r>
      <w:r>
        <w:rPr>
          <w:sz w:val="22"/>
        </w:rPr>
        <w:t xml:space="preserve"> </w:t>
      </w:r>
      <w:r>
        <w:rPr>
          <w:rFonts w:ascii="Consolas" w:hAnsi="Consolas"/>
          <w:b/>
          <w:color w:val="1F6FEB"/>
          <w:sz w:val="20"/>
        </w:rPr>
        <w:t>dispatch</w:t>
      </w:r>
      <w:r>
        <w:rPr>
          <w:sz w:val="22"/>
        </w:rPr>
        <w:t xml:space="preserve"> — e.g. </w:t>
      </w:r>
      <w:r>
        <w:rPr>
          <w:rFonts w:ascii="Consolas" w:hAnsi="Consolas"/>
          <w:b/>
          <w:color w:val="1F6FEB"/>
          <w:sz w:val="20"/>
        </w:rPr>
        <w:t>useDispatch()</w:t>
      </w:r>
      <w:r>
        <w:rPr>
          <w:sz w:val="22"/>
        </w:rPr>
        <w:t xml:space="preserve"> used directly in a component. Project use: e.g. in a MERN shop, cart/auth/orders live in RTK slices with RTK Query caching product lists and invalidating on mutations. Mistake/tip: don't put derived/duplicate data in store or write impure reducers; use </w:t>
      </w:r>
      <w:r>
        <w:rPr>
          <w:rFonts w:ascii="Consolas" w:hAnsi="Consolas"/>
          <w:b/>
          <w:color w:val="1F6FEB"/>
          <w:sz w:val="20"/>
        </w:rPr>
        <w:t>createEntityAdapter</w:t>
      </w:r>
      <w:r>
        <w:rPr>
          <w:sz w:val="22"/>
        </w:rPr>
        <w:t xml:space="preserve"> + </w:t>
      </w:r>
      <w:r>
        <w:rPr>
          <w:rFonts w:ascii="Consolas" w:hAnsi="Consolas"/>
          <w:b/>
          <w:color w:val="1F6FEB"/>
          <w:sz w:val="20"/>
        </w:rPr>
        <w:t>createSelector</w:t>
      </w:r>
      <w:r>
        <w:rPr>
          <w:sz w:val="22"/>
        </w:rPr>
        <w:t xml:space="preserve"> and tags for invalidation.</w:t>
      </w:r>
    </w:p>
    <w:p>
      <w:pPr>
        <w:pStyle w:val="Heading2"/>
      </w:pPr>
      <w:r>
        <w:t>101. Why keep reducers pure?</w:t>
      </w:r>
    </w:p>
    <w:p>
      <w:pPr>
        <w:spacing w:after="120"/>
      </w:pPr>
      <w:r>
        <w:rPr>
          <w:sz w:val="22"/>
        </w:rPr>
        <w:t xml:space="preserve">Concept: Pure reducers are predictable, testable, and enable time-travel without side effects. Why it matters: centralized predictable state with pure reducers makes complex MERN flows debuggable, testable, and cacheable. Code example: </w:t>
      </w:r>
      <w:r>
        <w:rPr>
          <w:rFonts w:ascii="Consolas" w:hAnsi="Consolas"/>
          <w:b/>
          <w:color w:val="1F6FEB"/>
          <w:sz w:val="20"/>
        </w:rPr>
        <w:t>export default memo(Row)</w:t>
      </w:r>
      <w:r>
        <w:rPr>
          <w:sz w:val="22"/>
        </w:rPr>
        <w:t xml:space="preserve"> + </w:t>
      </w:r>
      <w:r>
        <w:rPr>
          <w:rFonts w:ascii="Consolas" w:hAnsi="Consolas"/>
          <w:b/>
          <w:color w:val="1F6FEB"/>
          <w:sz w:val="20"/>
        </w:rPr>
        <w:t>useMemo/useCallback</w:t>
      </w:r>
      <w:r>
        <w:rPr>
          <w:sz w:val="22"/>
        </w:rPr>
        <w:t xml:space="preserve"> for stable props to skip renders. Project use: e.g. in a MERN shop, cart/auth/orders live in RTK slices with RTK Query caching product lists and invalidating on mutations. Mistake/tip: don't put derived/duplicate data in store or write impure reducers; use </w:t>
      </w:r>
      <w:r>
        <w:rPr>
          <w:rFonts w:ascii="Consolas" w:hAnsi="Consolas"/>
          <w:b/>
          <w:color w:val="1F6FEB"/>
          <w:sz w:val="20"/>
        </w:rPr>
        <w:t>createEntityAdapter</w:t>
      </w:r>
      <w:r>
        <w:rPr>
          <w:sz w:val="22"/>
        </w:rPr>
        <w:t xml:space="preserve"> + </w:t>
      </w:r>
      <w:r>
        <w:rPr>
          <w:rFonts w:ascii="Consolas" w:hAnsi="Consolas"/>
          <w:b/>
          <w:color w:val="1F6FEB"/>
          <w:sz w:val="20"/>
        </w:rPr>
        <w:t>createSelector</w:t>
      </w:r>
      <w:r>
        <w:rPr>
          <w:sz w:val="22"/>
        </w:rPr>
        <w:t xml:space="preserve"> and tags for invalidation.</w:t>
      </w:r>
    </w:p>
    <w:p>
      <w:pPr>
        <w:pStyle w:val="Heading2"/>
      </w:pPr>
      <w:r>
        <w:t>102. What is Redux Thunk?</w:t>
      </w:r>
    </w:p>
    <w:p>
      <w:pPr>
        <w:spacing w:after="120"/>
      </w:pPr>
      <w:r>
        <w:rPr>
          <w:sz w:val="22"/>
        </w:rPr>
        <w:t xml:space="preserve">Concept: Thunk is middleware letting actions be async functions for API calls before dispatching. Why it matters: centralized predictable state with pure reducers makes complex MERN flows debuggable, testable, and cacheable. Code example: </w:t>
      </w:r>
      <w:r>
        <w:rPr>
          <w:rFonts w:ascii="Consolas" w:hAnsi="Consolas"/>
          <w:b/>
          <w:color w:val="1F6FEB"/>
          <w:sz w:val="20"/>
        </w:rPr>
        <w:t>createSlice({name:'cart', initialState, reducers:{add:(s,a)=&gt;{s.items.push(a.payload)}}})</w:t>
      </w:r>
      <w:r>
        <w:rPr>
          <w:sz w:val="22"/>
        </w:rPr>
        <w:t xml:space="preserve"> + </w:t>
      </w:r>
      <w:r>
        <w:rPr>
          <w:rFonts w:ascii="Consolas" w:hAnsi="Consolas"/>
          <w:b/>
          <w:color w:val="1F6FEB"/>
          <w:sz w:val="20"/>
        </w:rPr>
        <w:t>useSelector/useDispatch</w:t>
      </w:r>
      <w:r>
        <w:rPr>
          <w:sz w:val="22"/>
        </w:rPr>
        <w:t xml:space="preserve">. Project use: e.g. in a MERN shop, cart/auth/orders live in RTK slices with RTK Query caching product lists and invalidating on mutations. Mistake/tip: don't put derived/duplicate data in store or write impure reducers; use </w:t>
      </w:r>
      <w:r>
        <w:rPr>
          <w:rFonts w:ascii="Consolas" w:hAnsi="Consolas"/>
          <w:b/>
          <w:color w:val="1F6FEB"/>
          <w:sz w:val="20"/>
        </w:rPr>
        <w:t>createEntityAdapter</w:t>
      </w:r>
      <w:r>
        <w:rPr>
          <w:sz w:val="22"/>
        </w:rPr>
        <w:t xml:space="preserve"> + </w:t>
      </w:r>
      <w:r>
        <w:rPr>
          <w:rFonts w:ascii="Consolas" w:hAnsi="Consolas"/>
          <w:b/>
          <w:color w:val="1F6FEB"/>
          <w:sz w:val="20"/>
        </w:rPr>
        <w:t>createSelector</w:t>
      </w:r>
      <w:r>
        <w:rPr>
          <w:sz w:val="22"/>
        </w:rPr>
        <w:t xml:space="preserve"> and tags for invalidation.</w:t>
      </w:r>
    </w:p>
    <w:p>
      <w:pPr>
        <w:pStyle w:val="Heading2"/>
      </w:pPr>
      <w:r>
        <w:t>103. What is `createAsyncThunk`?</w:t>
      </w:r>
    </w:p>
    <w:p>
      <w:pPr>
        <w:spacing w:after="120"/>
      </w:pPr>
      <w:r>
        <w:rPr>
          <w:sz w:val="22"/>
        </w:rPr>
        <w:t xml:space="preserve">Concept: It generates pending/fulfilled/rejected actions for async logic with automatic lifecycle handling. Why it matters: centralized predictable state with pure reducers makes complex MERN flows debuggable, testable, and cacheable. Code example: </w:t>
      </w:r>
      <w:r>
        <w:rPr>
          <w:rFonts w:ascii="Consolas" w:hAnsi="Consolas"/>
          <w:b/>
          <w:color w:val="1F6FEB"/>
          <w:sz w:val="20"/>
        </w:rPr>
        <w:t>createAsyncThunk('u/fetch', async()=&gt;api.get('/users'))</w:t>
      </w:r>
      <w:r>
        <w:rPr>
          <w:sz w:val="22"/>
        </w:rPr>
        <w:t xml:space="preserve"> or </w:t>
      </w:r>
      <w:r>
        <w:rPr>
          <w:rFonts w:ascii="Consolas" w:hAnsi="Consolas"/>
          <w:b/>
          <w:color w:val="1F6FEB"/>
          <w:sz w:val="20"/>
        </w:rPr>
        <w:t>useGetUsersQuery(page)</w:t>
      </w:r>
      <w:r>
        <w:rPr>
          <w:sz w:val="22"/>
        </w:rPr>
        <w:t xml:space="preserve"> with tags. Project use: e.g. in a MERN shop, cart/auth/orders live in RTK slices with RTK Query caching product lists and invalidating on mutations. Mistake/tip: don't put derived/duplicate data in store or write impure reducers; use </w:t>
      </w:r>
      <w:r>
        <w:rPr>
          <w:rFonts w:ascii="Consolas" w:hAnsi="Consolas"/>
          <w:b/>
          <w:color w:val="1F6FEB"/>
          <w:sz w:val="20"/>
        </w:rPr>
        <w:t>createEntityAdapter</w:t>
      </w:r>
      <w:r>
        <w:rPr>
          <w:sz w:val="22"/>
        </w:rPr>
        <w:t xml:space="preserve"> + </w:t>
      </w:r>
      <w:r>
        <w:rPr>
          <w:rFonts w:ascii="Consolas" w:hAnsi="Consolas"/>
          <w:b/>
          <w:color w:val="1F6FEB"/>
          <w:sz w:val="20"/>
        </w:rPr>
        <w:t>createSelector</w:t>
      </w:r>
      <w:r>
        <w:rPr>
          <w:sz w:val="22"/>
        </w:rPr>
        <w:t xml:space="preserve"> and tags for invalidation.</w:t>
      </w:r>
    </w:p>
    <w:p>
      <w:pPr>
        <w:pStyle w:val="Heading2"/>
      </w:pPr>
      <w:r>
        <w:t>104. How to handle loading in `createAsyncThunk`?</w:t>
      </w:r>
    </w:p>
    <w:p>
      <w:pPr>
        <w:spacing w:after="120"/>
      </w:pPr>
      <w:r>
        <w:rPr>
          <w:sz w:val="22"/>
        </w:rPr>
        <w:t xml:space="preserve">Concept: Handle </w:t>
      </w:r>
      <w:r>
        <w:rPr>
          <w:rFonts w:ascii="Consolas" w:hAnsi="Consolas"/>
          <w:b/>
          <w:color w:val="1F6FEB"/>
          <w:sz w:val="20"/>
        </w:rPr>
        <w:t>pending/fulfilled/rejected</w:t>
      </w:r>
      <w:r>
        <w:rPr>
          <w:sz w:val="22"/>
        </w:rPr>
        <w:t xml:space="preserve"> in </w:t>
      </w:r>
      <w:r>
        <w:rPr>
          <w:rFonts w:ascii="Consolas" w:hAnsi="Consolas"/>
          <w:b/>
          <w:color w:val="1F6FEB"/>
          <w:sz w:val="20"/>
        </w:rPr>
        <w:t>extraReducers</w:t>
      </w:r>
      <w:r>
        <w:rPr>
          <w:sz w:val="22"/>
        </w:rPr>
        <w:t xml:space="preserve"> to set </w:t>
      </w:r>
      <w:r>
        <w:rPr>
          <w:rFonts w:ascii="Consolas" w:hAnsi="Consolas"/>
          <w:b/>
          <w:color w:val="1F6FEB"/>
          <w:sz w:val="20"/>
        </w:rPr>
        <w:t>status</w:t>
      </w:r>
      <w:r>
        <w:rPr>
          <w:sz w:val="22"/>
        </w:rPr>
        <w:t xml:space="preserve"> and </w:t>
      </w:r>
      <w:r>
        <w:rPr>
          <w:rFonts w:ascii="Consolas" w:hAnsi="Consolas"/>
          <w:b/>
          <w:color w:val="1F6FEB"/>
          <w:sz w:val="20"/>
        </w:rPr>
        <w:t>error</w:t>
      </w:r>
      <w:r>
        <w:rPr>
          <w:sz w:val="22"/>
        </w:rPr>
        <w:t xml:space="preserve">. Why it matters: centralized predictable state with pure reducers makes complex MERN flows debuggable, testable, and cacheable. Code example: </w:t>
      </w:r>
      <w:r>
        <w:rPr>
          <w:rFonts w:ascii="Consolas" w:hAnsi="Consolas"/>
          <w:b/>
          <w:color w:val="1F6FEB"/>
          <w:sz w:val="20"/>
        </w:rPr>
        <w:t>pending/fulfilled/rejected</w:t>
      </w:r>
      <w:r>
        <w:rPr>
          <w:sz w:val="22"/>
        </w:rPr>
        <w:t xml:space="preserve"> </w:t>
      </w:r>
      <w:r>
        <w:rPr>
          <w:rFonts w:ascii="Consolas" w:hAnsi="Consolas"/>
          <w:b/>
          <w:color w:val="1F6FEB"/>
          <w:sz w:val="20"/>
        </w:rPr>
        <w:t>extraReducers</w:t>
      </w:r>
      <w:r>
        <w:rPr>
          <w:sz w:val="22"/>
        </w:rPr>
        <w:t xml:space="preserve"> — e.g. </w:t>
      </w:r>
      <w:r>
        <w:rPr>
          <w:rFonts w:ascii="Consolas" w:hAnsi="Consolas"/>
          <w:b/>
          <w:color w:val="1F6FEB"/>
          <w:sz w:val="20"/>
        </w:rPr>
        <w:t>pending/fulfilled/rejected</w:t>
      </w:r>
      <w:r>
        <w:rPr>
          <w:sz w:val="22"/>
        </w:rPr>
        <w:t xml:space="preserve"> used directly in a component. Project use: e.g. in a MERN shop, cart/auth/orders live in RTK slices with RTK Query caching product lists and invalidating on mutations. Mistake/tip: don't put derived/duplicate data in store or write impure reducers; use </w:t>
      </w:r>
      <w:r>
        <w:rPr>
          <w:rFonts w:ascii="Consolas" w:hAnsi="Consolas"/>
          <w:b/>
          <w:color w:val="1F6FEB"/>
          <w:sz w:val="20"/>
        </w:rPr>
        <w:t>createEntityAdapter</w:t>
      </w:r>
      <w:r>
        <w:rPr>
          <w:sz w:val="22"/>
        </w:rPr>
        <w:t xml:space="preserve"> + </w:t>
      </w:r>
      <w:r>
        <w:rPr>
          <w:rFonts w:ascii="Consolas" w:hAnsi="Consolas"/>
          <w:b/>
          <w:color w:val="1F6FEB"/>
          <w:sz w:val="20"/>
        </w:rPr>
        <w:t>createSelector</w:t>
      </w:r>
      <w:r>
        <w:rPr>
          <w:sz w:val="22"/>
        </w:rPr>
        <w:t xml:space="preserve"> and tags for invalidation.</w:t>
      </w:r>
    </w:p>
    <w:p>
      <w:pPr>
        <w:pStyle w:val="Heading2"/>
      </w:pPr>
      <w:r>
        <w:t>105. How to access state in thunk?</w:t>
      </w:r>
    </w:p>
    <w:p>
      <w:pPr>
        <w:spacing w:after="120"/>
      </w:pPr>
      <w:r>
        <w:rPr>
          <w:sz w:val="22"/>
        </w:rPr>
        <w:t xml:space="preserve">Concept: Use </w:t>
      </w:r>
      <w:r>
        <w:rPr>
          <w:rFonts w:ascii="Consolas" w:hAnsi="Consolas"/>
          <w:b/>
          <w:color w:val="1F6FEB"/>
          <w:sz w:val="20"/>
        </w:rPr>
        <w:t>thunkAPI.getState()</w:t>
      </w:r>
      <w:r>
        <w:rPr>
          <w:sz w:val="22"/>
        </w:rPr>
        <w:t xml:space="preserve"> and </w:t>
      </w:r>
      <w:r>
        <w:rPr>
          <w:rFonts w:ascii="Consolas" w:hAnsi="Consolas"/>
          <w:b/>
          <w:color w:val="1F6FEB"/>
          <w:sz w:val="20"/>
        </w:rPr>
        <w:t>rejectWithValue()</w:t>
      </w:r>
      <w:r>
        <w:rPr>
          <w:sz w:val="22"/>
        </w:rPr>
        <w:t xml:space="preserve"> for custom error payloads. Why it matters: centralized predictable state with pure reducers makes complex MERN flows debuggable, testable, and cacheable. Code example: </w:t>
      </w:r>
      <w:r>
        <w:rPr>
          <w:rFonts w:ascii="Consolas" w:hAnsi="Consolas"/>
          <w:b/>
          <w:color w:val="1F6FEB"/>
          <w:sz w:val="20"/>
        </w:rPr>
        <w:t>thunkAPI.getState()</w:t>
      </w:r>
      <w:r>
        <w:rPr>
          <w:sz w:val="22"/>
        </w:rPr>
        <w:t xml:space="preserve"> </w:t>
      </w:r>
      <w:r>
        <w:rPr>
          <w:rFonts w:ascii="Consolas" w:hAnsi="Consolas"/>
          <w:b/>
          <w:color w:val="1F6FEB"/>
          <w:sz w:val="20"/>
        </w:rPr>
        <w:t>rejectWithValue()</w:t>
      </w:r>
      <w:r>
        <w:rPr>
          <w:sz w:val="22"/>
        </w:rPr>
        <w:t xml:space="preserve"> — e.g. </w:t>
      </w:r>
      <w:r>
        <w:rPr>
          <w:rFonts w:ascii="Consolas" w:hAnsi="Consolas"/>
          <w:b/>
          <w:color w:val="1F6FEB"/>
          <w:sz w:val="20"/>
        </w:rPr>
        <w:t>thunkAPI.getState()</w:t>
      </w:r>
      <w:r>
        <w:rPr>
          <w:sz w:val="22"/>
        </w:rPr>
        <w:t xml:space="preserve"> used directly in a component. Project use: e.g. in a MERN shop, cart/auth/orders live in RTK slices with RTK Query caching product lists and invalidating on mutations. Mistake/tip: don't put derived/duplicate data in store or write impure reducers; use </w:t>
      </w:r>
      <w:r>
        <w:rPr>
          <w:rFonts w:ascii="Consolas" w:hAnsi="Consolas"/>
          <w:b/>
          <w:color w:val="1F6FEB"/>
          <w:sz w:val="20"/>
        </w:rPr>
        <w:t>createEntityAdapter</w:t>
      </w:r>
      <w:r>
        <w:rPr>
          <w:sz w:val="22"/>
        </w:rPr>
        <w:t xml:space="preserve"> + </w:t>
      </w:r>
      <w:r>
        <w:rPr>
          <w:rFonts w:ascii="Consolas" w:hAnsi="Consolas"/>
          <w:b/>
          <w:color w:val="1F6FEB"/>
          <w:sz w:val="20"/>
        </w:rPr>
        <w:t>createSelector</w:t>
      </w:r>
      <w:r>
        <w:rPr>
          <w:sz w:val="22"/>
        </w:rPr>
        <w:t xml:space="preserve"> and tags for invalidation.</w:t>
      </w:r>
    </w:p>
    <w:p>
      <w:pPr>
        <w:pStyle w:val="Heading2"/>
      </w:pPr>
      <w:r>
        <w:t>106. Thunks vs sagas?</w:t>
      </w:r>
    </w:p>
    <w:p>
      <w:pPr>
        <w:spacing w:after="120"/>
      </w:pPr>
      <w:r>
        <w:rPr>
          <w:sz w:val="22"/>
        </w:rPr>
        <w:t xml:space="preserve">Concept: Thunks are simple promise-based; sagas use generators for complex cancellation/workflows but add complexity. Why it matters: centralized predictable state with pure reducers makes complex MERN flows debuggable, testable, and cacheable. Code example: </w:t>
      </w:r>
      <w:r>
        <w:rPr>
          <w:rFonts w:ascii="Consolas" w:hAnsi="Consolas"/>
          <w:b/>
          <w:color w:val="1F6FEB"/>
          <w:sz w:val="20"/>
        </w:rPr>
        <w:t>createAsyncThunk('u/fetch', async()=&gt;api.get('/users'))</w:t>
      </w:r>
      <w:r>
        <w:rPr>
          <w:sz w:val="22"/>
        </w:rPr>
        <w:t xml:space="preserve"> or </w:t>
      </w:r>
      <w:r>
        <w:rPr>
          <w:rFonts w:ascii="Consolas" w:hAnsi="Consolas"/>
          <w:b/>
          <w:color w:val="1F6FEB"/>
          <w:sz w:val="20"/>
        </w:rPr>
        <w:t>useGetUsersQuery(page)</w:t>
      </w:r>
      <w:r>
        <w:rPr>
          <w:sz w:val="22"/>
        </w:rPr>
        <w:t xml:space="preserve"> with tags. Project use: e.g. in a MERN shop, cart/auth/orders live in RTK slices with RTK Query caching product lists and invalidating on mutations. Mistake/tip: don't put derived/duplicate data in store or write impure reducers; use </w:t>
      </w:r>
      <w:r>
        <w:rPr>
          <w:rFonts w:ascii="Consolas" w:hAnsi="Consolas"/>
          <w:b/>
          <w:color w:val="1F6FEB"/>
          <w:sz w:val="20"/>
        </w:rPr>
        <w:t>createEntityAdapter</w:t>
      </w:r>
      <w:r>
        <w:rPr>
          <w:sz w:val="22"/>
        </w:rPr>
        <w:t xml:space="preserve"> + </w:t>
      </w:r>
      <w:r>
        <w:rPr>
          <w:rFonts w:ascii="Consolas" w:hAnsi="Consolas"/>
          <w:b/>
          <w:color w:val="1F6FEB"/>
          <w:sz w:val="20"/>
        </w:rPr>
        <w:t>createSelector</w:t>
      </w:r>
      <w:r>
        <w:rPr>
          <w:sz w:val="22"/>
        </w:rPr>
        <w:t xml:space="preserve"> and tags for invalidation.</w:t>
      </w:r>
    </w:p>
    <w:p>
      <w:pPr>
        <w:pStyle w:val="Heading2"/>
      </w:pPr>
      <w:r>
        <w:t>107. What is RTK Query?</w:t>
      </w:r>
    </w:p>
    <w:p>
      <w:pPr>
        <w:spacing w:after="120"/>
      </w:pPr>
      <w:r>
        <w:rPr>
          <w:sz w:val="22"/>
        </w:rPr>
        <w:t xml:space="preserve">Concept: RTK Query is data-fetching/caching layer in RTK with auto hooks, deduping, polling, and invalidation. Why it matters: centralized predictable state with pure reducers makes complex MERN flows debuggable, testable, and cacheable. Code example: </w:t>
      </w:r>
      <w:r>
        <w:rPr>
          <w:rFonts w:ascii="Consolas" w:hAnsi="Consolas"/>
          <w:b/>
          <w:color w:val="1F6FEB"/>
          <w:sz w:val="20"/>
        </w:rPr>
        <w:t>createAsyncThunk('u/fetch', async()=&gt;api.get('/users'))</w:t>
      </w:r>
      <w:r>
        <w:rPr>
          <w:sz w:val="22"/>
        </w:rPr>
        <w:t xml:space="preserve"> or </w:t>
      </w:r>
      <w:r>
        <w:rPr>
          <w:rFonts w:ascii="Consolas" w:hAnsi="Consolas"/>
          <w:b/>
          <w:color w:val="1F6FEB"/>
          <w:sz w:val="20"/>
        </w:rPr>
        <w:t>useGetUsersQuery(page)</w:t>
      </w:r>
      <w:r>
        <w:rPr>
          <w:sz w:val="22"/>
        </w:rPr>
        <w:t xml:space="preserve"> with tags. Project use: e.g. in a MERN shop, cart/auth/orders live in RTK slices with RTK Query caching product lists and invalidating on mutations. Mistake/tip: don't put derived/duplicate data in store or write impure reducers; use </w:t>
      </w:r>
      <w:r>
        <w:rPr>
          <w:rFonts w:ascii="Consolas" w:hAnsi="Consolas"/>
          <w:b/>
          <w:color w:val="1F6FEB"/>
          <w:sz w:val="20"/>
        </w:rPr>
        <w:t>createEntityAdapter</w:t>
      </w:r>
      <w:r>
        <w:rPr>
          <w:sz w:val="22"/>
        </w:rPr>
        <w:t xml:space="preserve"> + </w:t>
      </w:r>
      <w:r>
        <w:rPr>
          <w:rFonts w:ascii="Consolas" w:hAnsi="Consolas"/>
          <w:b/>
          <w:color w:val="1F6FEB"/>
          <w:sz w:val="20"/>
        </w:rPr>
        <w:t>createSelector</w:t>
      </w:r>
      <w:r>
        <w:rPr>
          <w:sz w:val="22"/>
        </w:rPr>
        <w:t xml:space="preserve"> and tags for invalidation.</w:t>
      </w:r>
    </w:p>
    <w:p>
      <w:pPr>
        <w:pStyle w:val="Heading2"/>
      </w:pPr>
      <w:r>
        <w:t>108. How to define RTK Query API?</w:t>
      </w:r>
    </w:p>
    <w:p>
      <w:pPr>
        <w:spacing w:after="120"/>
      </w:pPr>
      <w:r>
        <w:rPr>
          <w:sz w:val="22"/>
        </w:rPr>
        <w:t xml:space="preserve">Concept: Use </w:t>
      </w:r>
      <w:r>
        <w:rPr>
          <w:rFonts w:ascii="Consolas" w:hAnsi="Consolas"/>
          <w:b/>
          <w:color w:val="1F6FEB"/>
          <w:sz w:val="20"/>
        </w:rPr>
        <w:t>createApi({reducerPath,baseQuery:fetchBaseQuery({baseUrl}),endpoints})</w:t>
      </w:r>
      <w:r>
        <w:rPr>
          <w:sz w:val="22"/>
        </w:rPr>
        <w:t xml:space="preserve">. Why it matters: centralized predictable state with pure reducers makes complex MERN flows debuggable, testable, and cacheable. Code example: </w:t>
      </w:r>
      <w:r>
        <w:rPr>
          <w:rFonts w:ascii="Consolas" w:hAnsi="Consolas"/>
          <w:b/>
          <w:color w:val="1F6FEB"/>
          <w:sz w:val="20"/>
        </w:rPr>
        <w:t>createApi({reducerPath,baseQuery:fetchBaseQuery({baseUrl}),endpoints})</w:t>
      </w:r>
      <w:r>
        <w:rPr>
          <w:sz w:val="22"/>
        </w:rPr>
        <w:t xml:space="preserve"> — e.g. </w:t>
      </w:r>
      <w:r>
        <w:rPr>
          <w:rFonts w:ascii="Consolas" w:hAnsi="Consolas"/>
          <w:b/>
          <w:color w:val="1F6FEB"/>
          <w:sz w:val="20"/>
        </w:rPr>
        <w:t>createApi({reducerPath,baseQuery:fetchBaseQuery({baseUrl}),endpoints})</w:t>
      </w:r>
      <w:r>
        <w:rPr>
          <w:sz w:val="22"/>
        </w:rPr>
        <w:t xml:space="preserve"> used directly in a component. Project use: e.g. in a MERN shop, cart/auth/orders live in RTK slices with RTK Query caching product lists and invalidating on mutations. Mistake/tip: don't put derived/duplicate data in store or write impure reducers; use </w:t>
      </w:r>
      <w:r>
        <w:rPr>
          <w:rFonts w:ascii="Consolas" w:hAnsi="Consolas"/>
          <w:b/>
          <w:color w:val="1F6FEB"/>
          <w:sz w:val="20"/>
        </w:rPr>
        <w:t>createEntityAdapter</w:t>
      </w:r>
      <w:r>
        <w:rPr>
          <w:sz w:val="22"/>
        </w:rPr>
        <w:t xml:space="preserve"> + </w:t>
      </w:r>
      <w:r>
        <w:rPr>
          <w:rFonts w:ascii="Consolas" w:hAnsi="Consolas"/>
          <w:b/>
          <w:color w:val="1F6FEB"/>
          <w:sz w:val="20"/>
        </w:rPr>
        <w:t>createSelector</w:t>
      </w:r>
      <w:r>
        <w:rPr>
          <w:sz w:val="22"/>
        </w:rPr>
        <w:t xml:space="preserve"> and tags for invalidation.</w:t>
      </w:r>
    </w:p>
    <w:p>
      <w:pPr>
        <w:pStyle w:val="Heading2"/>
      </w:pPr>
      <w:r>
        <w:t>109. What is `fetchBaseQuery`?</w:t>
      </w:r>
    </w:p>
    <w:p>
      <w:pPr>
        <w:spacing w:after="120"/>
      </w:pPr>
      <w:r>
        <w:rPr>
          <w:sz w:val="22"/>
        </w:rPr>
        <w:t xml:space="preserve">Concept: Lightweight fetch wrapper handling baseUrl, headers, auth prep, and query string. Why it matters: centralized predictable state with pure reducers makes complex MERN flows debuggable, testable, and cacheable. Code example: </w:t>
      </w:r>
      <w:r>
        <w:rPr>
          <w:rFonts w:ascii="Consolas" w:hAnsi="Consolas"/>
          <w:b/>
          <w:color w:val="1F6FEB"/>
          <w:sz w:val="20"/>
        </w:rPr>
        <w:t>createAsyncThunk('u/fetch', async()=&gt;api.get('/users'))</w:t>
      </w:r>
      <w:r>
        <w:rPr>
          <w:sz w:val="22"/>
        </w:rPr>
        <w:t xml:space="preserve"> or </w:t>
      </w:r>
      <w:r>
        <w:rPr>
          <w:rFonts w:ascii="Consolas" w:hAnsi="Consolas"/>
          <w:b/>
          <w:color w:val="1F6FEB"/>
          <w:sz w:val="20"/>
        </w:rPr>
        <w:t>useGetUsersQuery(page)</w:t>
      </w:r>
      <w:r>
        <w:rPr>
          <w:sz w:val="22"/>
        </w:rPr>
        <w:t xml:space="preserve"> with tags. Project use: e.g. in a MERN shop, cart/auth/orders live in RTK slices with RTK Query caching product lists and invalidating on mutations. Mistake/tip: don't put derived/duplicate data in store or write impure reducers; use </w:t>
      </w:r>
      <w:r>
        <w:rPr>
          <w:rFonts w:ascii="Consolas" w:hAnsi="Consolas"/>
          <w:b/>
          <w:color w:val="1F6FEB"/>
          <w:sz w:val="20"/>
        </w:rPr>
        <w:t>createEntityAdapter</w:t>
      </w:r>
      <w:r>
        <w:rPr>
          <w:sz w:val="22"/>
        </w:rPr>
        <w:t xml:space="preserve"> + </w:t>
      </w:r>
      <w:r>
        <w:rPr>
          <w:rFonts w:ascii="Consolas" w:hAnsi="Consolas"/>
          <w:b/>
          <w:color w:val="1F6FEB"/>
          <w:sz w:val="20"/>
        </w:rPr>
        <w:t>createSelector</w:t>
      </w:r>
      <w:r>
        <w:rPr>
          <w:sz w:val="22"/>
        </w:rPr>
        <w:t xml:space="preserve"> and tags for invalidation.</w:t>
      </w:r>
    </w:p>
    <w:p>
      <w:pPr>
        <w:pStyle w:val="Heading2"/>
      </w:pPr>
      <w:r>
        <w:t>110. Query vs mutation in RTK Query?</w:t>
      </w:r>
    </w:p>
    <w:p>
      <w:pPr>
        <w:spacing w:after="120"/>
      </w:pPr>
      <w:r>
        <w:rPr>
          <w:sz w:val="22"/>
        </w:rPr>
        <w:t xml:space="preserve">Concept: Query is GET cached read via </w:t>
      </w:r>
      <w:r>
        <w:rPr>
          <w:rFonts w:ascii="Consolas" w:hAnsi="Consolas"/>
          <w:b/>
          <w:color w:val="1F6FEB"/>
          <w:sz w:val="20"/>
        </w:rPr>
        <w:t>useGetUsersQuery</w:t>
      </w:r>
      <w:r>
        <w:rPr>
          <w:sz w:val="22"/>
        </w:rPr>
        <w:t xml:space="preserve">; mutation is write via </w:t>
      </w:r>
      <w:r>
        <w:rPr>
          <w:rFonts w:ascii="Consolas" w:hAnsi="Consolas"/>
          <w:b/>
          <w:color w:val="1F6FEB"/>
          <w:sz w:val="20"/>
        </w:rPr>
        <w:t>useAddUserMutation</w:t>
      </w:r>
      <w:r>
        <w:rPr>
          <w:sz w:val="22"/>
        </w:rPr>
        <w:t xml:space="preserve">. Why it matters: centralized predictable state with pure reducers makes complex MERN flows debuggable, testable, and cacheable. Code example: </w:t>
      </w:r>
      <w:r>
        <w:rPr>
          <w:rFonts w:ascii="Consolas" w:hAnsi="Consolas"/>
          <w:b/>
          <w:color w:val="1F6FEB"/>
          <w:sz w:val="20"/>
        </w:rPr>
        <w:t>useGetUsersQuery</w:t>
      </w:r>
      <w:r>
        <w:rPr>
          <w:sz w:val="22"/>
        </w:rPr>
        <w:t xml:space="preserve"> </w:t>
      </w:r>
      <w:r>
        <w:rPr>
          <w:rFonts w:ascii="Consolas" w:hAnsi="Consolas"/>
          <w:b/>
          <w:color w:val="1F6FEB"/>
          <w:sz w:val="20"/>
        </w:rPr>
        <w:t>useAddUserMutation</w:t>
      </w:r>
      <w:r>
        <w:rPr>
          <w:sz w:val="22"/>
        </w:rPr>
        <w:t xml:space="preserve"> — e.g. </w:t>
      </w:r>
      <w:r>
        <w:rPr>
          <w:rFonts w:ascii="Consolas" w:hAnsi="Consolas"/>
          <w:b/>
          <w:color w:val="1F6FEB"/>
          <w:sz w:val="20"/>
        </w:rPr>
        <w:t>useGetUsersQuery</w:t>
      </w:r>
      <w:r>
        <w:rPr>
          <w:sz w:val="22"/>
        </w:rPr>
        <w:t xml:space="preserve"> used directly in a component. Project use: e.g. in a MERN shop, cart/auth/orders live in RTK slices with RTK Query caching product lists and invalidating on mutations. Mistake/tip: don't put derived/duplicate data in store or write impure reducers; use </w:t>
      </w:r>
      <w:r>
        <w:rPr>
          <w:rFonts w:ascii="Consolas" w:hAnsi="Consolas"/>
          <w:b/>
          <w:color w:val="1F6FEB"/>
          <w:sz w:val="20"/>
        </w:rPr>
        <w:t>createEntityAdapter</w:t>
      </w:r>
      <w:r>
        <w:rPr>
          <w:sz w:val="22"/>
        </w:rPr>
        <w:t xml:space="preserve"> + </w:t>
      </w:r>
      <w:r>
        <w:rPr>
          <w:rFonts w:ascii="Consolas" w:hAnsi="Consolas"/>
          <w:b/>
          <w:color w:val="1F6FEB"/>
          <w:sz w:val="20"/>
        </w:rPr>
        <w:t>createSelector</w:t>
      </w:r>
      <w:r>
        <w:rPr>
          <w:sz w:val="22"/>
        </w:rPr>
        <w:t xml:space="preserve"> and tags for invalidation.</w:t>
      </w:r>
    </w:p>
    <w:p>
      <w:pPr>
        <w:pStyle w:val="Heading2"/>
      </w:pPr>
      <w:r>
        <w:t>111. How does caching work in RTK Query?</w:t>
      </w:r>
    </w:p>
    <w:p>
      <w:pPr>
        <w:spacing w:after="120"/>
      </w:pPr>
      <w:r>
        <w:rPr>
          <w:sz w:val="22"/>
        </w:rPr>
        <w:t xml:space="preserve">Concept: It caches by endpoint+args, dedupes concurrent requests, and shares data across components. Why it matters: centralized predictable state with pure reducers makes complex MERN flows debuggable, testable, and cacheable. Code example: </w:t>
      </w:r>
      <w:r>
        <w:rPr>
          <w:rFonts w:ascii="Consolas" w:hAnsi="Consolas"/>
          <w:b/>
          <w:color w:val="1F6FEB"/>
          <w:sz w:val="20"/>
        </w:rPr>
        <w:t>createAsyncThunk('u/fetch', async()=&gt;api.get('/users'))</w:t>
      </w:r>
      <w:r>
        <w:rPr>
          <w:sz w:val="22"/>
        </w:rPr>
        <w:t xml:space="preserve"> or </w:t>
      </w:r>
      <w:r>
        <w:rPr>
          <w:rFonts w:ascii="Consolas" w:hAnsi="Consolas"/>
          <w:b/>
          <w:color w:val="1F6FEB"/>
          <w:sz w:val="20"/>
        </w:rPr>
        <w:t>useGetUsersQuery(page)</w:t>
      </w:r>
      <w:r>
        <w:rPr>
          <w:sz w:val="22"/>
        </w:rPr>
        <w:t xml:space="preserve"> with tags. Project use: e.g. in a MERN shop, cart/auth/orders live in RTK slices with RTK Query caching product lists and invalidating on mutations. Mistake/tip: don't put derived/duplicate data in store or write impure reducers; use </w:t>
      </w:r>
      <w:r>
        <w:rPr>
          <w:rFonts w:ascii="Consolas" w:hAnsi="Consolas"/>
          <w:b/>
          <w:color w:val="1F6FEB"/>
          <w:sz w:val="20"/>
        </w:rPr>
        <w:t>createEntityAdapter</w:t>
      </w:r>
      <w:r>
        <w:rPr>
          <w:sz w:val="22"/>
        </w:rPr>
        <w:t xml:space="preserve"> + </w:t>
      </w:r>
      <w:r>
        <w:rPr>
          <w:rFonts w:ascii="Consolas" w:hAnsi="Consolas"/>
          <w:b/>
          <w:color w:val="1F6FEB"/>
          <w:sz w:val="20"/>
        </w:rPr>
        <w:t>createSelector</w:t>
      </w:r>
      <w:r>
        <w:rPr>
          <w:sz w:val="22"/>
        </w:rPr>
        <w:t xml:space="preserve"> and tags for invalidation.</w:t>
      </w:r>
    </w:p>
    <w:p>
      <w:pPr>
        <w:pStyle w:val="Heading2"/>
      </w:pPr>
      <w:r>
        <w:t>112. What are tags in RTK Query?</w:t>
      </w:r>
    </w:p>
    <w:p>
      <w:pPr>
        <w:spacing w:after="120"/>
      </w:pPr>
      <w:r>
        <w:rPr>
          <w:sz w:val="22"/>
        </w:rPr>
        <w:t xml:space="preserve">Concept: </w:t>
      </w:r>
      <w:r>
        <w:rPr>
          <w:rFonts w:ascii="Consolas" w:hAnsi="Consolas"/>
          <w:b/>
          <w:color w:val="1F6FEB"/>
          <w:sz w:val="20"/>
        </w:rPr>
        <w:t>providesTags/invalidatesTags</w:t>
      </w:r>
      <w:r>
        <w:rPr>
          <w:sz w:val="22"/>
        </w:rPr>
        <w:t xml:space="preserve"> auto-refetch queries when mutations change related data. Why it matters: centralized predictable state with pure reducers makes complex MERN flows debuggable, testable, and cacheable. Code example: </w:t>
      </w:r>
      <w:r>
        <w:rPr>
          <w:rFonts w:ascii="Consolas" w:hAnsi="Consolas"/>
          <w:b/>
          <w:color w:val="1F6FEB"/>
          <w:sz w:val="20"/>
        </w:rPr>
        <w:t>providesTags/invalidatesTags</w:t>
      </w:r>
      <w:r>
        <w:rPr>
          <w:sz w:val="22"/>
        </w:rPr>
        <w:t xml:space="preserve"> — e.g. </w:t>
      </w:r>
      <w:r>
        <w:rPr>
          <w:rFonts w:ascii="Consolas" w:hAnsi="Consolas"/>
          <w:b/>
          <w:color w:val="1F6FEB"/>
          <w:sz w:val="20"/>
        </w:rPr>
        <w:t>providesTags/invalidatesTags</w:t>
      </w:r>
      <w:r>
        <w:rPr>
          <w:sz w:val="22"/>
        </w:rPr>
        <w:t xml:space="preserve"> used directly in a component. Project use: e.g. in a MERN shop, cart/auth/orders live in RTK slices with RTK Query caching product lists and invalidating on mutations. Mistake/tip: don't put derived/duplicate data in store or write impure reducers; use </w:t>
      </w:r>
      <w:r>
        <w:rPr>
          <w:rFonts w:ascii="Consolas" w:hAnsi="Consolas"/>
          <w:b/>
          <w:color w:val="1F6FEB"/>
          <w:sz w:val="20"/>
        </w:rPr>
        <w:t>createEntityAdapter</w:t>
      </w:r>
      <w:r>
        <w:rPr>
          <w:sz w:val="22"/>
        </w:rPr>
        <w:t xml:space="preserve"> + </w:t>
      </w:r>
      <w:r>
        <w:rPr>
          <w:rFonts w:ascii="Consolas" w:hAnsi="Consolas"/>
          <w:b/>
          <w:color w:val="1F6FEB"/>
          <w:sz w:val="20"/>
        </w:rPr>
        <w:t>createSelector</w:t>
      </w:r>
      <w:r>
        <w:rPr>
          <w:sz w:val="22"/>
        </w:rPr>
        <w:t xml:space="preserve"> and tags for invalidation.</w:t>
      </w:r>
    </w:p>
    <w:p>
      <w:pPr>
        <w:pStyle w:val="Heading2"/>
      </w:pPr>
      <w:r>
        <w:t>113. How to add auth token in RTK Query?</w:t>
      </w:r>
    </w:p>
    <w:p>
      <w:pPr>
        <w:spacing w:after="120"/>
      </w:pPr>
      <w:r>
        <w:rPr>
          <w:sz w:val="22"/>
        </w:rPr>
        <w:t xml:space="preserve">Concept: Use </w:t>
      </w:r>
      <w:r>
        <w:rPr>
          <w:rFonts w:ascii="Consolas" w:hAnsi="Consolas"/>
          <w:b/>
          <w:color w:val="1F6FEB"/>
          <w:sz w:val="20"/>
        </w:rPr>
        <w:t>prepareHeaders</w:t>
      </w:r>
      <w:r>
        <w:rPr>
          <w:sz w:val="22"/>
        </w:rPr>
        <w:t xml:space="preserve"> in </w:t>
      </w:r>
      <w:r>
        <w:rPr>
          <w:rFonts w:ascii="Consolas" w:hAnsi="Consolas"/>
          <w:b/>
          <w:color w:val="1F6FEB"/>
          <w:sz w:val="20"/>
        </w:rPr>
        <w:t>fetchBaseQuery</w:t>
      </w:r>
      <w:r>
        <w:rPr>
          <w:sz w:val="22"/>
        </w:rPr>
        <w:t xml:space="preserve"> to inject JWT from store/localStorage. Why it matters: centralized predictable state with pure reducers makes complex MERN flows debuggable, testable, and cacheable. Code example: </w:t>
      </w:r>
      <w:r>
        <w:rPr>
          <w:rFonts w:ascii="Consolas" w:hAnsi="Consolas"/>
          <w:b/>
          <w:color w:val="1F6FEB"/>
          <w:sz w:val="20"/>
        </w:rPr>
        <w:t>prepareHeaders</w:t>
      </w:r>
      <w:r>
        <w:rPr>
          <w:sz w:val="22"/>
        </w:rPr>
        <w:t xml:space="preserve"> </w:t>
      </w:r>
      <w:r>
        <w:rPr>
          <w:rFonts w:ascii="Consolas" w:hAnsi="Consolas"/>
          <w:b/>
          <w:color w:val="1F6FEB"/>
          <w:sz w:val="20"/>
        </w:rPr>
        <w:t>fetchBaseQuery</w:t>
      </w:r>
      <w:r>
        <w:rPr>
          <w:sz w:val="22"/>
        </w:rPr>
        <w:t xml:space="preserve"> — e.g. </w:t>
      </w:r>
      <w:r>
        <w:rPr>
          <w:rFonts w:ascii="Consolas" w:hAnsi="Consolas"/>
          <w:b/>
          <w:color w:val="1F6FEB"/>
          <w:sz w:val="20"/>
        </w:rPr>
        <w:t>prepareHeaders</w:t>
      </w:r>
      <w:r>
        <w:rPr>
          <w:sz w:val="22"/>
        </w:rPr>
        <w:t xml:space="preserve"> used directly in a component. Project use: e.g. in a MERN shop, cart/auth/orders live in RTK slices with RTK Query caching product lists and invalidating on mutations. Mistake/tip: don't put derived/duplicate data in store or write impure reducers; use </w:t>
      </w:r>
      <w:r>
        <w:rPr>
          <w:rFonts w:ascii="Consolas" w:hAnsi="Consolas"/>
          <w:b/>
          <w:color w:val="1F6FEB"/>
          <w:sz w:val="20"/>
        </w:rPr>
        <w:t>createEntityAdapter</w:t>
      </w:r>
      <w:r>
        <w:rPr>
          <w:sz w:val="22"/>
        </w:rPr>
        <w:t xml:space="preserve"> + </w:t>
      </w:r>
      <w:r>
        <w:rPr>
          <w:rFonts w:ascii="Consolas" w:hAnsi="Consolas"/>
          <w:b/>
          <w:color w:val="1F6FEB"/>
          <w:sz w:val="20"/>
        </w:rPr>
        <w:t>createSelector</w:t>
      </w:r>
      <w:r>
        <w:rPr>
          <w:sz w:val="22"/>
        </w:rPr>
        <w:t xml:space="preserve"> and tags for invalidation.</w:t>
      </w:r>
    </w:p>
    <w:p>
      <w:pPr>
        <w:pStyle w:val="Heading2"/>
      </w:pPr>
      <w:r>
        <w:t>114. How to handle pagination with RTK Query?</w:t>
      </w:r>
    </w:p>
    <w:p>
      <w:pPr>
        <w:spacing w:after="120"/>
      </w:pPr>
      <w:r>
        <w:rPr>
          <w:sz w:val="22"/>
        </w:rPr>
        <w:t xml:space="preserve">Concept: Pass page args </w:t>
      </w:r>
      <w:r>
        <w:rPr>
          <w:rFonts w:ascii="Consolas" w:hAnsi="Consolas"/>
          <w:b/>
          <w:color w:val="1F6FEB"/>
          <w:sz w:val="20"/>
        </w:rPr>
        <w:t>useGetPostsQuery(page)</w:t>
      </w:r>
      <w:r>
        <w:rPr>
          <w:sz w:val="22"/>
        </w:rPr>
        <w:t xml:space="preserve"> and merge cache or use </w:t>
      </w:r>
      <w:r>
        <w:rPr>
          <w:rFonts w:ascii="Consolas" w:hAnsi="Consolas"/>
          <w:b/>
          <w:color w:val="1F6FEB"/>
          <w:sz w:val="20"/>
        </w:rPr>
        <w:t>serializeQueryArgs</w:t>
      </w:r>
      <w:r>
        <w:rPr>
          <w:sz w:val="22"/>
        </w:rPr>
        <w:t xml:space="preserve">. Why it matters: centralized predictable state with pure reducers makes complex MERN flows debuggable, testable, and cacheable. Code example: </w:t>
      </w:r>
      <w:r>
        <w:rPr>
          <w:rFonts w:ascii="Consolas" w:hAnsi="Consolas"/>
          <w:b/>
          <w:color w:val="1F6FEB"/>
          <w:sz w:val="20"/>
        </w:rPr>
        <w:t>useGetPostsQuery(page)</w:t>
      </w:r>
      <w:r>
        <w:rPr>
          <w:sz w:val="22"/>
        </w:rPr>
        <w:t xml:space="preserve"> </w:t>
      </w:r>
      <w:r>
        <w:rPr>
          <w:rFonts w:ascii="Consolas" w:hAnsi="Consolas"/>
          <w:b/>
          <w:color w:val="1F6FEB"/>
          <w:sz w:val="20"/>
        </w:rPr>
        <w:t>serializeQueryArgs</w:t>
      </w:r>
      <w:r>
        <w:rPr>
          <w:sz w:val="22"/>
        </w:rPr>
        <w:t xml:space="preserve"> — e.g. </w:t>
      </w:r>
      <w:r>
        <w:rPr>
          <w:rFonts w:ascii="Consolas" w:hAnsi="Consolas"/>
          <w:b/>
          <w:color w:val="1F6FEB"/>
          <w:sz w:val="20"/>
        </w:rPr>
        <w:t>useGetPostsQuery(page)</w:t>
      </w:r>
      <w:r>
        <w:rPr>
          <w:sz w:val="22"/>
        </w:rPr>
        <w:t xml:space="preserve"> used directly in a component. Project use: e.g. in a MERN shop, cart/auth/orders live in RTK slices with RTK Query caching product lists and invalidating on mutations. Mistake/tip: don't put derived/duplicate data in store or write impure reducers; use </w:t>
      </w:r>
      <w:r>
        <w:rPr>
          <w:rFonts w:ascii="Consolas" w:hAnsi="Consolas"/>
          <w:b/>
          <w:color w:val="1F6FEB"/>
          <w:sz w:val="20"/>
        </w:rPr>
        <w:t>createEntityAdapter</w:t>
      </w:r>
      <w:r>
        <w:rPr>
          <w:sz w:val="22"/>
        </w:rPr>
        <w:t xml:space="preserve"> + </w:t>
      </w:r>
      <w:r>
        <w:rPr>
          <w:rFonts w:ascii="Consolas" w:hAnsi="Consolas"/>
          <w:b/>
          <w:color w:val="1F6FEB"/>
          <w:sz w:val="20"/>
        </w:rPr>
        <w:t>createSelector</w:t>
      </w:r>
      <w:r>
        <w:rPr>
          <w:sz w:val="22"/>
        </w:rPr>
        <w:t xml:space="preserve"> and tags for invalidation.</w:t>
      </w:r>
    </w:p>
    <w:p>
      <w:pPr>
        <w:pStyle w:val="Heading2"/>
      </w:pPr>
      <w:r>
        <w:t>115. Polling/refetch in RTK Query?</w:t>
      </w:r>
    </w:p>
    <w:p>
      <w:pPr>
        <w:spacing w:after="120"/>
      </w:pPr>
      <w:r>
        <w:rPr>
          <w:sz w:val="22"/>
        </w:rPr>
        <w:t xml:space="preserve">Concept: Use </w:t>
      </w:r>
      <w:r>
        <w:rPr>
          <w:rFonts w:ascii="Consolas" w:hAnsi="Consolas"/>
          <w:b/>
          <w:color w:val="1F6FEB"/>
          <w:sz w:val="20"/>
        </w:rPr>
        <w:t>pollingInterval</w:t>
      </w:r>
      <w:r>
        <w:rPr>
          <w:sz w:val="22"/>
        </w:rPr>
        <w:t xml:space="preserve">, </w:t>
      </w:r>
      <w:r>
        <w:rPr>
          <w:rFonts w:ascii="Consolas" w:hAnsi="Consolas"/>
          <w:b/>
          <w:color w:val="1F6FEB"/>
          <w:sz w:val="20"/>
        </w:rPr>
        <w:t>refetchOnFocus</w:t>
      </w:r>
      <w:r>
        <w:rPr>
          <w:sz w:val="22"/>
        </w:rPr>
        <w:t xml:space="preserve">, </w:t>
      </w:r>
      <w:r>
        <w:rPr>
          <w:rFonts w:ascii="Consolas" w:hAnsi="Consolas"/>
          <w:b/>
          <w:color w:val="1F6FEB"/>
          <w:sz w:val="20"/>
        </w:rPr>
        <w:t>refetchOnReconnect</w:t>
      </w:r>
      <w:r>
        <w:rPr>
          <w:sz w:val="22"/>
        </w:rPr>
        <w:t xml:space="preserve"> options. Why it matters: centralized predictable state with pure reducers makes complex MERN flows debuggable, testable, and cacheable. Code example: </w:t>
      </w:r>
      <w:r>
        <w:rPr>
          <w:rFonts w:ascii="Consolas" w:hAnsi="Consolas"/>
          <w:b/>
          <w:color w:val="1F6FEB"/>
          <w:sz w:val="20"/>
        </w:rPr>
        <w:t>pollingInterval</w:t>
      </w:r>
      <w:r>
        <w:rPr>
          <w:sz w:val="22"/>
        </w:rPr>
        <w:t xml:space="preserve"> </w:t>
      </w:r>
      <w:r>
        <w:rPr>
          <w:rFonts w:ascii="Consolas" w:hAnsi="Consolas"/>
          <w:b/>
          <w:color w:val="1F6FEB"/>
          <w:sz w:val="20"/>
        </w:rPr>
        <w:t>refetchOnFocus</w:t>
      </w:r>
      <w:r>
        <w:rPr>
          <w:sz w:val="22"/>
        </w:rPr>
        <w:t xml:space="preserve"> — e.g. </w:t>
      </w:r>
      <w:r>
        <w:rPr>
          <w:rFonts w:ascii="Consolas" w:hAnsi="Consolas"/>
          <w:b/>
          <w:color w:val="1F6FEB"/>
          <w:sz w:val="20"/>
        </w:rPr>
        <w:t>pollingInterval</w:t>
      </w:r>
      <w:r>
        <w:rPr>
          <w:sz w:val="22"/>
        </w:rPr>
        <w:t xml:space="preserve"> used directly in a component. Project use: e.g. in a MERN shop, cart/auth/orders live in RTK slices with RTK Query caching product lists and invalidating on mutations. Mistake/tip: don't put derived/duplicate data in store or write impure reducers; use </w:t>
      </w:r>
      <w:r>
        <w:rPr>
          <w:rFonts w:ascii="Consolas" w:hAnsi="Consolas"/>
          <w:b/>
          <w:color w:val="1F6FEB"/>
          <w:sz w:val="20"/>
        </w:rPr>
        <w:t>createEntityAdapter</w:t>
      </w:r>
      <w:r>
        <w:rPr>
          <w:sz w:val="22"/>
        </w:rPr>
        <w:t xml:space="preserve"> + </w:t>
      </w:r>
      <w:r>
        <w:rPr>
          <w:rFonts w:ascii="Consolas" w:hAnsi="Consolas"/>
          <w:b/>
          <w:color w:val="1F6FEB"/>
          <w:sz w:val="20"/>
        </w:rPr>
        <w:t>createSelector</w:t>
      </w:r>
      <w:r>
        <w:rPr>
          <w:sz w:val="22"/>
        </w:rPr>
        <w:t xml:space="preserve"> and tags for invalidation.</w:t>
      </w:r>
    </w:p>
    <w:p>
      <w:pPr>
        <w:pStyle w:val="Heading2"/>
      </w:pPr>
      <w:r>
        <w:t>116. How to normalize Redux state?</w:t>
      </w:r>
    </w:p>
    <w:p>
      <w:pPr>
        <w:spacing w:after="120"/>
      </w:pPr>
      <w:r>
        <w:rPr>
          <w:sz w:val="22"/>
        </w:rPr>
        <w:t xml:space="preserve">Concept: Use </w:t>
      </w:r>
      <w:r>
        <w:rPr>
          <w:rFonts w:ascii="Consolas" w:hAnsi="Consolas"/>
          <w:b/>
          <w:color w:val="1F6FEB"/>
          <w:sz w:val="20"/>
        </w:rPr>
        <w:t>createEntityAdapter</w:t>
      </w:r>
      <w:r>
        <w:rPr>
          <w:sz w:val="22"/>
        </w:rPr>
        <w:t xml:space="preserve"> for </w:t>
      </w:r>
      <w:r>
        <w:rPr>
          <w:rFonts w:ascii="Consolas" w:hAnsi="Consolas"/>
          <w:b/>
          <w:color w:val="1F6FEB"/>
          <w:sz w:val="20"/>
        </w:rPr>
        <w:t>{ids,entities}</w:t>
      </w:r>
      <w:r>
        <w:rPr>
          <w:sz w:val="22"/>
        </w:rPr>
        <w:t xml:space="preserve"> normalized collections with CRUD helpers. Why it matters: centralized predictable state with pure reducers makes complex MERN flows debuggable, testable, and cacheable. Code example: </w:t>
      </w:r>
      <w:r>
        <w:rPr>
          <w:rFonts w:ascii="Consolas" w:hAnsi="Consolas"/>
          <w:b/>
          <w:color w:val="1F6FEB"/>
          <w:sz w:val="20"/>
        </w:rPr>
        <w:t>createEntityAdapter</w:t>
      </w:r>
      <w:r>
        <w:rPr>
          <w:sz w:val="22"/>
        </w:rPr>
        <w:t xml:space="preserve"> </w:t>
      </w:r>
      <w:r>
        <w:rPr>
          <w:rFonts w:ascii="Consolas" w:hAnsi="Consolas"/>
          <w:b/>
          <w:color w:val="1F6FEB"/>
          <w:sz w:val="20"/>
        </w:rPr>
        <w:t>{ids,entities}</w:t>
      </w:r>
      <w:r>
        <w:rPr>
          <w:sz w:val="22"/>
        </w:rPr>
        <w:t xml:space="preserve"> — e.g. </w:t>
      </w:r>
      <w:r>
        <w:rPr>
          <w:rFonts w:ascii="Consolas" w:hAnsi="Consolas"/>
          <w:b/>
          <w:color w:val="1F6FEB"/>
          <w:sz w:val="20"/>
        </w:rPr>
        <w:t>createEntityAdapter</w:t>
      </w:r>
      <w:r>
        <w:rPr>
          <w:sz w:val="22"/>
        </w:rPr>
        <w:t xml:space="preserve"> used directly in a component. Project use: e.g. in a MERN shop, cart/auth/orders live in RTK slices with RTK Query caching product lists and invalidating on mutations. Mistake/tip: don't put derived/duplicate data in store or write impure reducers; use </w:t>
      </w:r>
      <w:r>
        <w:rPr>
          <w:rFonts w:ascii="Consolas" w:hAnsi="Consolas"/>
          <w:b/>
          <w:color w:val="1F6FEB"/>
          <w:sz w:val="20"/>
        </w:rPr>
        <w:t>createEntityAdapter</w:t>
      </w:r>
      <w:r>
        <w:rPr>
          <w:sz w:val="22"/>
        </w:rPr>
        <w:t xml:space="preserve"> + </w:t>
      </w:r>
      <w:r>
        <w:rPr>
          <w:rFonts w:ascii="Consolas" w:hAnsi="Consolas"/>
          <w:b/>
          <w:color w:val="1F6FEB"/>
          <w:sz w:val="20"/>
        </w:rPr>
        <w:t>createSelector</w:t>
      </w:r>
      <w:r>
        <w:rPr>
          <w:sz w:val="22"/>
        </w:rPr>
        <w:t xml:space="preserve"> and tags for invalidation.</w:t>
      </w:r>
    </w:p>
    <w:p>
      <w:pPr>
        <w:pStyle w:val="Heading2"/>
      </w:pPr>
      <w:r>
        <w:t>117. Why normalize state?</w:t>
      </w:r>
    </w:p>
    <w:p>
      <w:pPr>
        <w:spacing w:after="120"/>
      </w:pPr>
      <w:r>
        <w:rPr>
          <w:sz w:val="22"/>
        </w:rPr>
        <w:t xml:space="preserve">Concept: Avoids duplication, enables O(1) updates, and keeps relational MERN data consistent. Why it matters: centralized predictable state with pure reducers makes complex MERN flows debuggable, testable, and cacheable. Code example: </w:t>
      </w:r>
      <w:r>
        <w:rPr>
          <w:rFonts w:ascii="Consolas" w:hAnsi="Consolas"/>
          <w:b/>
          <w:color w:val="1F6FEB"/>
          <w:sz w:val="20"/>
        </w:rPr>
        <w:t>const [count, setCount] = useState(0); setCount(c =&gt; c + 1)</w:t>
      </w:r>
      <w:r>
        <w:rPr>
          <w:sz w:val="22"/>
        </w:rPr>
        <w:t xml:space="preserve"> triggers a re-render. Project use: e.g. in a MERN shop, cart/auth/orders live in RTK slices with RTK Query caching product lists and invalidating on mutations. Mistake/tip: don't put derived/duplicate data in store or write impure reducers; use </w:t>
      </w:r>
      <w:r>
        <w:rPr>
          <w:rFonts w:ascii="Consolas" w:hAnsi="Consolas"/>
          <w:b/>
          <w:color w:val="1F6FEB"/>
          <w:sz w:val="20"/>
        </w:rPr>
        <w:t>createEntityAdapter</w:t>
      </w:r>
      <w:r>
        <w:rPr>
          <w:sz w:val="22"/>
        </w:rPr>
        <w:t xml:space="preserve"> + </w:t>
      </w:r>
      <w:r>
        <w:rPr>
          <w:rFonts w:ascii="Consolas" w:hAnsi="Consolas"/>
          <w:b/>
          <w:color w:val="1F6FEB"/>
          <w:sz w:val="20"/>
        </w:rPr>
        <w:t>createSelector</w:t>
      </w:r>
      <w:r>
        <w:rPr>
          <w:sz w:val="22"/>
        </w:rPr>
        <w:t xml:space="preserve"> and tags for invalidation.</w:t>
      </w:r>
    </w:p>
    <w:p>
      <w:pPr>
        <w:pStyle w:val="Heading2"/>
      </w:pPr>
      <w:r>
        <w:t>118. What is selector memoization?</w:t>
      </w:r>
    </w:p>
    <w:p>
      <w:pPr>
        <w:spacing w:after="120"/>
      </w:pPr>
      <w:r>
        <w:rPr>
          <w:sz w:val="22"/>
        </w:rPr>
        <w:t xml:space="preserve">Concept: Use </w:t>
      </w:r>
      <w:r>
        <w:rPr>
          <w:rFonts w:ascii="Consolas" w:hAnsi="Consolas"/>
          <w:b/>
          <w:color w:val="1F6FEB"/>
          <w:sz w:val="20"/>
        </w:rPr>
        <w:t>createSelector</w:t>
      </w:r>
      <w:r>
        <w:rPr>
          <w:sz w:val="22"/>
        </w:rPr>
        <w:t xml:space="preserve"> (Reselect) to compute derived data only when inputs change. Why it matters: centralized predictable state with pure reducers makes complex MERN flows debuggable, testable, and cacheable. Code example: </w:t>
      </w:r>
      <w:r>
        <w:rPr>
          <w:rFonts w:ascii="Consolas" w:hAnsi="Consolas"/>
          <w:b/>
          <w:color w:val="1F6FEB"/>
          <w:sz w:val="20"/>
        </w:rPr>
        <w:t>createSelector</w:t>
      </w:r>
      <w:r>
        <w:rPr>
          <w:sz w:val="22"/>
        </w:rPr>
        <w:t xml:space="preserve"> — e.g. </w:t>
      </w:r>
      <w:r>
        <w:rPr>
          <w:rFonts w:ascii="Consolas" w:hAnsi="Consolas"/>
          <w:b/>
          <w:color w:val="1F6FEB"/>
          <w:sz w:val="20"/>
        </w:rPr>
        <w:t>createSelector</w:t>
      </w:r>
      <w:r>
        <w:rPr>
          <w:sz w:val="22"/>
        </w:rPr>
        <w:t xml:space="preserve"> used directly in a component. Project use: e.g. in a MERN shop, cart/auth/orders live in RTK slices with RTK Query caching product lists and invalidating on mutations. Mistake/tip: don't put derived/duplicate data in store or write impure reducers; use </w:t>
      </w:r>
      <w:r>
        <w:rPr>
          <w:rFonts w:ascii="Consolas" w:hAnsi="Consolas"/>
          <w:b/>
          <w:color w:val="1F6FEB"/>
          <w:sz w:val="20"/>
        </w:rPr>
        <w:t>createEntityAdapter</w:t>
      </w:r>
      <w:r>
        <w:rPr>
          <w:sz w:val="22"/>
        </w:rPr>
        <w:t xml:space="preserve"> + </w:t>
      </w:r>
      <w:r>
        <w:rPr>
          <w:rFonts w:ascii="Consolas" w:hAnsi="Consolas"/>
          <w:b/>
          <w:color w:val="1F6FEB"/>
          <w:sz w:val="20"/>
        </w:rPr>
        <w:t>createSelector</w:t>
      </w:r>
      <w:r>
        <w:rPr>
          <w:sz w:val="22"/>
        </w:rPr>
        <w:t xml:space="preserve"> and tags for invalidation.</w:t>
      </w:r>
    </w:p>
    <w:p>
      <w:pPr>
        <w:pStyle w:val="Heading2"/>
      </w:pPr>
      <w:r>
        <w:t>119. How to structure Redux folders?</w:t>
      </w:r>
    </w:p>
    <w:p>
      <w:pPr>
        <w:spacing w:after="120"/>
      </w:pPr>
      <w:r>
        <w:rPr>
          <w:sz w:val="22"/>
        </w:rPr>
        <w:t xml:space="preserve">Concept: Feature folders with </w:t>
      </w:r>
      <w:r>
        <w:rPr>
          <w:rFonts w:ascii="Consolas" w:hAnsi="Consolas"/>
          <w:b/>
          <w:color w:val="1F6FEB"/>
          <w:sz w:val="20"/>
        </w:rPr>
        <w:t>slice.js</w:t>
      </w:r>
      <w:r>
        <w:rPr>
          <w:sz w:val="22"/>
        </w:rPr>
        <w:t xml:space="preserve">, </w:t>
      </w:r>
      <w:r>
        <w:rPr>
          <w:rFonts w:ascii="Consolas" w:hAnsi="Consolas"/>
          <w:b/>
          <w:color w:val="1F6FEB"/>
          <w:sz w:val="20"/>
        </w:rPr>
        <w:t>api.js</w:t>
      </w:r>
      <w:r>
        <w:rPr>
          <w:sz w:val="22"/>
        </w:rPr>
        <w:t xml:space="preserve">, </w:t>
      </w:r>
      <w:r>
        <w:rPr>
          <w:rFonts w:ascii="Consolas" w:hAnsi="Consolas"/>
          <w:b/>
          <w:color w:val="1F6FEB"/>
          <w:sz w:val="20"/>
        </w:rPr>
        <w:t>selectors.js</w:t>
      </w:r>
      <w:r>
        <w:rPr>
          <w:sz w:val="22"/>
        </w:rPr>
        <w:t xml:space="preserve">, e.g. </w:t>
      </w:r>
      <w:r>
        <w:rPr>
          <w:rFonts w:ascii="Consolas" w:hAnsi="Consolas"/>
          <w:b/>
          <w:color w:val="1F6FEB"/>
          <w:sz w:val="20"/>
        </w:rPr>
        <w:t>features/cart/cartSlice.js</w:t>
      </w:r>
      <w:r>
        <w:rPr>
          <w:sz w:val="22"/>
        </w:rPr>
        <w:t xml:space="preserve">. Why it matters: centralized predictable state with pure reducers makes complex MERN flows debuggable, testable, and cacheable. Code example: </w:t>
      </w:r>
      <w:r>
        <w:rPr>
          <w:rFonts w:ascii="Consolas" w:hAnsi="Consolas"/>
          <w:b/>
          <w:color w:val="1F6FEB"/>
          <w:sz w:val="20"/>
        </w:rPr>
        <w:t>slice.js</w:t>
      </w:r>
      <w:r>
        <w:rPr>
          <w:sz w:val="22"/>
        </w:rPr>
        <w:t xml:space="preserve"> </w:t>
      </w:r>
      <w:r>
        <w:rPr>
          <w:rFonts w:ascii="Consolas" w:hAnsi="Consolas"/>
          <w:b/>
          <w:color w:val="1F6FEB"/>
          <w:sz w:val="20"/>
        </w:rPr>
        <w:t>api.js</w:t>
      </w:r>
      <w:r>
        <w:rPr>
          <w:sz w:val="22"/>
        </w:rPr>
        <w:t xml:space="preserve"> — e.g. </w:t>
      </w:r>
      <w:r>
        <w:rPr>
          <w:rFonts w:ascii="Consolas" w:hAnsi="Consolas"/>
          <w:b/>
          <w:color w:val="1F6FEB"/>
          <w:sz w:val="20"/>
        </w:rPr>
        <w:t>slice.js</w:t>
      </w:r>
      <w:r>
        <w:rPr>
          <w:sz w:val="22"/>
        </w:rPr>
        <w:t xml:space="preserve"> used directly in a component. Project use: e.g. in a MERN shop, cart/auth/orders live in RTK slices with RTK Query caching product lists and invalidating on mutations. Mistake/tip: don't put derived/duplicate data in store or write impure reducers; use </w:t>
      </w:r>
      <w:r>
        <w:rPr>
          <w:rFonts w:ascii="Consolas" w:hAnsi="Consolas"/>
          <w:b/>
          <w:color w:val="1F6FEB"/>
          <w:sz w:val="20"/>
        </w:rPr>
        <w:t>createEntityAdapter</w:t>
      </w:r>
      <w:r>
        <w:rPr>
          <w:sz w:val="22"/>
        </w:rPr>
        <w:t xml:space="preserve"> + </w:t>
      </w:r>
      <w:r>
        <w:rPr>
          <w:rFonts w:ascii="Consolas" w:hAnsi="Consolas"/>
          <w:b/>
          <w:color w:val="1F6FEB"/>
          <w:sz w:val="20"/>
        </w:rPr>
        <w:t>createSelector</w:t>
      </w:r>
      <w:r>
        <w:rPr>
          <w:sz w:val="22"/>
        </w:rPr>
        <w:t xml:space="preserve"> and tags for invalidation.</w:t>
      </w:r>
    </w:p>
    <w:p>
      <w:pPr>
        <w:pStyle w:val="Heading2"/>
      </w:pPr>
      <w:r>
        <w:t>120. How to persist Redux state?</w:t>
      </w:r>
    </w:p>
    <w:p>
      <w:pPr>
        <w:spacing w:after="120"/>
      </w:pPr>
      <w:r>
        <w:rPr>
          <w:sz w:val="22"/>
        </w:rPr>
        <w:t xml:space="preserve">Concept: Use </w:t>
      </w:r>
      <w:r>
        <w:rPr>
          <w:rFonts w:ascii="Consolas" w:hAnsi="Consolas"/>
          <w:b/>
          <w:color w:val="1F6FEB"/>
          <w:sz w:val="20"/>
        </w:rPr>
        <w:t>redux-persist</w:t>
      </w:r>
      <w:r>
        <w:rPr>
          <w:sz w:val="22"/>
        </w:rPr>
        <w:t xml:space="preserve"> or manual localStorage sync for cart/auth, rehydrating on load. Why it matters: centralized predictable state with pure reducers makes complex MERN flows debuggable, testable, and cacheable. Code example: </w:t>
      </w:r>
      <w:r>
        <w:rPr>
          <w:rFonts w:ascii="Consolas" w:hAnsi="Consolas"/>
          <w:b/>
          <w:color w:val="1F6FEB"/>
          <w:sz w:val="20"/>
        </w:rPr>
        <w:t>redux-persist</w:t>
      </w:r>
      <w:r>
        <w:rPr>
          <w:sz w:val="22"/>
        </w:rPr>
        <w:t xml:space="preserve"> — e.g. </w:t>
      </w:r>
      <w:r>
        <w:rPr>
          <w:rFonts w:ascii="Consolas" w:hAnsi="Consolas"/>
          <w:b/>
          <w:color w:val="1F6FEB"/>
          <w:sz w:val="20"/>
        </w:rPr>
        <w:t>redux-persist</w:t>
      </w:r>
      <w:r>
        <w:rPr>
          <w:sz w:val="22"/>
        </w:rPr>
        <w:t xml:space="preserve"> used directly in a component. Project use: e.g. in a MERN shop, cart/auth/orders live in RTK slices with RTK Query caching product lists and invalidating on mutations. Mistake/tip: don't put derived/duplicate data in store or write impure reducers; use </w:t>
      </w:r>
      <w:r>
        <w:rPr>
          <w:rFonts w:ascii="Consolas" w:hAnsi="Consolas"/>
          <w:b/>
          <w:color w:val="1F6FEB"/>
          <w:sz w:val="20"/>
        </w:rPr>
        <w:t>createEntityAdapter</w:t>
      </w:r>
      <w:r>
        <w:rPr>
          <w:sz w:val="22"/>
        </w:rPr>
        <w:t xml:space="preserve"> + </w:t>
      </w:r>
      <w:r>
        <w:rPr>
          <w:rFonts w:ascii="Consolas" w:hAnsi="Consolas"/>
          <w:b/>
          <w:color w:val="1F6FEB"/>
          <w:sz w:val="20"/>
        </w:rPr>
        <w:t>createSelector</w:t>
      </w:r>
      <w:r>
        <w:rPr>
          <w:sz w:val="22"/>
        </w:rPr>
        <w:t xml:space="preserve"> and tags for invalidation.</w:t>
      </w:r>
    </w:p>
    <w:p>
      <w:pPr>
        <w:pStyle w:val="Heading2"/>
      </w:pPr>
      <w:r>
        <w:t>121. How to reset store on logout?</w:t>
      </w:r>
    </w:p>
    <w:p>
      <w:pPr>
        <w:spacing w:after="120"/>
      </w:pPr>
      <w:r>
        <w:rPr>
          <w:sz w:val="22"/>
        </w:rPr>
        <w:t xml:space="preserve">Concept: Dispatch root reset action returning </w:t>
      </w:r>
      <w:r>
        <w:rPr>
          <w:rFonts w:ascii="Consolas" w:hAnsi="Consolas"/>
          <w:b/>
          <w:color w:val="1F6FEB"/>
          <w:sz w:val="20"/>
        </w:rPr>
        <w:t>initialState</w:t>
      </w:r>
      <w:r>
        <w:rPr>
          <w:sz w:val="22"/>
        </w:rPr>
        <w:t xml:space="preserve"> or clear persisted slices. Why it matters: centralized predictable state with pure reducers makes complex MERN flows debuggable, testable, and cacheable. Code example: </w:t>
      </w:r>
      <w:r>
        <w:rPr>
          <w:rFonts w:ascii="Consolas" w:hAnsi="Consolas"/>
          <w:b/>
          <w:color w:val="1F6FEB"/>
          <w:sz w:val="20"/>
        </w:rPr>
        <w:t>initialState</w:t>
      </w:r>
      <w:r>
        <w:rPr>
          <w:sz w:val="22"/>
        </w:rPr>
        <w:t xml:space="preserve"> — e.g. </w:t>
      </w:r>
      <w:r>
        <w:rPr>
          <w:rFonts w:ascii="Consolas" w:hAnsi="Consolas"/>
          <w:b/>
          <w:color w:val="1F6FEB"/>
          <w:sz w:val="20"/>
        </w:rPr>
        <w:t>initialState</w:t>
      </w:r>
      <w:r>
        <w:rPr>
          <w:sz w:val="22"/>
        </w:rPr>
        <w:t xml:space="preserve"> used directly in a component. Project use: e.g. in a MERN shop, cart/auth/orders live in RTK slices with RTK Query caching product lists and invalidating on mutations. Mistake/tip: don't put derived/duplicate data in store or write impure reducers; use </w:t>
      </w:r>
      <w:r>
        <w:rPr>
          <w:rFonts w:ascii="Consolas" w:hAnsi="Consolas"/>
          <w:b/>
          <w:color w:val="1F6FEB"/>
          <w:sz w:val="20"/>
        </w:rPr>
        <w:t>createEntityAdapter</w:t>
      </w:r>
      <w:r>
        <w:rPr>
          <w:sz w:val="22"/>
        </w:rPr>
        <w:t xml:space="preserve"> + </w:t>
      </w:r>
      <w:r>
        <w:rPr>
          <w:rFonts w:ascii="Consolas" w:hAnsi="Consolas"/>
          <w:b/>
          <w:color w:val="1F6FEB"/>
          <w:sz w:val="20"/>
        </w:rPr>
        <w:t>createSelector</w:t>
      </w:r>
      <w:r>
        <w:rPr>
          <w:sz w:val="22"/>
        </w:rPr>
        <w:t xml:space="preserve"> and tags for invalidation.</w:t>
      </w:r>
    </w:p>
    <w:p>
      <w:pPr>
        <w:pStyle w:val="Heading2"/>
      </w:pPr>
      <w:r>
        <w:t>122. Redux DevTools benefits?</w:t>
      </w:r>
    </w:p>
    <w:p>
      <w:pPr>
        <w:spacing w:after="120"/>
      </w:pPr>
      <w:r>
        <w:rPr>
          <w:sz w:val="22"/>
        </w:rPr>
        <w:t xml:space="preserve">Concept: Time-travel, action inspection, state diffing for faster debugging. Why it matters: centralized predictable state with pure reducers makes complex MERN flows debuggable, testable, and cacheable. Code example: </w:t>
      </w:r>
      <w:r>
        <w:rPr>
          <w:rFonts w:ascii="Consolas" w:hAnsi="Consolas"/>
          <w:b/>
          <w:color w:val="1F6FEB"/>
          <w:sz w:val="20"/>
        </w:rPr>
        <w:t>createSlice({name:'cart', initialState, reducers:{add:(s,a)=&gt;{s.items.push(a.payload)}}})</w:t>
      </w:r>
      <w:r>
        <w:rPr>
          <w:sz w:val="22"/>
        </w:rPr>
        <w:t xml:space="preserve"> + </w:t>
      </w:r>
      <w:r>
        <w:rPr>
          <w:rFonts w:ascii="Consolas" w:hAnsi="Consolas"/>
          <w:b/>
          <w:color w:val="1F6FEB"/>
          <w:sz w:val="20"/>
        </w:rPr>
        <w:t>useSelector/useDispatch</w:t>
      </w:r>
      <w:r>
        <w:rPr>
          <w:sz w:val="22"/>
        </w:rPr>
        <w:t xml:space="preserve">. Project use: e.g. in a MERN shop, cart/auth/orders live in RTK slices with RTK Query caching product lists and invalidating on mutations. Mistake/tip: don't put derived/duplicate data in store or write impure reducers; use </w:t>
      </w:r>
      <w:r>
        <w:rPr>
          <w:rFonts w:ascii="Consolas" w:hAnsi="Consolas"/>
          <w:b/>
          <w:color w:val="1F6FEB"/>
          <w:sz w:val="20"/>
        </w:rPr>
        <w:t>createEntityAdapter</w:t>
      </w:r>
      <w:r>
        <w:rPr>
          <w:sz w:val="22"/>
        </w:rPr>
        <w:t xml:space="preserve"> + </w:t>
      </w:r>
      <w:r>
        <w:rPr>
          <w:rFonts w:ascii="Consolas" w:hAnsi="Consolas"/>
          <w:b/>
          <w:color w:val="1F6FEB"/>
          <w:sz w:val="20"/>
        </w:rPr>
        <w:t>createSelector</w:t>
      </w:r>
      <w:r>
        <w:rPr>
          <w:sz w:val="22"/>
        </w:rPr>
        <w:t xml:space="preserve"> and tags for invalidation.</w:t>
      </w:r>
    </w:p>
    <w:p>
      <w:pPr>
        <w:pStyle w:val="Heading2"/>
      </w:pPr>
      <w:r>
        <w:t>123. How to type Redux with TypeScript?</w:t>
      </w:r>
    </w:p>
    <w:p>
      <w:pPr>
        <w:spacing w:after="120"/>
      </w:pPr>
      <w:r>
        <w:rPr>
          <w:sz w:val="22"/>
        </w:rPr>
        <w:t xml:space="preserve">Concept: Infer </w:t>
      </w:r>
      <w:r>
        <w:rPr>
          <w:rFonts w:ascii="Consolas" w:hAnsi="Consolas"/>
          <w:b/>
          <w:color w:val="1F6FEB"/>
          <w:sz w:val="20"/>
        </w:rPr>
        <w:t>RootState/AppDispatch</w:t>
      </w:r>
      <w:r>
        <w:rPr>
          <w:sz w:val="22"/>
        </w:rPr>
        <w:t xml:space="preserve"> from store and use typed </w:t>
      </w:r>
      <w:r>
        <w:rPr>
          <w:rFonts w:ascii="Consolas" w:hAnsi="Consolas"/>
          <w:b/>
          <w:color w:val="1F6FEB"/>
          <w:sz w:val="20"/>
        </w:rPr>
        <w:t>useAppSelector/useAppDispatch</w:t>
      </w:r>
      <w:r>
        <w:rPr>
          <w:sz w:val="22"/>
        </w:rPr>
        <w:t xml:space="preserve">. Why it matters: centralized predictable state with pure reducers makes complex MERN flows debuggable, testable, and cacheable. Code example: </w:t>
      </w:r>
      <w:r>
        <w:rPr>
          <w:rFonts w:ascii="Consolas" w:hAnsi="Consolas"/>
          <w:b/>
          <w:color w:val="1F6FEB"/>
          <w:sz w:val="20"/>
        </w:rPr>
        <w:t>RootState/AppDispatch</w:t>
      </w:r>
      <w:r>
        <w:rPr>
          <w:sz w:val="22"/>
        </w:rPr>
        <w:t xml:space="preserve"> </w:t>
      </w:r>
      <w:r>
        <w:rPr>
          <w:rFonts w:ascii="Consolas" w:hAnsi="Consolas"/>
          <w:b/>
          <w:color w:val="1F6FEB"/>
          <w:sz w:val="20"/>
        </w:rPr>
        <w:t>useAppSelector/useAppDispatch</w:t>
      </w:r>
      <w:r>
        <w:rPr>
          <w:sz w:val="22"/>
        </w:rPr>
        <w:t xml:space="preserve"> — e.g. </w:t>
      </w:r>
      <w:r>
        <w:rPr>
          <w:rFonts w:ascii="Consolas" w:hAnsi="Consolas"/>
          <w:b/>
          <w:color w:val="1F6FEB"/>
          <w:sz w:val="20"/>
        </w:rPr>
        <w:t>RootState/AppDispatch</w:t>
      </w:r>
      <w:r>
        <w:rPr>
          <w:sz w:val="22"/>
        </w:rPr>
        <w:t xml:space="preserve"> used directly in a component. Project use: e.g. in a MERN shop, cart/auth/orders live in RTK slices with RTK Query caching product lists and invalidating on mutations. Mistake/tip: don't put derived/duplicate data in store or write impure reducers; use </w:t>
      </w:r>
      <w:r>
        <w:rPr>
          <w:rFonts w:ascii="Consolas" w:hAnsi="Consolas"/>
          <w:b/>
          <w:color w:val="1F6FEB"/>
          <w:sz w:val="20"/>
        </w:rPr>
        <w:t>createEntityAdapter</w:t>
      </w:r>
      <w:r>
        <w:rPr>
          <w:sz w:val="22"/>
        </w:rPr>
        <w:t xml:space="preserve"> + </w:t>
      </w:r>
      <w:r>
        <w:rPr>
          <w:rFonts w:ascii="Consolas" w:hAnsi="Consolas"/>
          <w:b/>
          <w:color w:val="1F6FEB"/>
          <w:sz w:val="20"/>
        </w:rPr>
        <w:t>createSelector</w:t>
      </w:r>
      <w:r>
        <w:rPr>
          <w:sz w:val="22"/>
        </w:rPr>
        <w:t xml:space="preserve"> and tags for invalidation.</w:t>
      </w:r>
    </w:p>
    <w:p>
      <w:pPr>
        <w:pStyle w:val="Heading2"/>
      </w:pPr>
      <w:r>
        <w:t>124. How to connect MERN backend to Redux?</w:t>
      </w:r>
    </w:p>
    <w:p>
      <w:pPr>
        <w:spacing w:after="120"/>
      </w:pPr>
      <w:r>
        <w:rPr>
          <w:sz w:val="22"/>
        </w:rPr>
        <w:t xml:space="preserve">Concept: Thunks/RTK Query call Express </w:t>
      </w:r>
      <w:r>
        <w:rPr>
          <w:rFonts w:ascii="Consolas" w:hAnsi="Consolas"/>
          <w:b/>
          <w:color w:val="1F6FEB"/>
          <w:sz w:val="20"/>
        </w:rPr>
        <w:t>/api/*</w:t>
      </w:r>
      <w:r>
        <w:rPr>
          <w:sz w:val="22"/>
        </w:rPr>
        <w:t xml:space="preserve"> endpoints, store JWT, handle 401 logout. Why it matters: centralized predictable state with pure reducers makes complex MERN flows debuggable, testable, and cacheable. Code example: </w:t>
      </w:r>
      <w:r>
        <w:rPr>
          <w:rFonts w:ascii="Consolas" w:hAnsi="Consolas"/>
          <w:b/>
          <w:color w:val="1F6FEB"/>
          <w:sz w:val="20"/>
        </w:rPr>
        <w:t>/api/*</w:t>
      </w:r>
      <w:r>
        <w:rPr>
          <w:sz w:val="22"/>
        </w:rPr>
        <w:t xml:space="preserve"> — e.g. </w:t>
      </w:r>
      <w:r>
        <w:rPr>
          <w:rFonts w:ascii="Consolas" w:hAnsi="Consolas"/>
          <w:b/>
          <w:color w:val="1F6FEB"/>
          <w:sz w:val="20"/>
        </w:rPr>
        <w:t>/api/*</w:t>
      </w:r>
      <w:r>
        <w:rPr>
          <w:sz w:val="22"/>
        </w:rPr>
        <w:t xml:space="preserve"> used directly in a component. Project use: e.g. in a MERN shop, cart/auth/orders live in RTK slices with RTK Query caching product lists and invalidating on mutations. Mistake/tip: don't put derived/duplicate data in store or write impure reducers; use </w:t>
      </w:r>
      <w:r>
        <w:rPr>
          <w:rFonts w:ascii="Consolas" w:hAnsi="Consolas"/>
          <w:b/>
          <w:color w:val="1F6FEB"/>
          <w:sz w:val="20"/>
        </w:rPr>
        <w:t>createEntityAdapter</w:t>
      </w:r>
      <w:r>
        <w:rPr>
          <w:sz w:val="22"/>
        </w:rPr>
        <w:t xml:space="preserve"> + </w:t>
      </w:r>
      <w:r>
        <w:rPr>
          <w:rFonts w:ascii="Consolas" w:hAnsi="Consolas"/>
          <w:b/>
          <w:color w:val="1F6FEB"/>
          <w:sz w:val="20"/>
        </w:rPr>
        <w:t>createSelector</w:t>
      </w:r>
      <w:r>
        <w:rPr>
          <w:sz w:val="22"/>
        </w:rPr>
        <w:t xml:space="preserve"> and tags for invalidation.</w:t>
      </w:r>
    </w:p>
    <w:p>
      <w:pPr>
        <w:pStyle w:val="Heading2"/>
      </w:pPr>
      <w:r>
        <w:t>125. How to handle errors globally in RTK?</w:t>
      </w:r>
    </w:p>
    <w:p>
      <w:pPr>
        <w:spacing w:after="120"/>
      </w:pPr>
      <w:r>
        <w:rPr>
          <w:sz w:val="22"/>
        </w:rPr>
        <w:t xml:space="preserve">Concept: Use </w:t>
      </w:r>
      <w:r>
        <w:rPr>
          <w:rFonts w:ascii="Consolas" w:hAnsi="Consolas"/>
          <w:b/>
          <w:color w:val="1F6FEB"/>
          <w:sz w:val="20"/>
        </w:rPr>
        <w:t>rejectWithValue</w:t>
      </w:r>
      <w:r>
        <w:rPr>
          <w:sz w:val="22"/>
        </w:rPr>
        <w:t xml:space="preserve">, </w:t>
      </w:r>
      <w:r>
        <w:rPr>
          <w:rFonts w:ascii="Consolas" w:hAnsi="Consolas"/>
          <w:b/>
          <w:color w:val="1F6FEB"/>
          <w:sz w:val="20"/>
        </w:rPr>
        <w:t>transformErrorResponse</w:t>
      </w:r>
      <w:r>
        <w:rPr>
          <w:sz w:val="22"/>
        </w:rPr>
        <w:t xml:space="preserve">, and middleware/toast for display. Why it matters: centralized predictable state with pure reducers makes complex MERN flows debuggable, testable, and cacheable. Code example: </w:t>
      </w:r>
      <w:r>
        <w:rPr>
          <w:rFonts w:ascii="Consolas" w:hAnsi="Consolas"/>
          <w:b/>
          <w:color w:val="1F6FEB"/>
          <w:sz w:val="20"/>
        </w:rPr>
        <w:t>rejectWithValue</w:t>
      </w:r>
      <w:r>
        <w:rPr>
          <w:sz w:val="22"/>
        </w:rPr>
        <w:t xml:space="preserve"> </w:t>
      </w:r>
      <w:r>
        <w:rPr>
          <w:rFonts w:ascii="Consolas" w:hAnsi="Consolas"/>
          <w:b/>
          <w:color w:val="1F6FEB"/>
          <w:sz w:val="20"/>
        </w:rPr>
        <w:t>transformErrorResponse</w:t>
      </w:r>
      <w:r>
        <w:rPr>
          <w:sz w:val="22"/>
        </w:rPr>
        <w:t xml:space="preserve"> — e.g. </w:t>
      </w:r>
      <w:r>
        <w:rPr>
          <w:rFonts w:ascii="Consolas" w:hAnsi="Consolas"/>
          <w:b/>
          <w:color w:val="1F6FEB"/>
          <w:sz w:val="20"/>
        </w:rPr>
        <w:t>rejectWithValue</w:t>
      </w:r>
      <w:r>
        <w:rPr>
          <w:sz w:val="22"/>
        </w:rPr>
        <w:t xml:space="preserve"> used directly in a component. Project use: e.g. in a MERN shop, cart/auth/orders live in RTK slices with RTK Query caching product lists and invalidating on mutations. Mistake/tip: don't put derived/duplicate data in store or write impure reducers; use </w:t>
      </w:r>
      <w:r>
        <w:rPr>
          <w:rFonts w:ascii="Consolas" w:hAnsi="Consolas"/>
          <w:b/>
          <w:color w:val="1F6FEB"/>
          <w:sz w:val="20"/>
        </w:rPr>
        <w:t>createEntityAdapter</w:t>
      </w:r>
      <w:r>
        <w:rPr>
          <w:sz w:val="22"/>
        </w:rPr>
        <w:t xml:space="preserve"> + </w:t>
      </w:r>
      <w:r>
        <w:rPr>
          <w:rFonts w:ascii="Consolas" w:hAnsi="Consolas"/>
          <w:b/>
          <w:color w:val="1F6FEB"/>
          <w:sz w:val="20"/>
        </w:rPr>
        <w:t>createSelector</w:t>
      </w:r>
      <w:r>
        <w:rPr>
          <w:sz w:val="22"/>
        </w:rPr>
        <w:t xml:space="preserve"> and tags for invalidation.</w:t>
      </w:r>
    </w:p>
    <w:p>
      <w:pPr>
        <w:pStyle w:val="Heading2"/>
      </w:pPr>
      <w:r>
        <w:t>126. What is optimistic update in RTK Query?</w:t>
      </w:r>
    </w:p>
    <w:p>
      <w:pPr>
        <w:spacing w:after="120"/>
      </w:pPr>
      <w:r>
        <w:rPr>
          <w:sz w:val="22"/>
        </w:rPr>
        <w:t xml:space="preserve">Concept: Update cache immediately via </w:t>
      </w:r>
      <w:r>
        <w:rPr>
          <w:rFonts w:ascii="Consolas" w:hAnsi="Consolas"/>
          <w:b/>
          <w:color w:val="1F6FEB"/>
          <w:sz w:val="20"/>
        </w:rPr>
        <w:t>onQueryStarted</w:t>
      </w:r>
      <w:r>
        <w:rPr>
          <w:sz w:val="22"/>
        </w:rPr>
        <w:t xml:space="preserve"> + </w:t>
      </w:r>
      <w:r>
        <w:rPr>
          <w:rFonts w:ascii="Consolas" w:hAnsi="Consolas"/>
          <w:b/>
          <w:color w:val="1F6FEB"/>
          <w:sz w:val="20"/>
        </w:rPr>
        <w:t>updateQueryData</w:t>
      </w:r>
      <w:r>
        <w:rPr>
          <w:sz w:val="22"/>
        </w:rPr>
        <w:t xml:space="preserve">, rollback on failure. Why it matters: centralized predictable state with pure reducers makes complex MERN flows debuggable, testable, and cacheable. Code example: </w:t>
      </w:r>
      <w:r>
        <w:rPr>
          <w:rFonts w:ascii="Consolas" w:hAnsi="Consolas"/>
          <w:b/>
          <w:color w:val="1F6FEB"/>
          <w:sz w:val="20"/>
        </w:rPr>
        <w:t>onQueryStarted</w:t>
      </w:r>
      <w:r>
        <w:rPr>
          <w:sz w:val="22"/>
        </w:rPr>
        <w:t xml:space="preserve"> </w:t>
      </w:r>
      <w:r>
        <w:rPr>
          <w:rFonts w:ascii="Consolas" w:hAnsi="Consolas"/>
          <w:b/>
          <w:color w:val="1F6FEB"/>
          <w:sz w:val="20"/>
        </w:rPr>
        <w:t>updateQueryData</w:t>
      </w:r>
      <w:r>
        <w:rPr>
          <w:sz w:val="22"/>
        </w:rPr>
        <w:t xml:space="preserve"> — e.g. </w:t>
      </w:r>
      <w:r>
        <w:rPr>
          <w:rFonts w:ascii="Consolas" w:hAnsi="Consolas"/>
          <w:b/>
          <w:color w:val="1F6FEB"/>
          <w:sz w:val="20"/>
        </w:rPr>
        <w:t>onQueryStarted</w:t>
      </w:r>
      <w:r>
        <w:rPr>
          <w:sz w:val="22"/>
        </w:rPr>
        <w:t xml:space="preserve"> used directly in a component. Project use: e.g. in a MERN shop, cart/auth/orders live in RTK slices with RTK Query caching product lists and invalidating on mutations. Mistake/tip: don't put derived/duplicate data in store or write impure reducers; use </w:t>
      </w:r>
      <w:r>
        <w:rPr>
          <w:rFonts w:ascii="Consolas" w:hAnsi="Consolas"/>
          <w:b/>
          <w:color w:val="1F6FEB"/>
          <w:sz w:val="20"/>
        </w:rPr>
        <w:t>createEntityAdapter</w:t>
      </w:r>
      <w:r>
        <w:rPr>
          <w:sz w:val="22"/>
        </w:rPr>
        <w:t xml:space="preserve"> + </w:t>
      </w:r>
      <w:r>
        <w:rPr>
          <w:rFonts w:ascii="Consolas" w:hAnsi="Consolas"/>
          <w:b/>
          <w:color w:val="1F6FEB"/>
          <w:sz w:val="20"/>
        </w:rPr>
        <w:t>createSelector</w:t>
      </w:r>
      <w:r>
        <w:rPr>
          <w:sz w:val="22"/>
        </w:rPr>
        <w:t xml:space="preserve"> and tags for invalidation.</w:t>
      </w:r>
    </w:p>
    <w:p>
      <w:pPr>
        <w:pStyle w:val="Heading2"/>
      </w:pPr>
      <w:r>
        <w:t>127. How to cancel RTK Query request?</w:t>
      </w:r>
    </w:p>
    <w:p>
      <w:pPr>
        <w:spacing w:after="120"/>
      </w:pPr>
      <w:r>
        <w:rPr>
          <w:sz w:val="22"/>
        </w:rPr>
        <w:t xml:space="preserve">Concept: It auto-aborts on unmount/arg change; manual abort via </w:t>
      </w:r>
      <w:r>
        <w:rPr>
          <w:rFonts w:ascii="Consolas" w:hAnsi="Consolas"/>
          <w:b/>
          <w:color w:val="1F6FEB"/>
          <w:sz w:val="20"/>
        </w:rPr>
        <w:t>promise.abort()</w:t>
      </w:r>
      <w:r>
        <w:rPr>
          <w:sz w:val="22"/>
        </w:rPr>
        <w:t xml:space="preserve"> from hook result. Why it matters: centralized predictable state with pure reducers makes complex MERN flows debuggable, testable, and cacheable. Code example: </w:t>
      </w:r>
      <w:r>
        <w:rPr>
          <w:rFonts w:ascii="Consolas" w:hAnsi="Consolas"/>
          <w:b/>
          <w:color w:val="1F6FEB"/>
          <w:sz w:val="20"/>
        </w:rPr>
        <w:t>promise.abort()</w:t>
      </w:r>
      <w:r>
        <w:rPr>
          <w:sz w:val="22"/>
        </w:rPr>
        <w:t xml:space="preserve"> — e.g. </w:t>
      </w:r>
      <w:r>
        <w:rPr>
          <w:rFonts w:ascii="Consolas" w:hAnsi="Consolas"/>
          <w:b/>
          <w:color w:val="1F6FEB"/>
          <w:sz w:val="20"/>
        </w:rPr>
        <w:t>promise.abort()</w:t>
      </w:r>
      <w:r>
        <w:rPr>
          <w:sz w:val="22"/>
        </w:rPr>
        <w:t xml:space="preserve"> used directly in a component. Project use: e.g. in a MERN shop, cart/auth/orders live in RTK slices with RTK Query caching product lists and invalidating on mutations. Mistake/tip: don't put derived/duplicate data in store or write impure reducers; use </w:t>
      </w:r>
      <w:r>
        <w:rPr>
          <w:rFonts w:ascii="Consolas" w:hAnsi="Consolas"/>
          <w:b/>
          <w:color w:val="1F6FEB"/>
          <w:sz w:val="20"/>
        </w:rPr>
        <w:t>createEntityAdapter</w:t>
      </w:r>
      <w:r>
        <w:rPr>
          <w:sz w:val="22"/>
        </w:rPr>
        <w:t xml:space="preserve"> + </w:t>
      </w:r>
      <w:r>
        <w:rPr>
          <w:rFonts w:ascii="Consolas" w:hAnsi="Consolas"/>
          <w:b/>
          <w:color w:val="1F6FEB"/>
          <w:sz w:val="20"/>
        </w:rPr>
        <w:t>createSelector</w:t>
      </w:r>
      <w:r>
        <w:rPr>
          <w:sz w:val="22"/>
        </w:rPr>
        <w:t xml:space="preserve"> and tags for invalidation.</w:t>
      </w:r>
    </w:p>
    <w:p>
      <w:pPr>
        <w:pStyle w:val="Heading2"/>
      </w:pPr>
      <w:r>
        <w:t>128. Can you use Redux without Toolkit?</w:t>
      </w:r>
    </w:p>
    <w:p>
      <w:pPr>
        <w:spacing w:after="120"/>
      </w:pPr>
      <w:r>
        <w:rPr>
          <w:sz w:val="22"/>
        </w:rPr>
        <w:t xml:space="preserve">Concept: Yes but requires manual store, action constants, and immutable spreads; RTK is recommended. Why it matters: centralized predictable state with pure reducers makes complex MERN flows debuggable, testable, and cacheable. Code example: </w:t>
      </w:r>
      <w:r>
        <w:rPr>
          <w:rFonts w:ascii="Consolas" w:hAnsi="Consolas"/>
          <w:b/>
          <w:color w:val="1F6FEB"/>
          <w:sz w:val="20"/>
        </w:rPr>
        <w:t>createSlice({name:'cart', initialState, reducers:{add:(s,a)=&gt;{s.items.push(a.payload)}}})</w:t>
      </w:r>
      <w:r>
        <w:rPr>
          <w:sz w:val="22"/>
        </w:rPr>
        <w:t xml:space="preserve"> + </w:t>
      </w:r>
      <w:r>
        <w:rPr>
          <w:rFonts w:ascii="Consolas" w:hAnsi="Consolas"/>
          <w:b/>
          <w:color w:val="1F6FEB"/>
          <w:sz w:val="20"/>
        </w:rPr>
        <w:t>useSelector/useDispatch</w:t>
      </w:r>
      <w:r>
        <w:rPr>
          <w:sz w:val="22"/>
        </w:rPr>
        <w:t xml:space="preserve">. Project use: e.g. in a MERN shop, cart/auth/orders live in RTK slices with RTK Query caching product lists and invalidating on mutations. Mistake/tip: don't put derived/duplicate data in store or write impure reducers; use </w:t>
      </w:r>
      <w:r>
        <w:rPr>
          <w:rFonts w:ascii="Consolas" w:hAnsi="Consolas"/>
          <w:b/>
          <w:color w:val="1F6FEB"/>
          <w:sz w:val="20"/>
        </w:rPr>
        <w:t>createEntityAdapter</w:t>
      </w:r>
      <w:r>
        <w:rPr>
          <w:sz w:val="22"/>
        </w:rPr>
        <w:t xml:space="preserve"> + </w:t>
      </w:r>
      <w:r>
        <w:rPr>
          <w:rFonts w:ascii="Consolas" w:hAnsi="Consolas"/>
          <w:b/>
          <w:color w:val="1F6FEB"/>
          <w:sz w:val="20"/>
        </w:rPr>
        <w:t>createSelector</w:t>
      </w:r>
      <w:r>
        <w:rPr>
          <w:sz w:val="22"/>
        </w:rPr>
        <w:t xml:space="preserve"> and tags for invalidation.</w:t>
      </w:r>
    </w:p>
    <w:p>
      <w:pPr>
        <w:pStyle w:val="Heading2"/>
      </w:pPr>
      <w:r>
        <w:t>129. How to test Redux slice?</w:t>
      </w:r>
    </w:p>
    <w:p>
      <w:pPr>
        <w:spacing w:after="120"/>
      </w:pPr>
      <w:r>
        <w:rPr>
          <w:sz w:val="22"/>
        </w:rPr>
        <w:t xml:space="preserve">Concept: Call reducer with actions and assert state; test thunks with mock store/msw. Why it matters: centralized predictable state with pure reducers makes complex MERN flows debuggable, testable, and cacheable. Code example: </w:t>
      </w:r>
      <w:r>
        <w:rPr>
          <w:rFonts w:ascii="Consolas" w:hAnsi="Consolas"/>
          <w:b/>
          <w:color w:val="1F6FEB"/>
          <w:sz w:val="20"/>
        </w:rPr>
        <w:t>createSlice({name:'cart', initialState, reducers:{add:(s,a)=&gt;{s.items.push(a.payload)}}})</w:t>
      </w:r>
      <w:r>
        <w:rPr>
          <w:sz w:val="22"/>
        </w:rPr>
        <w:t xml:space="preserve"> + </w:t>
      </w:r>
      <w:r>
        <w:rPr>
          <w:rFonts w:ascii="Consolas" w:hAnsi="Consolas"/>
          <w:b/>
          <w:color w:val="1F6FEB"/>
          <w:sz w:val="20"/>
        </w:rPr>
        <w:t>useSelector/useDispatch</w:t>
      </w:r>
      <w:r>
        <w:rPr>
          <w:sz w:val="22"/>
        </w:rPr>
        <w:t xml:space="preserve">. Project use: e.g. in a MERN shop, cart/auth/orders live in RTK slices with RTK Query caching product lists and invalidating on mutations. Mistake/tip: don't put derived/duplicate data in store or write impure reducers; use </w:t>
      </w:r>
      <w:r>
        <w:rPr>
          <w:rFonts w:ascii="Consolas" w:hAnsi="Consolas"/>
          <w:b/>
          <w:color w:val="1F6FEB"/>
          <w:sz w:val="20"/>
        </w:rPr>
        <w:t>createEntityAdapter</w:t>
      </w:r>
      <w:r>
        <w:rPr>
          <w:sz w:val="22"/>
        </w:rPr>
        <w:t xml:space="preserve"> + </w:t>
      </w:r>
      <w:r>
        <w:rPr>
          <w:rFonts w:ascii="Consolas" w:hAnsi="Consolas"/>
          <w:b/>
          <w:color w:val="1F6FEB"/>
          <w:sz w:val="20"/>
        </w:rPr>
        <w:t>createSelector</w:t>
      </w:r>
      <w:r>
        <w:rPr>
          <w:sz w:val="22"/>
        </w:rPr>
        <w:t xml:space="preserve"> and tags for invalidation.</w:t>
      </w:r>
    </w:p>
    <w:p>
      <w:pPr>
        <w:pStyle w:val="Heading2"/>
      </w:pPr>
      <w:r>
        <w:t>130. Zustand vs Redux?</w:t>
      </w:r>
    </w:p>
    <w:p>
      <w:pPr>
        <w:spacing w:after="120"/>
      </w:pPr>
      <w:r>
        <w:rPr>
          <w:sz w:val="22"/>
        </w:rPr>
        <w:t xml:space="preserve">Concept: Zustand is lighter with less boilerplate; Redux Toolkit better for large teams, DevTools, RTK Query. Why it matters: centralized predictable state with pure reducers makes complex MERN flows debuggable, testable, and cacheable. Code example: </w:t>
      </w:r>
      <w:r>
        <w:rPr>
          <w:rFonts w:ascii="Consolas" w:hAnsi="Consolas"/>
          <w:b/>
          <w:color w:val="1F6FEB"/>
          <w:sz w:val="20"/>
        </w:rPr>
        <w:t>createSlice({name:'cart', initialState, reducers:{add:(s,a)=&gt;{s.items.push(a.payload)}}})</w:t>
      </w:r>
      <w:r>
        <w:rPr>
          <w:sz w:val="22"/>
        </w:rPr>
        <w:t xml:space="preserve"> + </w:t>
      </w:r>
      <w:r>
        <w:rPr>
          <w:rFonts w:ascii="Consolas" w:hAnsi="Consolas"/>
          <w:b/>
          <w:color w:val="1F6FEB"/>
          <w:sz w:val="20"/>
        </w:rPr>
        <w:t>useSelector/useDispatch</w:t>
      </w:r>
      <w:r>
        <w:rPr>
          <w:sz w:val="22"/>
        </w:rPr>
        <w:t xml:space="preserve">. Project use: e.g. in a MERN shop, cart/auth/orders live in RTK slices with RTK Query caching product lists and invalidating on mutations. Mistake/tip: don't put derived/duplicate data in store or write impure reducers; use </w:t>
      </w:r>
      <w:r>
        <w:rPr>
          <w:rFonts w:ascii="Consolas" w:hAnsi="Consolas"/>
          <w:b/>
          <w:color w:val="1F6FEB"/>
          <w:sz w:val="20"/>
        </w:rPr>
        <w:t>createEntityAdapter</w:t>
      </w:r>
      <w:r>
        <w:rPr>
          <w:sz w:val="22"/>
        </w:rPr>
        <w:t xml:space="preserve"> + </w:t>
      </w:r>
      <w:r>
        <w:rPr>
          <w:rFonts w:ascii="Consolas" w:hAnsi="Consolas"/>
          <w:b/>
          <w:color w:val="1F6FEB"/>
          <w:sz w:val="20"/>
        </w:rPr>
        <w:t>createSelector</w:t>
      </w:r>
      <w:r>
        <w:rPr>
          <w:sz w:val="22"/>
        </w:rPr>
        <w:t xml:space="preserve"> and tags for invalidation.</w:t>
      </w:r>
    </w:p>
    <w:p>
      <w:pPr>
        <w:pStyle w:val="Heading2"/>
      </w:pPr>
      <w:r>
        <w:t>131. What is React Router?</w:t>
      </w:r>
    </w:p>
    <w:p>
      <w:pPr>
        <w:spacing w:after="120"/>
      </w:pPr>
      <w:r>
        <w:rPr>
          <w:sz w:val="22"/>
        </w:rPr>
        <w:t xml:space="preserve">Concept: React Router enables SPA navigation with routes, params, and history without full reloads. Why it matters: SPA routing keeps navigation instant without reloads while preserving state and enabling deep-linkable URLs. Code example: </w:t>
      </w:r>
      <w:r>
        <w:rPr>
          <w:rFonts w:ascii="Consolas" w:hAnsi="Consolas"/>
          <w:b/>
          <w:color w:val="1F6FEB"/>
          <w:sz w:val="20"/>
        </w:rPr>
        <w:t>&lt;Route path="/users/:id" element={&lt;User/&gt;}/&gt;</w:t>
      </w:r>
      <w:r>
        <w:rPr>
          <w:sz w:val="22"/>
        </w:rPr>
        <w:t xml:space="preserve"> + </w:t>
      </w:r>
      <w:r>
        <w:rPr>
          <w:rFonts w:ascii="Consolas" w:hAnsi="Consolas"/>
          <w:b/>
          <w:color w:val="1F6FEB"/>
          <w:sz w:val="20"/>
        </w:rPr>
        <w:t>useParams()/useNavigate()</w:t>
      </w:r>
      <w:r>
        <w:rPr>
          <w:sz w:val="22"/>
        </w:rPr>
        <w:t xml:space="preserve"> for nav. Project use: e.g. in a MERN app, </w:t>
      </w:r>
      <w:r>
        <w:rPr>
          <w:rFonts w:ascii="Consolas" w:hAnsi="Consolas"/>
          <w:b/>
          <w:color w:val="1F6FEB"/>
          <w:sz w:val="20"/>
        </w:rPr>
        <w:t>/dashboard/*</w:t>
      </w:r>
      <w:r>
        <w:rPr>
          <w:sz w:val="22"/>
        </w:rPr>
        <w:t xml:space="preserve"> layout with </w:t>
      </w:r>
      <w:r>
        <w:rPr>
          <w:rFonts w:ascii="Consolas" w:hAnsi="Consolas"/>
          <w:b/>
          <w:color w:val="1F6FEB"/>
          <w:sz w:val="20"/>
        </w:rPr>
        <w:t>&lt;Outlet/&gt;</w:t>
      </w:r>
      <w:r>
        <w:rPr>
          <w:sz w:val="22"/>
        </w:rPr>
        <w:t xml:space="preserve">, protected </w:t>
      </w:r>
      <w:r>
        <w:rPr>
          <w:rFonts w:ascii="Consolas" w:hAnsi="Consolas"/>
          <w:b/>
          <w:color w:val="1F6FEB"/>
          <w:sz w:val="20"/>
        </w:rPr>
        <w:t>&lt;RequireAuth/&gt;</w:t>
      </w:r>
      <w:r>
        <w:rPr>
          <w:sz w:val="22"/>
        </w:rPr>
        <w:t xml:space="preserve">, and lazy-loaded admin routes. Mistake/tip: don't hardcode full-page links with </w:t>
      </w:r>
      <w:r>
        <w:rPr>
          <w:rFonts w:ascii="Consolas" w:hAnsi="Consolas"/>
          <w:b/>
          <w:color w:val="1F6FEB"/>
          <w:sz w:val="20"/>
        </w:rPr>
        <w:t>&lt;a&gt;</w:t>
      </w:r>
      <w:r>
        <w:rPr>
          <w:sz w:val="22"/>
        </w:rPr>
        <w:t xml:space="preserve"> or forget </w:t>
      </w:r>
      <w:r>
        <w:rPr>
          <w:rFonts w:ascii="Consolas" w:hAnsi="Consolas"/>
          <w:b/>
          <w:color w:val="1F6FEB"/>
          <w:sz w:val="20"/>
        </w:rPr>
        <w:t>*</w:t>
      </w:r>
      <w:r>
        <w:rPr>
          <w:sz w:val="22"/>
        </w:rPr>
        <w:t xml:space="preserve"> 404 route; use </w:t>
      </w:r>
      <w:r>
        <w:rPr>
          <w:rFonts w:ascii="Consolas" w:hAnsi="Consolas"/>
          <w:b/>
          <w:color w:val="1F6FEB"/>
          <w:sz w:val="20"/>
        </w:rPr>
        <w:t>Link/useNavigate</w:t>
      </w:r>
      <w:r>
        <w:rPr>
          <w:sz w:val="22"/>
        </w:rPr>
        <w:t xml:space="preserve"> and sync page/filters to search params.</w:t>
      </w:r>
    </w:p>
    <w:p>
      <w:pPr>
        <w:pStyle w:val="Heading2"/>
      </w:pPr>
      <w:r>
        <w:t>132. How to define routes v6?</w:t>
      </w:r>
    </w:p>
    <w:p>
      <w:pPr>
        <w:spacing w:after="120"/>
      </w:pPr>
      <w:r>
        <w:rPr>
          <w:sz w:val="22"/>
        </w:rPr>
        <w:t xml:space="preserve">Concept: Use </w:t>
      </w:r>
      <w:r>
        <w:rPr>
          <w:rFonts w:ascii="Consolas" w:hAnsi="Consolas"/>
          <w:b/>
          <w:color w:val="1F6FEB"/>
          <w:sz w:val="20"/>
        </w:rPr>
        <w:t>&lt;BrowserRouter&gt;&lt;Routes&gt;&lt;Route path="/users/:id" element={&lt;User/&gt;}/&gt;&lt;/Routes&gt;</w:t>
      </w:r>
      <w:r>
        <w:rPr>
          <w:sz w:val="22"/>
        </w:rPr>
        <w:t xml:space="preserve">. Why it matters: SPA routing keeps navigation instant without reloads while preserving state and enabling deep-linkable URLs. Code example: </w:t>
      </w:r>
      <w:r>
        <w:rPr>
          <w:rFonts w:ascii="Consolas" w:hAnsi="Consolas"/>
          <w:b/>
          <w:color w:val="1F6FEB"/>
          <w:sz w:val="20"/>
        </w:rPr>
        <w:t>&lt;BrowserRouter&gt;&lt;Routes&gt;&lt;Route path="/users/:id" element={&lt;User/&gt;}/&gt;&lt;/Routes&gt;</w:t>
      </w:r>
      <w:r>
        <w:rPr>
          <w:sz w:val="22"/>
        </w:rPr>
        <w:t xml:space="preserve"> — e.g. </w:t>
      </w:r>
      <w:r>
        <w:rPr>
          <w:rFonts w:ascii="Consolas" w:hAnsi="Consolas"/>
          <w:b/>
          <w:color w:val="1F6FEB"/>
          <w:sz w:val="20"/>
        </w:rPr>
        <w:t>&lt;BrowserRouter&gt;&lt;Routes&gt;&lt;Route path="/users/:id" element={&lt;User/&gt;}/&gt;&lt;/Routes&gt;</w:t>
      </w:r>
      <w:r>
        <w:rPr>
          <w:sz w:val="22"/>
        </w:rPr>
        <w:t xml:space="preserve"> used directly in a component. Project use: e.g. in a MERN app, </w:t>
      </w:r>
      <w:r>
        <w:rPr>
          <w:rFonts w:ascii="Consolas" w:hAnsi="Consolas"/>
          <w:b/>
          <w:color w:val="1F6FEB"/>
          <w:sz w:val="20"/>
        </w:rPr>
        <w:t>/dashboard/*</w:t>
      </w:r>
      <w:r>
        <w:rPr>
          <w:sz w:val="22"/>
        </w:rPr>
        <w:t xml:space="preserve"> layout with </w:t>
      </w:r>
      <w:r>
        <w:rPr>
          <w:rFonts w:ascii="Consolas" w:hAnsi="Consolas"/>
          <w:b/>
          <w:color w:val="1F6FEB"/>
          <w:sz w:val="20"/>
        </w:rPr>
        <w:t>&lt;Outlet/&gt;</w:t>
      </w:r>
      <w:r>
        <w:rPr>
          <w:sz w:val="22"/>
        </w:rPr>
        <w:t xml:space="preserve">, protected </w:t>
      </w:r>
      <w:r>
        <w:rPr>
          <w:rFonts w:ascii="Consolas" w:hAnsi="Consolas"/>
          <w:b/>
          <w:color w:val="1F6FEB"/>
          <w:sz w:val="20"/>
        </w:rPr>
        <w:t>&lt;RequireAuth/&gt;</w:t>
      </w:r>
      <w:r>
        <w:rPr>
          <w:sz w:val="22"/>
        </w:rPr>
        <w:t xml:space="preserve">, and lazy-loaded admin routes. Mistake/tip: don't hardcode full-page links with </w:t>
      </w:r>
      <w:r>
        <w:rPr>
          <w:rFonts w:ascii="Consolas" w:hAnsi="Consolas"/>
          <w:b/>
          <w:color w:val="1F6FEB"/>
          <w:sz w:val="20"/>
        </w:rPr>
        <w:t>&lt;a&gt;</w:t>
      </w:r>
      <w:r>
        <w:rPr>
          <w:sz w:val="22"/>
        </w:rPr>
        <w:t xml:space="preserve"> or forget </w:t>
      </w:r>
      <w:r>
        <w:rPr>
          <w:rFonts w:ascii="Consolas" w:hAnsi="Consolas"/>
          <w:b/>
          <w:color w:val="1F6FEB"/>
          <w:sz w:val="20"/>
        </w:rPr>
        <w:t>*</w:t>
      </w:r>
      <w:r>
        <w:rPr>
          <w:sz w:val="22"/>
        </w:rPr>
        <w:t xml:space="preserve"> 404 route; use </w:t>
      </w:r>
      <w:r>
        <w:rPr>
          <w:rFonts w:ascii="Consolas" w:hAnsi="Consolas"/>
          <w:b/>
          <w:color w:val="1F6FEB"/>
          <w:sz w:val="20"/>
        </w:rPr>
        <w:t>Link/useNavigate</w:t>
      </w:r>
      <w:r>
        <w:rPr>
          <w:sz w:val="22"/>
        </w:rPr>
        <w:t xml:space="preserve"> and sync page/filters to search params.</w:t>
      </w:r>
    </w:p>
    <w:p>
      <w:pPr>
        <w:pStyle w:val="Heading2"/>
      </w:pPr>
      <w:r>
        <w:t>133. How to get URL params?</w:t>
      </w:r>
    </w:p>
    <w:p>
      <w:pPr>
        <w:spacing w:after="120"/>
      </w:pPr>
      <w:r>
        <w:rPr>
          <w:sz w:val="22"/>
        </w:rPr>
        <w:t xml:space="preserve">Concept: </w:t>
      </w:r>
      <w:r>
        <w:rPr>
          <w:rFonts w:ascii="Consolas" w:hAnsi="Consolas"/>
          <w:b/>
          <w:color w:val="1F6FEB"/>
          <w:sz w:val="20"/>
        </w:rPr>
        <w:t>useParams()</w:t>
      </w:r>
      <w:r>
        <w:rPr>
          <w:sz w:val="22"/>
        </w:rPr>
        <w:t xml:space="preserve"> returns </w:t>
      </w:r>
      <w:r>
        <w:rPr>
          <w:rFonts w:ascii="Consolas" w:hAnsi="Consolas"/>
          <w:b/>
          <w:color w:val="1F6FEB"/>
          <w:sz w:val="20"/>
        </w:rPr>
        <w:t>:id</w:t>
      </w:r>
      <w:r>
        <w:rPr>
          <w:sz w:val="22"/>
        </w:rPr>
        <w:t xml:space="preserve">; </w:t>
      </w:r>
      <w:r>
        <w:rPr>
          <w:rFonts w:ascii="Consolas" w:hAnsi="Consolas"/>
          <w:b/>
          <w:color w:val="1F6FEB"/>
          <w:sz w:val="20"/>
        </w:rPr>
        <w:t>useSearchParams()</w:t>
      </w:r>
      <w:r>
        <w:rPr>
          <w:sz w:val="22"/>
        </w:rPr>
        <w:t xml:space="preserve"> handles </w:t>
      </w:r>
      <w:r>
        <w:rPr>
          <w:rFonts w:ascii="Consolas" w:hAnsi="Consolas"/>
          <w:b/>
          <w:color w:val="1F6FEB"/>
          <w:sz w:val="20"/>
        </w:rPr>
        <w:t>?page=2</w:t>
      </w:r>
      <w:r>
        <w:rPr>
          <w:sz w:val="22"/>
        </w:rPr>
        <w:t xml:space="preserve">. Why it matters: SPA routing keeps navigation instant without reloads while preserving state and enabling deep-linkable URLs. Code example: </w:t>
      </w:r>
      <w:r>
        <w:rPr>
          <w:rFonts w:ascii="Consolas" w:hAnsi="Consolas"/>
          <w:b/>
          <w:color w:val="1F6FEB"/>
          <w:sz w:val="20"/>
        </w:rPr>
        <w:t>useParams()</w:t>
      </w:r>
      <w:r>
        <w:rPr>
          <w:sz w:val="22"/>
        </w:rPr>
        <w:t xml:space="preserve"> </w:t>
      </w:r>
      <w:r>
        <w:rPr>
          <w:rFonts w:ascii="Consolas" w:hAnsi="Consolas"/>
          <w:b/>
          <w:color w:val="1F6FEB"/>
          <w:sz w:val="20"/>
        </w:rPr>
        <w:t>:id</w:t>
      </w:r>
      <w:r>
        <w:rPr>
          <w:sz w:val="22"/>
        </w:rPr>
        <w:t xml:space="preserve"> — e.g. </w:t>
      </w:r>
      <w:r>
        <w:rPr>
          <w:rFonts w:ascii="Consolas" w:hAnsi="Consolas"/>
          <w:b/>
          <w:color w:val="1F6FEB"/>
          <w:sz w:val="20"/>
        </w:rPr>
        <w:t>useParams()</w:t>
      </w:r>
      <w:r>
        <w:rPr>
          <w:sz w:val="22"/>
        </w:rPr>
        <w:t xml:space="preserve"> used directly in a component. Project use: e.g. in a MERN app, </w:t>
      </w:r>
      <w:r>
        <w:rPr>
          <w:rFonts w:ascii="Consolas" w:hAnsi="Consolas"/>
          <w:b/>
          <w:color w:val="1F6FEB"/>
          <w:sz w:val="20"/>
        </w:rPr>
        <w:t>/dashboard/*</w:t>
      </w:r>
      <w:r>
        <w:rPr>
          <w:sz w:val="22"/>
        </w:rPr>
        <w:t xml:space="preserve"> layout with </w:t>
      </w:r>
      <w:r>
        <w:rPr>
          <w:rFonts w:ascii="Consolas" w:hAnsi="Consolas"/>
          <w:b/>
          <w:color w:val="1F6FEB"/>
          <w:sz w:val="20"/>
        </w:rPr>
        <w:t>&lt;Outlet/&gt;</w:t>
      </w:r>
      <w:r>
        <w:rPr>
          <w:sz w:val="22"/>
        </w:rPr>
        <w:t xml:space="preserve">, protected </w:t>
      </w:r>
      <w:r>
        <w:rPr>
          <w:rFonts w:ascii="Consolas" w:hAnsi="Consolas"/>
          <w:b/>
          <w:color w:val="1F6FEB"/>
          <w:sz w:val="20"/>
        </w:rPr>
        <w:t>&lt;RequireAuth/&gt;</w:t>
      </w:r>
      <w:r>
        <w:rPr>
          <w:sz w:val="22"/>
        </w:rPr>
        <w:t xml:space="preserve">, and lazy-loaded admin routes. Mistake/tip: don't hardcode full-page links with </w:t>
      </w:r>
      <w:r>
        <w:rPr>
          <w:rFonts w:ascii="Consolas" w:hAnsi="Consolas"/>
          <w:b/>
          <w:color w:val="1F6FEB"/>
          <w:sz w:val="20"/>
        </w:rPr>
        <w:t>&lt;a&gt;</w:t>
      </w:r>
      <w:r>
        <w:rPr>
          <w:sz w:val="22"/>
        </w:rPr>
        <w:t xml:space="preserve"> or forget </w:t>
      </w:r>
      <w:r>
        <w:rPr>
          <w:rFonts w:ascii="Consolas" w:hAnsi="Consolas"/>
          <w:b/>
          <w:color w:val="1F6FEB"/>
          <w:sz w:val="20"/>
        </w:rPr>
        <w:t>*</w:t>
      </w:r>
      <w:r>
        <w:rPr>
          <w:sz w:val="22"/>
        </w:rPr>
        <w:t xml:space="preserve"> 404 route; use </w:t>
      </w:r>
      <w:r>
        <w:rPr>
          <w:rFonts w:ascii="Consolas" w:hAnsi="Consolas"/>
          <w:b/>
          <w:color w:val="1F6FEB"/>
          <w:sz w:val="20"/>
        </w:rPr>
        <w:t>Link/useNavigate</w:t>
      </w:r>
      <w:r>
        <w:rPr>
          <w:sz w:val="22"/>
        </w:rPr>
        <w:t xml:space="preserve"> and sync page/filters to search params.</w:t>
      </w:r>
    </w:p>
    <w:p>
      <w:pPr>
        <w:pStyle w:val="Heading2"/>
      </w:pPr>
      <w:r>
        <w:t>134. How to navigate programmatically?</w:t>
      </w:r>
    </w:p>
    <w:p>
      <w:pPr>
        <w:spacing w:after="120"/>
      </w:pPr>
      <w:r>
        <w:rPr>
          <w:sz w:val="22"/>
        </w:rPr>
        <w:t xml:space="preserve">Concept: </w:t>
      </w:r>
      <w:r>
        <w:rPr>
          <w:rFonts w:ascii="Consolas" w:hAnsi="Consolas"/>
          <w:b/>
          <w:color w:val="1F6FEB"/>
          <w:sz w:val="20"/>
        </w:rPr>
        <w:t>const nav=useNavigate(); nav('/login',{state})</w:t>
      </w:r>
      <w:r>
        <w:rPr>
          <w:sz w:val="22"/>
        </w:rPr>
        <w:t xml:space="preserve"> or </w:t>
      </w:r>
      <w:r>
        <w:rPr>
          <w:rFonts w:ascii="Consolas" w:hAnsi="Consolas"/>
          <w:b/>
          <w:color w:val="1F6FEB"/>
          <w:sz w:val="20"/>
        </w:rPr>
        <w:t>&lt;Navigate&gt;</w:t>
      </w:r>
      <w:r>
        <w:rPr>
          <w:sz w:val="22"/>
        </w:rPr>
        <w:t xml:space="preserve"> for redirects. Why it matters: SPA routing keeps navigation instant without reloads while preserving state and enabling deep-linkable URLs. Code example: </w:t>
      </w:r>
      <w:r>
        <w:rPr>
          <w:rFonts w:ascii="Consolas" w:hAnsi="Consolas"/>
          <w:b/>
          <w:color w:val="1F6FEB"/>
          <w:sz w:val="20"/>
        </w:rPr>
        <w:t>const nav=useNavigate(); nav('/login',{state})</w:t>
      </w:r>
      <w:r>
        <w:rPr>
          <w:sz w:val="22"/>
        </w:rPr>
        <w:t xml:space="preserve"> </w:t>
      </w:r>
      <w:r>
        <w:rPr>
          <w:rFonts w:ascii="Consolas" w:hAnsi="Consolas"/>
          <w:b/>
          <w:color w:val="1F6FEB"/>
          <w:sz w:val="20"/>
        </w:rPr>
        <w:t>&lt;Navigate&gt;</w:t>
      </w:r>
      <w:r>
        <w:rPr>
          <w:sz w:val="22"/>
        </w:rPr>
        <w:t xml:space="preserve"> — e.g. </w:t>
      </w:r>
      <w:r>
        <w:rPr>
          <w:rFonts w:ascii="Consolas" w:hAnsi="Consolas"/>
          <w:b/>
          <w:color w:val="1F6FEB"/>
          <w:sz w:val="20"/>
        </w:rPr>
        <w:t>const nav=useNavigate(); nav('/login',{state})</w:t>
      </w:r>
      <w:r>
        <w:rPr>
          <w:sz w:val="22"/>
        </w:rPr>
        <w:t xml:space="preserve"> used directly in a component. Project use: e.g. in a MERN app, </w:t>
      </w:r>
      <w:r>
        <w:rPr>
          <w:rFonts w:ascii="Consolas" w:hAnsi="Consolas"/>
          <w:b/>
          <w:color w:val="1F6FEB"/>
          <w:sz w:val="20"/>
        </w:rPr>
        <w:t>/dashboard/*</w:t>
      </w:r>
      <w:r>
        <w:rPr>
          <w:sz w:val="22"/>
        </w:rPr>
        <w:t xml:space="preserve"> layout with </w:t>
      </w:r>
      <w:r>
        <w:rPr>
          <w:rFonts w:ascii="Consolas" w:hAnsi="Consolas"/>
          <w:b/>
          <w:color w:val="1F6FEB"/>
          <w:sz w:val="20"/>
        </w:rPr>
        <w:t>&lt;Outlet/&gt;</w:t>
      </w:r>
      <w:r>
        <w:rPr>
          <w:sz w:val="22"/>
        </w:rPr>
        <w:t xml:space="preserve">, protected </w:t>
      </w:r>
      <w:r>
        <w:rPr>
          <w:rFonts w:ascii="Consolas" w:hAnsi="Consolas"/>
          <w:b/>
          <w:color w:val="1F6FEB"/>
          <w:sz w:val="20"/>
        </w:rPr>
        <w:t>&lt;RequireAuth/&gt;</w:t>
      </w:r>
      <w:r>
        <w:rPr>
          <w:sz w:val="22"/>
        </w:rPr>
        <w:t xml:space="preserve">, and lazy-loaded admin routes. Mistake/tip: don't hardcode full-page links with </w:t>
      </w:r>
      <w:r>
        <w:rPr>
          <w:rFonts w:ascii="Consolas" w:hAnsi="Consolas"/>
          <w:b/>
          <w:color w:val="1F6FEB"/>
          <w:sz w:val="20"/>
        </w:rPr>
        <w:t>&lt;a&gt;</w:t>
      </w:r>
      <w:r>
        <w:rPr>
          <w:sz w:val="22"/>
        </w:rPr>
        <w:t xml:space="preserve"> or forget </w:t>
      </w:r>
      <w:r>
        <w:rPr>
          <w:rFonts w:ascii="Consolas" w:hAnsi="Consolas"/>
          <w:b/>
          <w:color w:val="1F6FEB"/>
          <w:sz w:val="20"/>
        </w:rPr>
        <w:t>*</w:t>
      </w:r>
      <w:r>
        <w:rPr>
          <w:sz w:val="22"/>
        </w:rPr>
        <w:t xml:space="preserve"> 404 route; use </w:t>
      </w:r>
      <w:r>
        <w:rPr>
          <w:rFonts w:ascii="Consolas" w:hAnsi="Consolas"/>
          <w:b/>
          <w:color w:val="1F6FEB"/>
          <w:sz w:val="20"/>
        </w:rPr>
        <w:t>Link/useNavigate</w:t>
      </w:r>
      <w:r>
        <w:rPr>
          <w:sz w:val="22"/>
        </w:rPr>
        <w:t xml:space="preserve"> and sync page/filters to search params.</w:t>
      </w:r>
    </w:p>
    <w:p>
      <w:pPr>
        <w:pStyle w:val="Heading2"/>
      </w:pPr>
      <w:r>
        <w:t>135. How to protect routes?</w:t>
      </w:r>
    </w:p>
    <w:p>
      <w:pPr>
        <w:spacing w:after="120"/>
      </w:pPr>
      <w:r>
        <w:rPr>
          <w:sz w:val="22"/>
        </w:rPr>
        <w:t xml:space="preserve">Concept: Wrap in </w:t>
      </w:r>
      <w:r>
        <w:rPr>
          <w:rFonts w:ascii="Consolas" w:hAnsi="Consolas"/>
          <w:b/>
          <w:color w:val="1F6FEB"/>
          <w:sz w:val="20"/>
        </w:rPr>
        <w:t>&lt;RequireAuth&gt;</w:t>
      </w:r>
      <w:r>
        <w:rPr>
          <w:sz w:val="22"/>
        </w:rPr>
        <w:t xml:space="preserve"> checking token/context, redirecting to </w:t>
      </w:r>
      <w:r>
        <w:rPr>
          <w:rFonts w:ascii="Consolas" w:hAnsi="Consolas"/>
          <w:b/>
          <w:color w:val="1F6FEB"/>
          <w:sz w:val="20"/>
        </w:rPr>
        <w:t>/login</w:t>
      </w:r>
      <w:r>
        <w:rPr>
          <w:sz w:val="22"/>
        </w:rPr>
        <w:t xml:space="preserve"> if missing. Why it matters: SPA routing keeps navigation instant without reloads while preserving state and enabling deep-linkable URLs. Code example: </w:t>
      </w:r>
      <w:r>
        <w:rPr>
          <w:rFonts w:ascii="Consolas" w:hAnsi="Consolas"/>
          <w:b/>
          <w:color w:val="1F6FEB"/>
          <w:sz w:val="20"/>
        </w:rPr>
        <w:t>&lt;RequireAuth&gt;</w:t>
      </w:r>
      <w:r>
        <w:rPr>
          <w:sz w:val="22"/>
        </w:rPr>
        <w:t xml:space="preserve"> </w:t>
      </w:r>
      <w:r>
        <w:rPr>
          <w:rFonts w:ascii="Consolas" w:hAnsi="Consolas"/>
          <w:b/>
          <w:color w:val="1F6FEB"/>
          <w:sz w:val="20"/>
        </w:rPr>
        <w:t>/login</w:t>
      </w:r>
      <w:r>
        <w:rPr>
          <w:sz w:val="22"/>
        </w:rPr>
        <w:t xml:space="preserve"> — e.g. </w:t>
      </w:r>
      <w:r>
        <w:rPr>
          <w:rFonts w:ascii="Consolas" w:hAnsi="Consolas"/>
          <w:b/>
          <w:color w:val="1F6FEB"/>
          <w:sz w:val="20"/>
        </w:rPr>
        <w:t>&lt;RequireAuth&gt;</w:t>
      </w:r>
      <w:r>
        <w:rPr>
          <w:sz w:val="22"/>
        </w:rPr>
        <w:t xml:space="preserve"> used directly in a component. Project use: e.g. in a MERN app, </w:t>
      </w:r>
      <w:r>
        <w:rPr>
          <w:rFonts w:ascii="Consolas" w:hAnsi="Consolas"/>
          <w:b/>
          <w:color w:val="1F6FEB"/>
          <w:sz w:val="20"/>
        </w:rPr>
        <w:t>/dashboard/*</w:t>
      </w:r>
      <w:r>
        <w:rPr>
          <w:sz w:val="22"/>
        </w:rPr>
        <w:t xml:space="preserve"> layout with </w:t>
      </w:r>
      <w:r>
        <w:rPr>
          <w:rFonts w:ascii="Consolas" w:hAnsi="Consolas"/>
          <w:b/>
          <w:color w:val="1F6FEB"/>
          <w:sz w:val="20"/>
        </w:rPr>
        <w:t>&lt;Outlet/&gt;</w:t>
      </w:r>
      <w:r>
        <w:rPr>
          <w:sz w:val="22"/>
        </w:rPr>
        <w:t xml:space="preserve">, protected </w:t>
      </w:r>
      <w:r>
        <w:rPr>
          <w:rFonts w:ascii="Consolas" w:hAnsi="Consolas"/>
          <w:b/>
          <w:color w:val="1F6FEB"/>
          <w:sz w:val="20"/>
        </w:rPr>
        <w:t>&lt;RequireAuth/&gt;</w:t>
      </w:r>
      <w:r>
        <w:rPr>
          <w:sz w:val="22"/>
        </w:rPr>
        <w:t xml:space="preserve">, and lazy-loaded admin routes. Mistake/tip: don't hardcode full-page links with </w:t>
      </w:r>
      <w:r>
        <w:rPr>
          <w:rFonts w:ascii="Consolas" w:hAnsi="Consolas"/>
          <w:b/>
          <w:color w:val="1F6FEB"/>
          <w:sz w:val="20"/>
        </w:rPr>
        <w:t>&lt;a&gt;</w:t>
      </w:r>
      <w:r>
        <w:rPr>
          <w:sz w:val="22"/>
        </w:rPr>
        <w:t xml:space="preserve"> or forget </w:t>
      </w:r>
      <w:r>
        <w:rPr>
          <w:rFonts w:ascii="Consolas" w:hAnsi="Consolas"/>
          <w:b/>
          <w:color w:val="1F6FEB"/>
          <w:sz w:val="20"/>
        </w:rPr>
        <w:t>*</w:t>
      </w:r>
      <w:r>
        <w:rPr>
          <w:sz w:val="22"/>
        </w:rPr>
        <w:t xml:space="preserve"> 404 route; use </w:t>
      </w:r>
      <w:r>
        <w:rPr>
          <w:rFonts w:ascii="Consolas" w:hAnsi="Consolas"/>
          <w:b/>
          <w:color w:val="1F6FEB"/>
          <w:sz w:val="20"/>
        </w:rPr>
        <w:t>Link/useNavigate</w:t>
      </w:r>
      <w:r>
        <w:rPr>
          <w:sz w:val="22"/>
        </w:rPr>
        <w:t xml:space="preserve"> and sync page/filters to search params.</w:t>
      </w:r>
    </w:p>
    <w:p>
      <w:pPr>
        <w:pStyle w:val="Heading2"/>
      </w:pPr>
      <w:r>
        <w:t>136. What is nested routing?</w:t>
      </w:r>
    </w:p>
    <w:p>
      <w:pPr>
        <w:spacing w:after="120"/>
      </w:pPr>
      <w:r>
        <w:rPr>
          <w:sz w:val="22"/>
        </w:rPr>
        <w:t xml:space="preserve">Concept: Child </w:t>
      </w:r>
      <w:r>
        <w:rPr>
          <w:rFonts w:ascii="Consolas" w:hAnsi="Consolas"/>
          <w:b/>
          <w:color w:val="1F6FEB"/>
          <w:sz w:val="20"/>
        </w:rPr>
        <w:t>&lt;Route&gt;</w:t>
      </w:r>
      <w:r>
        <w:rPr>
          <w:sz w:val="22"/>
        </w:rPr>
        <w:t xml:space="preserve"> inside parent with </w:t>
      </w:r>
      <w:r>
        <w:rPr>
          <w:rFonts w:ascii="Consolas" w:hAnsi="Consolas"/>
          <w:b/>
          <w:color w:val="1F6FEB"/>
          <w:sz w:val="20"/>
        </w:rPr>
        <w:t>&lt;Outlet/&gt;</w:t>
      </w:r>
      <w:r>
        <w:rPr>
          <w:sz w:val="22"/>
        </w:rPr>
        <w:t xml:space="preserve"> for layouts like dashboard sidebar. Why it matters: SPA routing keeps navigation instant without reloads while preserving state and enabling deep-linkable URLs. Code example: </w:t>
      </w:r>
      <w:r>
        <w:rPr>
          <w:rFonts w:ascii="Consolas" w:hAnsi="Consolas"/>
          <w:b/>
          <w:color w:val="1F6FEB"/>
          <w:sz w:val="20"/>
        </w:rPr>
        <w:t>&lt;Route&gt;</w:t>
      </w:r>
      <w:r>
        <w:rPr>
          <w:sz w:val="22"/>
        </w:rPr>
        <w:t xml:space="preserve"> </w:t>
      </w:r>
      <w:r>
        <w:rPr>
          <w:rFonts w:ascii="Consolas" w:hAnsi="Consolas"/>
          <w:b/>
          <w:color w:val="1F6FEB"/>
          <w:sz w:val="20"/>
        </w:rPr>
        <w:t>&lt;Outlet/&gt;</w:t>
      </w:r>
      <w:r>
        <w:rPr>
          <w:sz w:val="22"/>
        </w:rPr>
        <w:t xml:space="preserve"> — e.g. </w:t>
      </w:r>
      <w:r>
        <w:rPr>
          <w:rFonts w:ascii="Consolas" w:hAnsi="Consolas"/>
          <w:b/>
          <w:color w:val="1F6FEB"/>
          <w:sz w:val="20"/>
        </w:rPr>
        <w:t>&lt;Route&gt;</w:t>
      </w:r>
      <w:r>
        <w:rPr>
          <w:sz w:val="22"/>
        </w:rPr>
        <w:t xml:space="preserve"> used directly in a component. Project use: e.g. in a MERN app, </w:t>
      </w:r>
      <w:r>
        <w:rPr>
          <w:rFonts w:ascii="Consolas" w:hAnsi="Consolas"/>
          <w:b/>
          <w:color w:val="1F6FEB"/>
          <w:sz w:val="20"/>
        </w:rPr>
        <w:t>/dashboard/*</w:t>
      </w:r>
      <w:r>
        <w:rPr>
          <w:sz w:val="22"/>
        </w:rPr>
        <w:t xml:space="preserve"> layout with </w:t>
      </w:r>
      <w:r>
        <w:rPr>
          <w:rFonts w:ascii="Consolas" w:hAnsi="Consolas"/>
          <w:b/>
          <w:color w:val="1F6FEB"/>
          <w:sz w:val="20"/>
        </w:rPr>
        <w:t>&lt;Outlet/&gt;</w:t>
      </w:r>
      <w:r>
        <w:rPr>
          <w:sz w:val="22"/>
        </w:rPr>
        <w:t xml:space="preserve">, protected </w:t>
      </w:r>
      <w:r>
        <w:rPr>
          <w:rFonts w:ascii="Consolas" w:hAnsi="Consolas"/>
          <w:b/>
          <w:color w:val="1F6FEB"/>
          <w:sz w:val="20"/>
        </w:rPr>
        <w:t>&lt;RequireAuth/&gt;</w:t>
      </w:r>
      <w:r>
        <w:rPr>
          <w:sz w:val="22"/>
        </w:rPr>
        <w:t xml:space="preserve">, and lazy-loaded admin routes. Mistake/tip: don't hardcode full-page links with </w:t>
      </w:r>
      <w:r>
        <w:rPr>
          <w:rFonts w:ascii="Consolas" w:hAnsi="Consolas"/>
          <w:b/>
          <w:color w:val="1F6FEB"/>
          <w:sz w:val="20"/>
        </w:rPr>
        <w:t>&lt;a&gt;</w:t>
      </w:r>
      <w:r>
        <w:rPr>
          <w:sz w:val="22"/>
        </w:rPr>
        <w:t xml:space="preserve"> or forget </w:t>
      </w:r>
      <w:r>
        <w:rPr>
          <w:rFonts w:ascii="Consolas" w:hAnsi="Consolas"/>
          <w:b/>
          <w:color w:val="1F6FEB"/>
          <w:sz w:val="20"/>
        </w:rPr>
        <w:t>*</w:t>
      </w:r>
      <w:r>
        <w:rPr>
          <w:sz w:val="22"/>
        </w:rPr>
        <w:t xml:space="preserve"> 404 route; use </w:t>
      </w:r>
      <w:r>
        <w:rPr>
          <w:rFonts w:ascii="Consolas" w:hAnsi="Consolas"/>
          <w:b/>
          <w:color w:val="1F6FEB"/>
          <w:sz w:val="20"/>
        </w:rPr>
        <w:t>Link/useNavigate</w:t>
      </w:r>
      <w:r>
        <w:rPr>
          <w:sz w:val="22"/>
        </w:rPr>
        <w:t xml:space="preserve"> and sync page/filters to search params.</w:t>
      </w:r>
    </w:p>
    <w:p>
      <w:pPr>
        <w:pStyle w:val="Heading2"/>
      </w:pPr>
      <w:r>
        <w:t>137. What is `Outlet`?</w:t>
      </w:r>
    </w:p>
    <w:p>
      <w:pPr>
        <w:spacing w:after="120"/>
      </w:pPr>
      <w:r>
        <w:rPr>
          <w:sz w:val="22"/>
        </w:rPr>
        <w:t xml:space="preserve">Concept: </w:t>
      </w:r>
      <w:r>
        <w:rPr>
          <w:rFonts w:ascii="Consolas" w:hAnsi="Consolas"/>
          <w:b/>
          <w:color w:val="1F6FEB"/>
          <w:sz w:val="20"/>
        </w:rPr>
        <w:t>Outlet</w:t>
      </w:r>
      <w:r>
        <w:rPr>
          <w:sz w:val="22"/>
        </w:rPr>
        <w:t xml:space="preserve"> renders matched child route inside parent layout component. Why it matters: SPA routing keeps navigation instant without reloads while preserving state and enabling deep-linkable URLs. Code example: </w:t>
      </w:r>
      <w:r>
        <w:rPr>
          <w:rFonts w:ascii="Consolas" w:hAnsi="Consolas"/>
          <w:b/>
          <w:color w:val="1F6FEB"/>
          <w:sz w:val="20"/>
        </w:rPr>
        <w:t>Outlet</w:t>
      </w:r>
      <w:r>
        <w:rPr>
          <w:sz w:val="22"/>
        </w:rPr>
        <w:t xml:space="preserve"> — e.g. </w:t>
      </w:r>
      <w:r>
        <w:rPr>
          <w:rFonts w:ascii="Consolas" w:hAnsi="Consolas"/>
          <w:b/>
          <w:color w:val="1F6FEB"/>
          <w:sz w:val="20"/>
        </w:rPr>
        <w:t>Outlet</w:t>
      </w:r>
      <w:r>
        <w:rPr>
          <w:sz w:val="22"/>
        </w:rPr>
        <w:t xml:space="preserve"> used directly in a component. Project use: e.g. in a MERN app, </w:t>
      </w:r>
      <w:r>
        <w:rPr>
          <w:rFonts w:ascii="Consolas" w:hAnsi="Consolas"/>
          <w:b/>
          <w:color w:val="1F6FEB"/>
          <w:sz w:val="20"/>
        </w:rPr>
        <w:t>/dashboard/*</w:t>
      </w:r>
      <w:r>
        <w:rPr>
          <w:sz w:val="22"/>
        </w:rPr>
        <w:t xml:space="preserve"> layout with </w:t>
      </w:r>
      <w:r>
        <w:rPr>
          <w:rFonts w:ascii="Consolas" w:hAnsi="Consolas"/>
          <w:b/>
          <w:color w:val="1F6FEB"/>
          <w:sz w:val="20"/>
        </w:rPr>
        <w:t>&lt;Outlet/&gt;</w:t>
      </w:r>
      <w:r>
        <w:rPr>
          <w:sz w:val="22"/>
        </w:rPr>
        <w:t xml:space="preserve">, protected </w:t>
      </w:r>
      <w:r>
        <w:rPr>
          <w:rFonts w:ascii="Consolas" w:hAnsi="Consolas"/>
          <w:b/>
          <w:color w:val="1F6FEB"/>
          <w:sz w:val="20"/>
        </w:rPr>
        <w:t>&lt;RequireAuth/&gt;</w:t>
      </w:r>
      <w:r>
        <w:rPr>
          <w:sz w:val="22"/>
        </w:rPr>
        <w:t xml:space="preserve">, and lazy-loaded admin routes. Mistake/tip: don't hardcode full-page links with </w:t>
      </w:r>
      <w:r>
        <w:rPr>
          <w:rFonts w:ascii="Consolas" w:hAnsi="Consolas"/>
          <w:b/>
          <w:color w:val="1F6FEB"/>
          <w:sz w:val="20"/>
        </w:rPr>
        <w:t>&lt;a&gt;</w:t>
      </w:r>
      <w:r>
        <w:rPr>
          <w:sz w:val="22"/>
        </w:rPr>
        <w:t xml:space="preserve"> or forget </w:t>
      </w:r>
      <w:r>
        <w:rPr>
          <w:rFonts w:ascii="Consolas" w:hAnsi="Consolas"/>
          <w:b/>
          <w:color w:val="1F6FEB"/>
          <w:sz w:val="20"/>
        </w:rPr>
        <w:t>*</w:t>
      </w:r>
      <w:r>
        <w:rPr>
          <w:sz w:val="22"/>
        </w:rPr>
        <w:t xml:space="preserve"> 404 route; use </w:t>
      </w:r>
      <w:r>
        <w:rPr>
          <w:rFonts w:ascii="Consolas" w:hAnsi="Consolas"/>
          <w:b/>
          <w:color w:val="1F6FEB"/>
          <w:sz w:val="20"/>
        </w:rPr>
        <w:t>Link/useNavigate</w:t>
      </w:r>
      <w:r>
        <w:rPr>
          <w:sz w:val="22"/>
        </w:rPr>
        <w:t xml:space="preserve"> and sync page/filters to search params.</w:t>
      </w:r>
    </w:p>
    <w:p>
      <w:pPr>
        <w:pStyle w:val="Heading2"/>
      </w:pPr>
      <w:r>
        <w:t>138. How to handle 404?</w:t>
      </w:r>
    </w:p>
    <w:p>
      <w:pPr>
        <w:spacing w:after="120"/>
      </w:pPr>
      <w:r>
        <w:rPr>
          <w:sz w:val="22"/>
        </w:rPr>
        <w:t xml:space="preserve">Concept: Add </w:t>
      </w:r>
      <w:r>
        <w:rPr>
          <w:rFonts w:ascii="Consolas" w:hAnsi="Consolas"/>
          <w:b/>
          <w:color w:val="1F6FEB"/>
          <w:sz w:val="20"/>
        </w:rPr>
        <w:t>&lt;Route path="*" element={&lt;NotFound/&gt;}/&gt;</w:t>
      </w:r>
      <w:r>
        <w:rPr>
          <w:sz w:val="22"/>
        </w:rPr>
        <w:t xml:space="preserve"> as catch-all. Why it matters: SPA routing keeps navigation instant without reloads while preserving state and enabling deep-linkable URLs. Code example: </w:t>
      </w:r>
      <w:r>
        <w:rPr>
          <w:rFonts w:ascii="Consolas" w:hAnsi="Consolas"/>
          <w:b/>
          <w:color w:val="1F6FEB"/>
          <w:sz w:val="20"/>
        </w:rPr>
        <w:t>&lt;Route path="*" element={&lt;NotFound/&gt;}/&gt;</w:t>
      </w:r>
      <w:r>
        <w:rPr>
          <w:sz w:val="22"/>
        </w:rPr>
        <w:t xml:space="preserve"> — e.g. </w:t>
      </w:r>
      <w:r>
        <w:rPr>
          <w:rFonts w:ascii="Consolas" w:hAnsi="Consolas"/>
          <w:b/>
          <w:color w:val="1F6FEB"/>
          <w:sz w:val="20"/>
        </w:rPr>
        <w:t>&lt;Route path="*" element={&lt;NotFound/&gt;}/&gt;</w:t>
      </w:r>
      <w:r>
        <w:rPr>
          <w:sz w:val="22"/>
        </w:rPr>
        <w:t xml:space="preserve"> used directly in a component. Project use: e.g. in a MERN app, </w:t>
      </w:r>
      <w:r>
        <w:rPr>
          <w:rFonts w:ascii="Consolas" w:hAnsi="Consolas"/>
          <w:b/>
          <w:color w:val="1F6FEB"/>
          <w:sz w:val="20"/>
        </w:rPr>
        <w:t>/dashboard/*</w:t>
      </w:r>
      <w:r>
        <w:rPr>
          <w:sz w:val="22"/>
        </w:rPr>
        <w:t xml:space="preserve"> layout with </w:t>
      </w:r>
      <w:r>
        <w:rPr>
          <w:rFonts w:ascii="Consolas" w:hAnsi="Consolas"/>
          <w:b/>
          <w:color w:val="1F6FEB"/>
          <w:sz w:val="20"/>
        </w:rPr>
        <w:t>&lt;Outlet/&gt;</w:t>
      </w:r>
      <w:r>
        <w:rPr>
          <w:sz w:val="22"/>
        </w:rPr>
        <w:t xml:space="preserve">, protected </w:t>
      </w:r>
      <w:r>
        <w:rPr>
          <w:rFonts w:ascii="Consolas" w:hAnsi="Consolas"/>
          <w:b/>
          <w:color w:val="1F6FEB"/>
          <w:sz w:val="20"/>
        </w:rPr>
        <w:t>&lt;RequireAuth/&gt;</w:t>
      </w:r>
      <w:r>
        <w:rPr>
          <w:sz w:val="22"/>
        </w:rPr>
        <w:t xml:space="preserve">, and lazy-loaded admin routes. Mistake/tip: don't hardcode full-page links with </w:t>
      </w:r>
      <w:r>
        <w:rPr>
          <w:rFonts w:ascii="Consolas" w:hAnsi="Consolas"/>
          <w:b/>
          <w:color w:val="1F6FEB"/>
          <w:sz w:val="20"/>
        </w:rPr>
        <w:t>&lt;a&gt;</w:t>
      </w:r>
      <w:r>
        <w:rPr>
          <w:sz w:val="22"/>
        </w:rPr>
        <w:t xml:space="preserve"> or forget </w:t>
      </w:r>
      <w:r>
        <w:rPr>
          <w:rFonts w:ascii="Consolas" w:hAnsi="Consolas"/>
          <w:b/>
          <w:color w:val="1F6FEB"/>
          <w:sz w:val="20"/>
        </w:rPr>
        <w:t>*</w:t>
      </w:r>
      <w:r>
        <w:rPr>
          <w:sz w:val="22"/>
        </w:rPr>
        <w:t xml:space="preserve"> 404 route; use </w:t>
      </w:r>
      <w:r>
        <w:rPr>
          <w:rFonts w:ascii="Consolas" w:hAnsi="Consolas"/>
          <w:b/>
          <w:color w:val="1F6FEB"/>
          <w:sz w:val="20"/>
        </w:rPr>
        <w:t>Link/useNavigate</w:t>
      </w:r>
      <w:r>
        <w:rPr>
          <w:sz w:val="22"/>
        </w:rPr>
        <w:t xml:space="preserve"> and sync page/filters to search params.</w:t>
      </w:r>
    </w:p>
    <w:p>
      <w:pPr>
        <w:pStyle w:val="Heading2"/>
      </w:pPr>
      <w:r>
        <w:t>139. How to lazy-load routes?</w:t>
      </w:r>
    </w:p>
    <w:p>
      <w:pPr>
        <w:spacing w:after="120"/>
      </w:pPr>
      <w:r>
        <w:rPr>
          <w:sz w:val="22"/>
        </w:rPr>
        <w:t xml:space="preserve">Concept: </w:t>
      </w:r>
      <w:r>
        <w:rPr>
          <w:rFonts w:ascii="Consolas" w:hAnsi="Consolas"/>
          <w:b/>
          <w:color w:val="1F6FEB"/>
          <w:sz w:val="20"/>
        </w:rPr>
        <w:t>const Admin=React.lazy(()=&gt;import('./Admin'))</w:t>
      </w:r>
      <w:r>
        <w:rPr>
          <w:sz w:val="22"/>
        </w:rPr>
        <w:t xml:space="preserve"> with </w:t>
      </w:r>
      <w:r>
        <w:rPr>
          <w:rFonts w:ascii="Consolas" w:hAnsi="Consolas"/>
          <w:b/>
          <w:color w:val="1F6FEB"/>
          <w:sz w:val="20"/>
        </w:rPr>
        <w:t>&lt;Suspense&gt;</w:t>
      </w:r>
      <w:r>
        <w:rPr>
          <w:sz w:val="22"/>
        </w:rPr>
        <w:t xml:space="preserve"> plus router for code-splitting. Why it matters: SPA routing keeps navigation instant without reloads while preserving state and enabling deep-linkable URLs. Code example: </w:t>
      </w:r>
      <w:r>
        <w:rPr>
          <w:rFonts w:ascii="Consolas" w:hAnsi="Consolas"/>
          <w:b/>
          <w:color w:val="1F6FEB"/>
          <w:sz w:val="20"/>
        </w:rPr>
        <w:t>const Admin=React.lazy(()=&gt;import('./Admin'))</w:t>
      </w:r>
      <w:r>
        <w:rPr>
          <w:sz w:val="22"/>
        </w:rPr>
        <w:t xml:space="preserve"> </w:t>
      </w:r>
      <w:r>
        <w:rPr>
          <w:rFonts w:ascii="Consolas" w:hAnsi="Consolas"/>
          <w:b/>
          <w:color w:val="1F6FEB"/>
          <w:sz w:val="20"/>
        </w:rPr>
        <w:t>&lt;Suspense&gt;</w:t>
      </w:r>
      <w:r>
        <w:rPr>
          <w:sz w:val="22"/>
        </w:rPr>
        <w:t xml:space="preserve"> — e.g. </w:t>
      </w:r>
      <w:r>
        <w:rPr>
          <w:rFonts w:ascii="Consolas" w:hAnsi="Consolas"/>
          <w:b/>
          <w:color w:val="1F6FEB"/>
          <w:sz w:val="20"/>
        </w:rPr>
        <w:t>const Admin=React.lazy(()=&gt;import('./Admin'))</w:t>
      </w:r>
      <w:r>
        <w:rPr>
          <w:sz w:val="22"/>
        </w:rPr>
        <w:t xml:space="preserve"> used directly in a component. Project use: e.g. in a MERN app, </w:t>
      </w:r>
      <w:r>
        <w:rPr>
          <w:rFonts w:ascii="Consolas" w:hAnsi="Consolas"/>
          <w:b/>
          <w:color w:val="1F6FEB"/>
          <w:sz w:val="20"/>
        </w:rPr>
        <w:t>/dashboard/*</w:t>
      </w:r>
      <w:r>
        <w:rPr>
          <w:sz w:val="22"/>
        </w:rPr>
        <w:t xml:space="preserve"> layout with </w:t>
      </w:r>
      <w:r>
        <w:rPr>
          <w:rFonts w:ascii="Consolas" w:hAnsi="Consolas"/>
          <w:b/>
          <w:color w:val="1F6FEB"/>
          <w:sz w:val="20"/>
        </w:rPr>
        <w:t>&lt;Outlet/&gt;</w:t>
      </w:r>
      <w:r>
        <w:rPr>
          <w:sz w:val="22"/>
        </w:rPr>
        <w:t xml:space="preserve">, protected </w:t>
      </w:r>
      <w:r>
        <w:rPr>
          <w:rFonts w:ascii="Consolas" w:hAnsi="Consolas"/>
          <w:b/>
          <w:color w:val="1F6FEB"/>
          <w:sz w:val="20"/>
        </w:rPr>
        <w:t>&lt;RequireAuth/&gt;</w:t>
      </w:r>
      <w:r>
        <w:rPr>
          <w:sz w:val="22"/>
        </w:rPr>
        <w:t xml:space="preserve">, and lazy-loaded admin routes. Mistake/tip: don't hardcode full-page links with </w:t>
      </w:r>
      <w:r>
        <w:rPr>
          <w:rFonts w:ascii="Consolas" w:hAnsi="Consolas"/>
          <w:b/>
          <w:color w:val="1F6FEB"/>
          <w:sz w:val="20"/>
        </w:rPr>
        <w:t>&lt;a&gt;</w:t>
      </w:r>
      <w:r>
        <w:rPr>
          <w:sz w:val="22"/>
        </w:rPr>
        <w:t xml:space="preserve"> or forget </w:t>
      </w:r>
      <w:r>
        <w:rPr>
          <w:rFonts w:ascii="Consolas" w:hAnsi="Consolas"/>
          <w:b/>
          <w:color w:val="1F6FEB"/>
          <w:sz w:val="20"/>
        </w:rPr>
        <w:t>*</w:t>
      </w:r>
      <w:r>
        <w:rPr>
          <w:sz w:val="22"/>
        </w:rPr>
        <w:t xml:space="preserve"> 404 route; use </w:t>
      </w:r>
      <w:r>
        <w:rPr>
          <w:rFonts w:ascii="Consolas" w:hAnsi="Consolas"/>
          <w:b/>
          <w:color w:val="1F6FEB"/>
          <w:sz w:val="20"/>
        </w:rPr>
        <w:t>Link/useNavigate</w:t>
      </w:r>
      <w:r>
        <w:rPr>
          <w:sz w:val="22"/>
        </w:rPr>
        <w:t xml:space="preserve"> and sync page/filters to search params.</w:t>
      </w:r>
    </w:p>
    <w:p>
      <w:pPr>
        <w:pStyle w:val="Heading2"/>
      </w:pPr>
      <w:r>
        <w:t>140. How to scroll to top on route change?</w:t>
      </w:r>
    </w:p>
    <w:p>
      <w:pPr>
        <w:spacing w:after="120"/>
      </w:pPr>
      <w:r>
        <w:rPr>
          <w:sz w:val="22"/>
        </w:rPr>
        <w:t xml:space="preserve">Concept: Use </w:t>
      </w:r>
      <w:r>
        <w:rPr>
          <w:rFonts w:ascii="Consolas" w:hAnsi="Consolas"/>
          <w:b/>
          <w:color w:val="1F6FEB"/>
          <w:sz w:val="20"/>
        </w:rPr>
        <w:t>ScrollToTop</w:t>
      </w:r>
      <w:r>
        <w:rPr>
          <w:sz w:val="22"/>
        </w:rPr>
        <w:t xml:space="preserve"> component with </w:t>
      </w:r>
      <w:r>
        <w:rPr>
          <w:rFonts w:ascii="Consolas" w:hAnsi="Consolas"/>
          <w:b/>
          <w:color w:val="1F6FEB"/>
          <w:sz w:val="20"/>
        </w:rPr>
        <w:t>useLocation</w:t>
      </w:r>
      <w:r>
        <w:rPr>
          <w:sz w:val="22"/>
        </w:rPr>
        <w:t xml:space="preserve"> + </w:t>
      </w:r>
      <w:r>
        <w:rPr>
          <w:rFonts w:ascii="Consolas" w:hAnsi="Consolas"/>
          <w:b/>
          <w:color w:val="1F6FEB"/>
          <w:sz w:val="20"/>
        </w:rPr>
        <w:t>useEffect</w:t>
      </w:r>
      <w:r>
        <w:rPr>
          <w:sz w:val="22"/>
        </w:rPr>
        <w:t xml:space="preserve"> calling </w:t>
      </w:r>
      <w:r>
        <w:rPr>
          <w:rFonts w:ascii="Consolas" w:hAnsi="Consolas"/>
          <w:b/>
          <w:color w:val="1F6FEB"/>
          <w:sz w:val="20"/>
        </w:rPr>
        <w:t>window.scrollTo(0,0)</w:t>
      </w:r>
      <w:r>
        <w:rPr>
          <w:sz w:val="22"/>
        </w:rPr>
        <w:t xml:space="preserve">. Why it matters: SPA routing keeps navigation instant without reloads while preserving state and enabling deep-linkable URLs. Code example: </w:t>
      </w:r>
      <w:r>
        <w:rPr>
          <w:rFonts w:ascii="Consolas" w:hAnsi="Consolas"/>
          <w:b/>
          <w:color w:val="1F6FEB"/>
          <w:sz w:val="20"/>
        </w:rPr>
        <w:t>ScrollToTop</w:t>
      </w:r>
      <w:r>
        <w:rPr>
          <w:sz w:val="22"/>
        </w:rPr>
        <w:t xml:space="preserve"> </w:t>
      </w:r>
      <w:r>
        <w:rPr>
          <w:rFonts w:ascii="Consolas" w:hAnsi="Consolas"/>
          <w:b/>
          <w:color w:val="1F6FEB"/>
          <w:sz w:val="20"/>
        </w:rPr>
        <w:t>useLocation</w:t>
      </w:r>
      <w:r>
        <w:rPr>
          <w:sz w:val="22"/>
        </w:rPr>
        <w:t xml:space="preserve"> — e.g. </w:t>
      </w:r>
      <w:r>
        <w:rPr>
          <w:rFonts w:ascii="Consolas" w:hAnsi="Consolas"/>
          <w:b/>
          <w:color w:val="1F6FEB"/>
          <w:sz w:val="20"/>
        </w:rPr>
        <w:t>ScrollToTop</w:t>
      </w:r>
      <w:r>
        <w:rPr>
          <w:sz w:val="22"/>
        </w:rPr>
        <w:t xml:space="preserve"> used directly in a component. Project use: e.g. in a MERN app, </w:t>
      </w:r>
      <w:r>
        <w:rPr>
          <w:rFonts w:ascii="Consolas" w:hAnsi="Consolas"/>
          <w:b/>
          <w:color w:val="1F6FEB"/>
          <w:sz w:val="20"/>
        </w:rPr>
        <w:t>/dashboard/*</w:t>
      </w:r>
      <w:r>
        <w:rPr>
          <w:sz w:val="22"/>
        </w:rPr>
        <w:t xml:space="preserve"> layout with </w:t>
      </w:r>
      <w:r>
        <w:rPr>
          <w:rFonts w:ascii="Consolas" w:hAnsi="Consolas"/>
          <w:b/>
          <w:color w:val="1F6FEB"/>
          <w:sz w:val="20"/>
        </w:rPr>
        <w:t>&lt;Outlet/&gt;</w:t>
      </w:r>
      <w:r>
        <w:rPr>
          <w:sz w:val="22"/>
        </w:rPr>
        <w:t xml:space="preserve">, protected </w:t>
      </w:r>
      <w:r>
        <w:rPr>
          <w:rFonts w:ascii="Consolas" w:hAnsi="Consolas"/>
          <w:b/>
          <w:color w:val="1F6FEB"/>
          <w:sz w:val="20"/>
        </w:rPr>
        <w:t>&lt;RequireAuth/&gt;</w:t>
      </w:r>
      <w:r>
        <w:rPr>
          <w:sz w:val="22"/>
        </w:rPr>
        <w:t xml:space="preserve">, and lazy-loaded admin routes. Mistake/tip: don't hardcode full-page links with </w:t>
      </w:r>
      <w:r>
        <w:rPr>
          <w:rFonts w:ascii="Consolas" w:hAnsi="Consolas"/>
          <w:b/>
          <w:color w:val="1F6FEB"/>
          <w:sz w:val="20"/>
        </w:rPr>
        <w:t>&lt;a&gt;</w:t>
      </w:r>
      <w:r>
        <w:rPr>
          <w:sz w:val="22"/>
        </w:rPr>
        <w:t xml:space="preserve"> or forget </w:t>
      </w:r>
      <w:r>
        <w:rPr>
          <w:rFonts w:ascii="Consolas" w:hAnsi="Consolas"/>
          <w:b/>
          <w:color w:val="1F6FEB"/>
          <w:sz w:val="20"/>
        </w:rPr>
        <w:t>*</w:t>
      </w:r>
      <w:r>
        <w:rPr>
          <w:sz w:val="22"/>
        </w:rPr>
        <w:t xml:space="preserve"> 404 route; use </w:t>
      </w:r>
      <w:r>
        <w:rPr>
          <w:rFonts w:ascii="Consolas" w:hAnsi="Consolas"/>
          <w:b/>
          <w:color w:val="1F6FEB"/>
          <w:sz w:val="20"/>
        </w:rPr>
        <w:t>Link/useNavigate</w:t>
      </w:r>
      <w:r>
        <w:rPr>
          <w:sz w:val="22"/>
        </w:rPr>
        <w:t xml:space="preserve"> and sync page/filters to search params.</w:t>
      </w:r>
    </w:p>
    <w:p>
      <w:pPr>
        <w:pStyle w:val="Heading2"/>
      </w:pPr>
      <w:r>
        <w:t>141. Controlled form example?</w:t>
      </w:r>
    </w:p>
    <w:p>
      <w:pPr>
        <w:spacing w:after="120"/>
      </w:pPr>
      <w:r>
        <w:rPr>
          <w:sz w:val="22"/>
        </w:rPr>
        <w:t xml:space="preserve">Concept: </w:t>
      </w:r>
      <w:r>
        <w:rPr>
          <w:rFonts w:ascii="Consolas" w:hAnsi="Consolas"/>
          <w:b/>
          <w:color w:val="1F6FEB"/>
          <w:sz w:val="20"/>
        </w:rPr>
        <w:t>const [v,setV]=useState(''); &lt;input value={v} onChange={e=&gt;setV(e.target.value)}/&gt;</w:t>
      </w:r>
      <w:r>
        <w:rPr>
          <w:sz w:val="22"/>
        </w:rPr>
        <w:t xml:space="preserve">. Why it matters: forms are the main MERN write path, so controlled state plus validation decides UX quality and backend data integrity. Code example: </w:t>
      </w:r>
      <w:r>
        <w:rPr>
          <w:rFonts w:ascii="Consolas" w:hAnsi="Consolas"/>
          <w:b/>
          <w:color w:val="1F6FEB"/>
          <w:sz w:val="20"/>
        </w:rPr>
        <w:t>const [v,setV]=useState(''); &lt;input value={v} onChange={e=&gt;setV(e.target.value)}/&gt;</w:t>
      </w:r>
      <w:r>
        <w:rPr>
          <w:sz w:val="22"/>
        </w:rPr>
        <w:t xml:space="preserve"> — e.g. </w:t>
      </w:r>
      <w:r>
        <w:rPr>
          <w:rFonts w:ascii="Consolas" w:hAnsi="Consolas"/>
          <w:b/>
          <w:color w:val="1F6FEB"/>
          <w:sz w:val="20"/>
        </w:rPr>
        <w:t>const [v,setV]=useState(''); &lt;input value={v} onChange={e=&gt;setV(e.target.value)}/&gt;</w:t>
      </w:r>
      <w:r>
        <w:rPr>
          <w:sz w:val="22"/>
        </w:rPr>
        <w:t xml:space="preserve"> used directly in a component. Project use: e.g. in a MERN Register/Login page, controlled inputs validate client-side then POST to Express with loading and server-error display. Mistake/tip: don't leave double-submit enabled or mix controlled/uncontrolled; disable while pending and show field-level errors.</w:t>
      </w:r>
    </w:p>
    <w:p>
      <w:pPr>
        <w:pStyle w:val="Heading2"/>
      </w:pPr>
      <w:r>
        <w:t>142. How to handle multi-input forms?</w:t>
      </w:r>
    </w:p>
    <w:p>
      <w:pPr>
        <w:spacing w:after="120"/>
      </w:pPr>
      <w:r>
        <w:rPr>
          <w:sz w:val="22"/>
        </w:rPr>
        <w:t xml:space="preserve">Concept: Single state object with </w:t>
      </w:r>
      <w:r>
        <w:rPr>
          <w:rFonts w:ascii="Consolas" w:hAnsi="Consolas"/>
          <w:b/>
          <w:color w:val="1F6FEB"/>
          <w:sz w:val="20"/>
        </w:rPr>
        <w:t>name</w:t>
      </w:r>
      <w:r>
        <w:rPr>
          <w:sz w:val="22"/>
        </w:rPr>
        <w:t xml:space="preserve"> attribute: </w:t>
      </w:r>
      <w:r>
        <w:rPr>
          <w:rFonts w:ascii="Consolas" w:hAnsi="Consolas"/>
          <w:b/>
          <w:color w:val="1F6FEB"/>
          <w:sz w:val="20"/>
        </w:rPr>
        <w:t>setForm(f=&gt;({...f,[e.target.name]:e.target.value}))</w:t>
      </w:r>
      <w:r>
        <w:rPr>
          <w:sz w:val="22"/>
        </w:rPr>
        <w:t xml:space="preserve">. Why it matters: forms are the main MERN write path, so controlled state plus validation decides UX quality and backend data integrity. Code example: </w:t>
      </w:r>
      <w:r>
        <w:rPr>
          <w:rFonts w:ascii="Consolas" w:hAnsi="Consolas"/>
          <w:b/>
          <w:color w:val="1F6FEB"/>
          <w:sz w:val="20"/>
        </w:rPr>
        <w:t>name</w:t>
      </w:r>
      <w:r>
        <w:rPr>
          <w:sz w:val="22"/>
        </w:rPr>
        <w:t xml:space="preserve"> </w:t>
      </w:r>
      <w:r>
        <w:rPr>
          <w:rFonts w:ascii="Consolas" w:hAnsi="Consolas"/>
          <w:b/>
          <w:color w:val="1F6FEB"/>
          <w:sz w:val="20"/>
        </w:rPr>
        <w:t>setForm(f=&gt;({...f,[e.target.name]:e.target.value}))</w:t>
      </w:r>
      <w:r>
        <w:rPr>
          <w:sz w:val="22"/>
        </w:rPr>
        <w:t xml:space="preserve"> — e.g. </w:t>
      </w:r>
      <w:r>
        <w:rPr>
          <w:rFonts w:ascii="Consolas" w:hAnsi="Consolas"/>
          <w:b/>
          <w:color w:val="1F6FEB"/>
          <w:sz w:val="20"/>
        </w:rPr>
        <w:t>name</w:t>
      </w:r>
      <w:r>
        <w:rPr>
          <w:sz w:val="22"/>
        </w:rPr>
        <w:t xml:space="preserve"> used directly in a component. Project use: e.g. in a MERN Register/Login page, controlled inputs validate client-side then POST to Express with loading and server-error display. Mistake/tip: don't leave double-submit enabled or mix controlled/uncontrolled; disable while pending and show field-level errors.</w:t>
      </w:r>
    </w:p>
    <w:p>
      <w:pPr>
        <w:pStyle w:val="Heading2"/>
      </w:pPr>
      <w:r>
        <w:t>143. How to validate forms?</w:t>
      </w:r>
    </w:p>
    <w:p>
      <w:pPr>
        <w:spacing w:after="120"/>
      </w:pPr>
      <w:r>
        <w:rPr>
          <w:sz w:val="22"/>
        </w:rPr>
        <w:t xml:space="preserve">Concept: Manual checks, or libraries like React Hook Form + Zod/Yup for schema validation. Why it matters: forms are the main MERN write path, so controlled state plus validation decides UX quality and backend data integrity. Code example: </w:t>
      </w:r>
      <w:r>
        <w:rPr>
          <w:rFonts w:ascii="Consolas" w:hAnsi="Consolas"/>
          <w:b/>
          <w:color w:val="1F6FEB"/>
          <w:sz w:val="20"/>
        </w:rPr>
        <w:t>&lt;input value={v} onChange={e=&gt;setV(e.target.value)} /&gt;</w:t>
      </w:r>
      <w:r>
        <w:rPr>
          <w:sz w:val="22"/>
        </w:rPr>
        <w:t xml:space="preserve"> — controlled input pattern. Project use: e.g. in a MERN Register/Login page, controlled inputs validate client-side then POST to Express with loading and server-error display. Mistake/tip: don't leave double-submit enabled or mix controlled/uncontrolled; disable while pending and show field-level errors.</w:t>
      </w:r>
    </w:p>
    <w:p>
      <w:pPr>
        <w:pStyle w:val="Heading2"/>
      </w:pPr>
      <w:r>
        <w:t>144. Why use React Hook Form?</w:t>
      </w:r>
    </w:p>
    <w:p>
      <w:pPr>
        <w:spacing w:after="120"/>
      </w:pPr>
      <w:r>
        <w:rPr>
          <w:sz w:val="22"/>
        </w:rPr>
        <w:t xml:space="preserve">Concept: Uncontrolled-based, fewer re-renders, built-in validation, easy MERN integration. Why it matters: forms are the main MERN write path, so controlled state plus validation decides UX quality and backend data integrity. Code example: </w:t>
      </w:r>
      <w:r>
        <w:rPr>
          <w:rFonts w:ascii="Consolas" w:hAnsi="Consolas"/>
          <w:b/>
          <w:color w:val="1F6FEB"/>
          <w:sz w:val="20"/>
        </w:rPr>
        <w:t>&lt;input value={v} onChange={e=&gt;setV(e.target.value)} /&gt;</w:t>
      </w:r>
      <w:r>
        <w:rPr>
          <w:sz w:val="22"/>
        </w:rPr>
        <w:t xml:space="preserve"> — controlled input pattern. Project use: e.g. in a MERN Register/Login page, controlled inputs validate client-side then POST to Express with loading and server-error display. Mistake/tip: don't leave double-submit enabled or mix controlled/uncontrolled; disable while pending and show field-level errors.</w:t>
      </w:r>
    </w:p>
    <w:p>
      <w:pPr>
        <w:pStyle w:val="Heading2"/>
      </w:pPr>
      <w:r>
        <w:t>145. How to submit form to Express API?</w:t>
      </w:r>
    </w:p>
    <w:p>
      <w:pPr>
        <w:spacing w:after="120"/>
      </w:pPr>
      <w:r>
        <w:rPr>
          <w:sz w:val="22"/>
        </w:rPr>
        <w:t xml:space="preserve">Concept: </w:t>
      </w:r>
      <w:r>
        <w:rPr>
          <w:rFonts w:ascii="Consolas" w:hAnsi="Consolas"/>
          <w:b/>
          <w:color w:val="1F6FEB"/>
          <w:sz w:val="20"/>
        </w:rPr>
        <w:t>onSubmit</w:t>
      </w:r>
      <w:r>
        <w:rPr>
          <w:sz w:val="22"/>
        </w:rPr>
        <w:t xml:space="preserve"> preventDefault, POST via fetch/axios/RTK mutation, handle loading/errors. Why it matters: forms are the main MERN write path, so controlled state plus validation decides UX quality and backend data integrity. Code example: </w:t>
      </w:r>
      <w:r>
        <w:rPr>
          <w:rFonts w:ascii="Consolas" w:hAnsi="Consolas"/>
          <w:b/>
          <w:color w:val="1F6FEB"/>
          <w:sz w:val="20"/>
        </w:rPr>
        <w:t>onSubmit</w:t>
      </w:r>
      <w:r>
        <w:rPr>
          <w:sz w:val="22"/>
        </w:rPr>
        <w:t xml:space="preserve"> — e.g. </w:t>
      </w:r>
      <w:r>
        <w:rPr>
          <w:rFonts w:ascii="Consolas" w:hAnsi="Consolas"/>
          <w:b/>
          <w:color w:val="1F6FEB"/>
          <w:sz w:val="20"/>
        </w:rPr>
        <w:t>onSubmit</w:t>
      </w:r>
      <w:r>
        <w:rPr>
          <w:sz w:val="22"/>
        </w:rPr>
        <w:t xml:space="preserve"> used directly in a component. Project use: e.g. in a MERN Register/Login page, controlled inputs validate client-side then POST to Express with loading and server-error display. Mistake/tip: don't leave double-submit enabled or mix controlled/uncontrolled; disable while pending and show field-level errors.</w:t>
      </w:r>
    </w:p>
    <w:p>
      <w:pPr>
        <w:pStyle w:val="Heading2"/>
      </w:pPr>
      <w:r>
        <w:t>146. How to handle file uploads?</w:t>
      </w:r>
    </w:p>
    <w:p>
      <w:pPr>
        <w:spacing w:after="120"/>
      </w:pPr>
      <w:r>
        <w:rPr>
          <w:sz w:val="22"/>
        </w:rPr>
        <w:t xml:space="preserve">Concept: Use </w:t>
      </w:r>
      <w:r>
        <w:rPr>
          <w:rFonts w:ascii="Consolas" w:hAnsi="Consolas"/>
          <w:b/>
          <w:color w:val="1F6FEB"/>
          <w:sz w:val="20"/>
        </w:rPr>
        <w:t>FormData</w:t>
      </w:r>
      <w:r>
        <w:rPr>
          <w:sz w:val="22"/>
        </w:rPr>
        <w:t xml:space="preserve"> with </w:t>
      </w:r>
      <w:r>
        <w:rPr>
          <w:rFonts w:ascii="Consolas" w:hAnsi="Consolas"/>
          <w:b/>
          <w:color w:val="1F6FEB"/>
          <w:sz w:val="20"/>
        </w:rPr>
        <w:t>&lt;input type="file"&gt;</w:t>
      </w:r>
      <w:r>
        <w:rPr>
          <w:sz w:val="22"/>
        </w:rPr>
        <w:t xml:space="preserve"> and </w:t>
      </w:r>
      <w:r>
        <w:rPr>
          <w:rFonts w:ascii="Consolas" w:hAnsi="Consolas"/>
          <w:b/>
          <w:color w:val="1F6FEB"/>
          <w:sz w:val="20"/>
        </w:rPr>
        <w:t>multipart/form-data</w:t>
      </w:r>
      <w:r>
        <w:rPr>
          <w:sz w:val="22"/>
        </w:rPr>
        <w:t xml:space="preserve"> to Multer backend. Why it matters: forms are the main MERN write path, so controlled state plus validation decides UX quality and backend data integrity. Code example: </w:t>
      </w:r>
      <w:r>
        <w:rPr>
          <w:rFonts w:ascii="Consolas" w:hAnsi="Consolas"/>
          <w:b/>
          <w:color w:val="1F6FEB"/>
          <w:sz w:val="20"/>
        </w:rPr>
        <w:t>FormData</w:t>
      </w:r>
      <w:r>
        <w:rPr>
          <w:sz w:val="22"/>
        </w:rPr>
        <w:t xml:space="preserve"> </w:t>
      </w:r>
      <w:r>
        <w:rPr>
          <w:rFonts w:ascii="Consolas" w:hAnsi="Consolas"/>
          <w:b/>
          <w:color w:val="1F6FEB"/>
          <w:sz w:val="20"/>
        </w:rPr>
        <w:t>&lt;input type="file"&gt;</w:t>
      </w:r>
      <w:r>
        <w:rPr>
          <w:sz w:val="22"/>
        </w:rPr>
        <w:t xml:space="preserve"> — e.g. </w:t>
      </w:r>
      <w:r>
        <w:rPr>
          <w:rFonts w:ascii="Consolas" w:hAnsi="Consolas"/>
          <w:b/>
          <w:color w:val="1F6FEB"/>
          <w:sz w:val="20"/>
        </w:rPr>
        <w:t>FormData</w:t>
      </w:r>
      <w:r>
        <w:rPr>
          <w:sz w:val="22"/>
        </w:rPr>
        <w:t xml:space="preserve"> used directly in a component. Project use: e.g. in a MERN Register/Login page, controlled inputs validate client-side then POST to Express with loading and server-error display. Mistake/tip: don't leave double-submit enabled or mix controlled/uncontrolled; disable while pending and show field-level errors.</w:t>
      </w:r>
    </w:p>
    <w:p>
      <w:pPr>
        <w:pStyle w:val="Heading2"/>
      </w:pPr>
      <w:r>
        <w:t>147. How to show form errors?</w:t>
      </w:r>
    </w:p>
    <w:p>
      <w:pPr>
        <w:spacing w:after="120"/>
      </w:pPr>
      <w:r>
        <w:rPr>
          <w:sz w:val="22"/>
        </w:rPr>
        <w:t xml:space="preserve">Concept: Store </w:t>
      </w:r>
      <w:r>
        <w:rPr>
          <w:rFonts w:ascii="Consolas" w:hAnsi="Consolas"/>
          <w:b/>
          <w:color w:val="1F6FEB"/>
          <w:sz w:val="20"/>
        </w:rPr>
        <w:t>errors</w:t>
      </w:r>
      <w:r>
        <w:rPr>
          <w:sz w:val="22"/>
        </w:rPr>
        <w:t xml:space="preserve"> object from validation/backend and render under inputs conditionally. Why it matters: forms are the main MERN write path, so controlled state plus validation decides UX quality and backend data integrity. Code example: </w:t>
      </w:r>
      <w:r>
        <w:rPr>
          <w:rFonts w:ascii="Consolas" w:hAnsi="Consolas"/>
          <w:b/>
          <w:color w:val="1F6FEB"/>
          <w:sz w:val="20"/>
        </w:rPr>
        <w:t>errors</w:t>
      </w:r>
      <w:r>
        <w:rPr>
          <w:sz w:val="22"/>
        </w:rPr>
        <w:t xml:space="preserve"> — e.g. </w:t>
      </w:r>
      <w:r>
        <w:rPr>
          <w:rFonts w:ascii="Consolas" w:hAnsi="Consolas"/>
          <w:b/>
          <w:color w:val="1F6FEB"/>
          <w:sz w:val="20"/>
        </w:rPr>
        <w:t>errors</w:t>
      </w:r>
      <w:r>
        <w:rPr>
          <w:sz w:val="22"/>
        </w:rPr>
        <w:t xml:space="preserve"> used directly in a component. Project use: e.g. in a MERN Register/Login page, controlled inputs validate client-side then POST to Express with loading and server-error display. Mistake/tip: don't leave double-submit enabled or mix controlled/uncontrolled; disable while pending and show field-level errors.</w:t>
      </w:r>
    </w:p>
    <w:p>
      <w:pPr>
        <w:pStyle w:val="Heading2"/>
      </w:pPr>
      <w:r>
        <w:t>148. How to reset form?</w:t>
      </w:r>
    </w:p>
    <w:p>
      <w:pPr>
        <w:spacing w:after="120"/>
      </w:pPr>
      <w:r>
        <w:rPr>
          <w:sz w:val="22"/>
        </w:rPr>
        <w:t xml:space="preserve">Concept: Reset state to initial or </w:t>
      </w:r>
      <w:r>
        <w:rPr>
          <w:rFonts w:ascii="Consolas" w:hAnsi="Consolas"/>
          <w:b/>
          <w:color w:val="1F6FEB"/>
          <w:sz w:val="20"/>
        </w:rPr>
        <w:t>reset()</w:t>
      </w:r>
      <w:r>
        <w:rPr>
          <w:sz w:val="22"/>
        </w:rPr>
        <w:t xml:space="preserve"> in React Hook Form after success. Why it matters: forms are the main MERN write path, so controlled state plus validation decides UX quality and backend data integrity. Code example: </w:t>
      </w:r>
      <w:r>
        <w:rPr>
          <w:rFonts w:ascii="Consolas" w:hAnsi="Consolas"/>
          <w:b/>
          <w:color w:val="1F6FEB"/>
          <w:sz w:val="20"/>
        </w:rPr>
        <w:t>reset()</w:t>
      </w:r>
      <w:r>
        <w:rPr>
          <w:sz w:val="22"/>
        </w:rPr>
        <w:t xml:space="preserve"> — e.g. </w:t>
      </w:r>
      <w:r>
        <w:rPr>
          <w:rFonts w:ascii="Consolas" w:hAnsi="Consolas"/>
          <w:b/>
          <w:color w:val="1F6FEB"/>
          <w:sz w:val="20"/>
        </w:rPr>
        <w:t>reset()</w:t>
      </w:r>
      <w:r>
        <w:rPr>
          <w:sz w:val="22"/>
        </w:rPr>
        <w:t xml:space="preserve"> used directly in a component. Project use: e.g. in a MERN Register/Login page, controlled inputs validate client-side then POST to Express with loading and server-error display. Mistake/tip: don't leave double-submit enabled or mix controlled/uncontrolled; disable while pending and show field-level errors.</w:t>
      </w:r>
    </w:p>
    <w:p>
      <w:pPr>
        <w:pStyle w:val="Heading2"/>
      </w:pPr>
      <w:r>
        <w:t>149. How to debounce search input?</w:t>
      </w:r>
    </w:p>
    <w:p>
      <w:pPr>
        <w:spacing w:after="120"/>
      </w:pPr>
      <w:r>
        <w:rPr>
          <w:sz w:val="22"/>
        </w:rPr>
        <w:t xml:space="preserve">Concept: </w:t>
      </w:r>
      <w:r>
        <w:rPr>
          <w:rFonts w:ascii="Consolas" w:hAnsi="Consolas"/>
          <w:b/>
          <w:color w:val="1F6FEB"/>
          <w:sz w:val="20"/>
        </w:rPr>
        <w:t>useDeferredValue</w:t>
      </w:r>
      <w:r>
        <w:rPr>
          <w:sz w:val="22"/>
        </w:rPr>
        <w:t xml:space="preserve"> or </w:t>
      </w:r>
      <w:r>
        <w:rPr>
          <w:rFonts w:ascii="Consolas" w:hAnsi="Consolas"/>
          <w:b/>
          <w:color w:val="1F6FEB"/>
          <w:sz w:val="20"/>
        </w:rPr>
        <w:t>setTimeout</w:t>
      </w:r>
      <w:r>
        <w:rPr>
          <w:sz w:val="22"/>
        </w:rPr>
        <w:t xml:space="preserve"> in </w:t>
      </w:r>
      <w:r>
        <w:rPr>
          <w:rFonts w:ascii="Consolas" w:hAnsi="Consolas"/>
          <w:b/>
          <w:color w:val="1F6FEB"/>
          <w:sz w:val="20"/>
        </w:rPr>
        <w:t>useEffect</w:t>
      </w:r>
      <w:r>
        <w:rPr>
          <w:sz w:val="22"/>
        </w:rPr>
        <w:t xml:space="preserve"> / lodash </w:t>
      </w:r>
      <w:r>
        <w:rPr>
          <w:rFonts w:ascii="Consolas" w:hAnsi="Consolas"/>
          <w:b/>
          <w:color w:val="1F6FEB"/>
          <w:sz w:val="20"/>
        </w:rPr>
        <w:t>debounce</w:t>
      </w:r>
      <w:r>
        <w:rPr>
          <w:sz w:val="22"/>
        </w:rPr>
        <w:t xml:space="preserve"> before API call. Why it matters: forms are the main MERN write path, so controlled state plus validation decides UX quality and backend data integrity. Code example: </w:t>
      </w:r>
      <w:r>
        <w:rPr>
          <w:rFonts w:ascii="Consolas" w:hAnsi="Consolas"/>
          <w:b/>
          <w:color w:val="1F6FEB"/>
          <w:sz w:val="20"/>
        </w:rPr>
        <w:t>useDeferredValue</w:t>
      </w:r>
      <w:r>
        <w:rPr>
          <w:sz w:val="22"/>
        </w:rPr>
        <w:t xml:space="preserve"> </w:t>
      </w:r>
      <w:r>
        <w:rPr>
          <w:rFonts w:ascii="Consolas" w:hAnsi="Consolas"/>
          <w:b/>
          <w:color w:val="1F6FEB"/>
          <w:sz w:val="20"/>
        </w:rPr>
        <w:t>setTimeout</w:t>
      </w:r>
      <w:r>
        <w:rPr>
          <w:sz w:val="22"/>
        </w:rPr>
        <w:t xml:space="preserve"> — e.g. </w:t>
      </w:r>
      <w:r>
        <w:rPr>
          <w:rFonts w:ascii="Consolas" w:hAnsi="Consolas"/>
          <w:b/>
          <w:color w:val="1F6FEB"/>
          <w:sz w:val="20"/>
        </w:rPr>
        <w:t>useDeferredValue</w:t>
      </w:r>
      <w:r>
        <w:rPr>
          <w:sz w:val="22"/>
        </w:rPr>
        <w:t xml:space="preserve"> used directly in a component. Project use: e.g. in a MERN Register/Login page, controlled inputs validate client-side then POST to Express with loading and server-error display. Mistake/tip: don't leave double-submit enabled or mix controlled/uncontrolled; disable while pending and show field-level errors.</w:t>
      </w:r>
    </w:p>
    <w:p>
      <w:pPr>
        <w:pStyle w:val="Heading2"/>
      </w:pPr>
      <w:r>
        <w:t>150. How to prevent double submit?</w:t>
      </w:r>
    </w:p>
    <w:p>
      <w:pPr>
        <w:spacing w:after="120"/>
      </w:pPr>
      <w:r>
        <w:rPr>
          <w:sz w:val="22"/>
        </w:rPr>
        <w:t xml:space="preserve">Concept: Disable button on </w:t>
      </w:r>
      <w:r>
        <w:rPr>
          <w:rFonts w:ascii="Consolas" w:hAnsi="Consolas"/>
          <w:b/>
          <w:color w:val="1F6FEB"/>
          <w:sz w:val="20"/>
        </w:rPr>
        <w:t>isLoading</w:t>
      </w:r>
      <w:r>
        <w:rPr>
          <w:sz w:val="22"/>
        </w:rPr>
        <w:t xml:space="preserve">, use idempotency key or ignore while pending. Why it matters: forms are the main MERN write path, so controlled state plus validation decides UX quality and backend data integrity. Code example: </w:t>
      </w:r>
      <w:r>
        <w:rPr>
          <w:rFonts w:ascii="Consolas" w:hAnsi="Consolas"/>
          <w:b/>
          <w:color w:val="1F6FEB"/>
          <w:sz w:val="20"/>
        </w:rPr>
        <w:t>isLoading</w:t>
      </w:r>
      <w:r>
        <w:rPr>
          <w:sz w:val="22"/>
        </w:rPr>
        <w:t xml:space="preserve"> — e.g. </w:t>
      </w:r>
      <w:r>
        <w:rPr>
          <w:rFonts w:ascii="Consolas" w:hAnsi="Consolas"/>
          <w:b/>
          <w:color w:val="1F6FEB"/>
          <w:sz w:val="20"/>
        </w:rPr>
        <w:t>isLoading</w:t>
      </w:r>
      <w:r>
        <w:rPr>
          <w:sz w:val="22"/>
        </w:rPr>
        <w:t xml:space="preserve"> used directly in a component. Project use: e.g. in a MERN Register/Login page, controlled inputs validate client-side then POST to Express with loading and server-error display. Mistake/tip: don't leave double-submit enabled or mix controlled/uncontrolled; disable while pending and show field-level errors.</w:t>
      </w:r>
    </w:p>
    <w:p>
      <w:pPr>
        <w:pStyle w:val="Heading2"/>
      </w:pPr>
      <w:r>
        <w:t>151. GET vs POST in forms?</w:t>
      </w:r>
    </w:p>
    <w:p>
      <w:pPr>
        <w:spacing w:after="120"/>
      </w:pPr>
      <w:r>
        <w:rPr>
          <w:sz w:val="22"/>
        </w:rPr>
        <w:t xml:space="preserve">Concept: GET for search filters in URL; POST for creates/updates with body. Why it matters: forms are the main MERN write path, so controlled state plus validation decides UX quality and backend data integrity. Code example: </w:t>
      </w:r>
      <w:r>
        <w:rPr>
          <w:rFonts w:ascii="Consolas" w:hAnsi="Consolas"/>
          <w:b/>
          <w:color w:val="1F6FEB"/>
          <w:sz w:val="20"/>
        </w:rPr>
        <w:t>&lt;input value={v} onChange={e=&gt;setV(e.target.value)} /&gt;</w:t>
      </w:r>
      <w:r>
        <w:rPr>
          <w:sz w:val="22"/>
        </w:rPr>
        <w:t xml:space="preserve"> — controlled input pattern. Project use: e.g. in a MERN Register/Login page, controlled inputs validate client-side then POST to Express with loading and server-error display. Mistake/tip: don't leave double-submit enabled or mix controlled/uncontrolled; disable while pending and show field-level errors.</w:t>
      </w:r>
    </w:p>
    <w:p>
      <w:pPr>
        <w:pStyle w:val="Heading2"/>
      </w:pPr>
      <w:r>
        <w:t>152. How to handle select/checkbox/radio?</w:t>
      </w:r>
    </w:p>
    <w:p>
      <w:pPr>
        <w:spacing w:after="120"/>
      </w:pPr>
      <w:r>
        <w:rPr>
          <w:sz w:val="22"/>
        </w:rPr>
        <w:t xml:space="preserve">Concept: Control </w:t>
      </w:r>
      <w:r>
        <w:rPr>
          <w:rFonts w:ascii="Consolas" w:hAnsi="Consolas"/>
          <w:b/>
          <w:color w:val="1F6FEB"/>
          <w:sz w:val="20"/>
        </w:rPr>
        <w:t>value/checked</w:t>
      </w:r>
      <w:r>
        <w:rPr>
          <w:sz w:val="22"/>
        </w:rPr>
        <w:t xml:space="preserve"> in state; checkbox groups use array toggle logic. Why it matters: forms are the main MERN write path, so controlled state plus validation decides UX quality and backend data integrity. Code example: </w:t>
      </w:r>
      <w:r>
        <w:rPr>
          <w:rFonts w:ascii="Consolas" w:hAnsi="Consolas"/>
          <w:b/>
          <w:color w:val="1F6FEB"/>
          <w:sz w:val="20"/>
        </w:rPr>
        <w:t>value/checked</w:t>
      </w:r>
      <w:r>
        <w:rPr>
          <w:sz w:val="22"/>
        </w:rPr>
        <w:t xml:space="preserve"> — e.g. </w:t>
      </w:r>
      <w:r>
        <w:rPr>
          <w:rFonts w:ascii="Consolas" w:hAnsi="Consolas"/>
          <w:b/>
          <w:color w:val="1F6FEB"/>
          <w:sz w:val="20"/>
        </w:rPr>
        <w:t>value/checked</w:t>
      </w:r>
      <w:r>
        <w:rPr>
          <w:sz w:val="22"/>
        </w:rPr>
        <w:t xml:space="preserve"> used directly in a component. Project use: e.g. in a MERN Register/Login page, controlled inputs validate client-side then POST to Express with loading and server-error display. Mistake/tip: don't leave double-submit enabled or mix controlled/uncontrolled; disable while pending and show field-level errors.</w:t>
      </w:r>
    </w:p>
    <w:p>
      <w:pPr>
        <w:pStyle w:val="Heading2"/>
      </w:pPr>
      <w:r>
        <w:t>153. What is Formik?</w:t>
      </w:r>
    </w:p>
    <w:p>
      <w:pPr>
        <w:spacing w:after="120"/>
      </w:pPr>
      <w:r>
        <w:rPr>
          <w:sz w:val="22"/>
        </w:rPr>
        <w:t xml:space="preserve">Concept: Formik manages form state/validation/submission, now often replaced by React Hook Form. Why it matters: forms are the main MERN write path, so controlled state plus validation decides UX quality and backend data integrity. Code example: </w:t>
      </w:r>
      <w:r>
        <w:rPr>
          <w:rFonts w:ascii="Consolas" w:hAnsi="Consolas"/>
          <w:b/>
          <w:color w:val="1F6FEB"/>
          <w:sz w:val="20"/>
        </w:rPr>
        <w:t>&lt;input value={v} onChange={e=&gt;setV(e.target.value)} /&gt;</w:t>
      </w:r>
      <w:r>
        <w:rPr>
          <w:sz w:val="22"/>
        </w:rPr>
        <w:t xml:space="preserve"> — controlled input pattern. Project use: e.g. in a MERN Register/Login page, controlled inputs validate client-side then POST to Express with loading and server-error display. Mistake/tip: don't leave double-submit enabled or mix controlled/uncontrolled; disable while pending and show field-level errors.</w:t>
      </w:r>
    </w:p>
    <w:p>
      <w:pPr>
        <w:pStyle w:val="Heading2"/>
      </w:pPr>
      <w:r>
        <w:t>154. How to integrate reCAPTCHA?</w:t>
      </w:r>
    </w:p>
    <w:p>
      <w:pPr>
        <w:spacing w:after="120"/>
      </w:pPr>
      <w:r>
        <w:rPr>
          <w:sz w:val="22"/>
        </w:rPr>
        <w:t>Concept: Add widget, send token with form, verify server-side in Express before processing. Why it matters: forms are the main MERN write path, so controlled state plus validation decides UX quality and backend data integrity. Code example: see minimal snippet in concept — copy it into a small demo component to verify behavior. Project use: e.g. in a MERN Register/Login page, controlled inputs validate client-side then POST to Express with loading and server-error display. Mistake/tip: don't leave double-submit enabled or mix controlled/uncontrolled; disable while pending and show field-level errors.</w:t>
      </w:r>
    </w:p>
    <w:p>
      <w:pPr>
        <w:pStyle w:val="Heading2"/>
      </w:pPr>
      <w:r>
        <w:t>155. How to persist draft form?</w:t>
      </w:r>
    </w:p>
    <w:p>
      <w:pPr>
        <w:spacing w:after="120"/>
      </w:pPr>
      <w:r>
        <w:rPr>
          <w:sz w:val="22"/>
        </w:rPr>
        <w:t xml:space="preserve">Concept: Save to localStorage on change via </w:t>
      </w:r>
      <w:r>
        <w:rPr>
          <w:rFonts w:ascii="Consolas" w:hAnsi="Consolas"/>
          <w:b/>
          <w:color w:val="1F6FEB"/>
          <w:sz w:val="20"/>
        </w:rPr>
        <w:t>useEffect</w:t>
      </w:r>
      <w:r>
        <w:rPr>
          <w:sz w:val="22"/>
        </w:rPr>
        <w:t xml:space="preserve"> and restore on mount. Why it matters: forms are the main MERN write path, so controlled state plus validation decides UX quality and backend data integrity. Code example: </w:t>
      </w:r>
      <w:r>
        <w:rPr>
          <w:rFonts w:ascii="Consolas" w:hAnsi="Consolas"/>
          <w:b/>
          <w:color w:val="1F6FEB"/>
          <w:sz w:val="20"/>
        </w:rPr>
        <w:t>useEffect</w:t>
      </w:r>
      <w:r>
        <w:rPr>
          <w:sz w:val="22"/>
        </w:rPr>
        <w:t xml:space="preserve"> — e.g. </w:t>
      </w:r>
      <w:r>
        <w:rPr>
          <w:rFonts w:ascii="Consolas" w:hAnsi="Consolas"/>
          <w:b/>
          <w:color w:val="1F6FEB"/>
          <w:sz w:val="20"/>
        </w:rPr>
        <w:t>useEffect</w:t>
      </w:r>
      <w:r>
        <w:rPr>
          <w:sz w:val="22"/>
        </w:rPr>
        <w:t xml:space="preserve"> used directly in a component. Project use: e.g. in a MERN Register/Login page, controlled inputs validate client-side then POST to Express with loading and server-error display. Mistake/tip: don't leave double-submit enabled or mix controlled/uncontrolled; disable while pending and show field-level errors.</w:t>
      </w:r>
    </w:p>
    <w:p>
      <w:pPr>
        <w:pStyle w:val="Heading2"/>
      </w:pPr>
      <w:r>
        <w:t>156. What is code-splitting?</w:t>
      </w:r>
    </w:p>
    <w:p>
      <w:pPr>
        <w:spacing w:after="120"/>
      </w:pPr>
      <w:r>
        <w:rPr>
          <w:sz w:val="22"/>
        </w:rPr>
        <w:t xml:space="preserve">Concept: Splitting bundle via </w:t>
      </w:r>
      <w:r>
        <w:rPr>
          <w:rFonts w:ascii="Consolas" w:hAnsi="Consolas"/>
          <w:b/>
          <w:color w:val="1F6FEB"/>
          <w:sz w:val="20"/>
        </w:rPr>
        <w:t>React.lazy</w:t>
      </w:r>
      <w:r>
        <w:rPr>
          <w:sz w:val="22"/>
        </w:rPr>
        <w:t xml:space="preserve">, dynamic </w:t>
      </w:r>
      <w:r>
        <w:rPr>
          <w:rFonts w:ascii="Consolas" w:hAnsi="Consolas"/>
          <w:b/>
          <w:color w:val="1F6FEB"/>
          <w:sz w:val="20"/>
        </w:rPr>
        <w:t>import()</w:t>
      </w:r>
      <w:r>
        <w:rPr>
          <w:sz w:val="22"/>
        </w:rPr>
        <w:t xml:space="preserve">, and route splitting to load on demand. Why it matters: wasted renders and large bundles hurt interactivity, so memoization, splitting, and caching keep the app fast. Code example: </w:t>
      </w:r>
      <w:r>
        <w:rPr>
          <w:rFonts w:ascii="Consolas" w:hAnsi="Consolas"/>
          <w:b/>
          <w:color w:val="1F6FEB"/>
          <w:sz w:val="20"/>
        </w:rPr>
        <w:t>React.lazy</w:t>
      </w:r>
      <w:r>
        <w:rPr>
          <w:sz w:val="22"/>
        </w:rPr>
        <w:t xml:space="preserve"> </w:t>
      </w:r>
      <w:r>
        <w:rPr>
          <w:rFonts w:ascii="Consolas" w:hAnsi="Consolas"/>
          <w:b/>
          <w:color w:val="1F6FEB"/>
          <w:sz w:val="20"/>
        </w:rPr>
        <w:t>import()</w:t>
      </w:r>
      <w:r>
        <w:rPr>
          <w:sz w:val="22"/>
        </w:rPr>
        <w:t xml:space="preserve"> — e.g. </w:t>
      </w:r>
      <w:r>
        <w:rPr>
          <w:rFonts w:ascii="Consolas" w:hAnsi="Consolas"/>
          <w:b/>
          <w:color w:val="1F6FEB"/>
          <w:sz w:val="20"/>
        </w:rPr>
        <w:t>React.lazy</w:t>
      </w:r>
      <w:r>
        <w:rPr>
          <w:sz w:val="22"/>
        </w:rPr>
        <w:t xml:space="preserve"> used directly in a component. Project use: e.g. in a MERN feed with thousands of rows, virtualization plus </w:t>
      </w:r>
      <w:r>
        <w:rPr>
          <w:rFonts w:ascii="Consolas" w:hAnsi="Consolas"/>
          <w:b/>
          <w:color w:val="1F6FEB"/>
          <w:sz w:val="20"/>
        </w:rPr>
        <w:t>useMemo</w:t>
      </w:r>
      <w:r>
        <w:rPr>
          <w:sz w:val="22"/>
        </w:rPr>
        <w:t xml:space="preserve"> filtering and route-level code-splitting keep it smooth. Mistake/tip: don't wrap everything in </w:t>
      </w:r>
      <w:r>
        <w:rPr>
          <w:rFonts w:ascii="Consolas" w:hAnsi="Consolas"/>
          <w:b/>
          <w:color w:val="1F6FEB"/>
          <w:sz w:val="20"/>
        </w:rPr>
        <w:t>useMemo</w:t>
      </w:r>
      <w:r>
        <w:rPr>
          <w:sz w:val="22"/>
        </w:rPr>
        <w:t xml:space="preserve"> or pass inline </w:t>
      </w:r>
      <w:r>
        <w:rPr>
          <w:rFonts w:ascii="Consolas" w:hAnsi="Consolas"/>
          <w:b/>
          <w:color w:val="1F6FEB"/>
          <w:sz w:val="20"/>
        </w:rPr>
        <w:t>{}</w:t>
      </w:r>
      <w:r>
        <w:rPr>
          <w:sz w:val="22"/>
        </w:rPr>
        <w:t xml:space="preserve"> to memoized children; profile first with React DevTools Profiler.</w:t>
      </w:r>
    </w:p>
    <w:p>
      <w:pPr>
        <w:pStyle w:val="Heading2"/>
      </w:pPr>
      <w:r>
        <w:t>157. How to memoize expensive lists?</w:t>
      </w:r>
    </w:p>
    <w:p>
      <w:pPr>
        <w:spacing w:after="120"/>
      </w:pPr>
      <w:r>
        <w:rPr>
          <w:sz w:val="22"/>
        </w:rPr>
        <w:t xml:space="preserve">Concept: </w:t>
      </w:r>
      <w:r>
        <w:rPr>
          <w:rFonts w:ascii="Consolas" w:hAnsi="Consolas"/>
          <w:b/>
          <w:color w:val="1F6FEB"/>
          <w:sz w:val="20"/>
        </w:rPr>
        <w:t>useMemo</w:t>
      </w:r>
      <w:r>
        <w:rPr>
          <w:sz w:val="22"/>
        </w:rPr>
        <w:t xml:space="preserve"> for filtered data + </w:t>
      </w:r>
      <w:r>
        <w:rPr>
          <w:rFonts w:ascii="Consolas" w:hAnsi="Consolas"/>
          <w:b/>
          <w:color w:val="1F6FEB"/>
          <w:sz w:val="20"/>
        </w:rPr>
        <w:t>React.memo</w:t>
      </w:r>
      <w:r>
        <w:rPr>
          <w:sz w:val="22"/>
        </w:rPr>
        <w:t xml:space="preserve"> rows + stable keys and callbacks. Why it matters: wasted renders and large bundles hurt interactivity, so memoization, splitting, and caching keep the app fast. Code example: </w:t>
      </w:r>
      <w:r>
        <w:rPr>
          <w:rFonts w:ascii="Consolas" w:hAnsi="Consolas"/>
          <w:b/>
          <w:color w:val="1F6FEB"/>
          <w:sz w:val="20"/>
        </w:rPr>
        <w:t>useMemo</w:t>
      </w:r>
      <w:r>
        <w:rPr>
          <w:sz w:val="22"/>
        </w:rPr>
        <w:t xml:space="preserve"> </w:t>
      </w:r>
      <w:r>
        <w:rPr>
          <w:rFonts w:ascii="Consolas" w:hAnsi="Consolas"/>
          <w:b/>
          <w:color w:val="1F6FEB"/>
          <w:sz w:val="20"/>
        </w:rPr>
        <w:t>React.memo</w:t>
      </w:r>
      <w:r>
        <w:rPr>
          <w:sz w:val="22"/>
        </w:rPr>
        <w:t xml:space="preserve"> — e.g. </w:t>
      </w:r>
      <w:r>
        <w:rPr>
          <w:rFonts w:ascii="Consolas" w:hAnsi="Consolas"/>
          <w:b/>
          <w:color w:val="1F6FEB"/>
          <w:sz w:val="20"/>
        </w:rPr>
        <w:t>useMemo</w:t>
      </w:r>
      <w:r>
        <w:rPr>
          <w:sz w:val="22"/>
        </w:rPr>
        <w:t xml:space="preserve"> used directly in a component. Project use: e.g. in a MERN feed with thousands of rows, virtualization plus </w:t>
      </w:r>
      <w:r>
        <w:rPr>
          <w:rFonts w:ascii="Consolas" w:hAnsi="Consolas"/>
          <w:b/>
          <w:color w:val="1F6FEB"/>
          <w:sz w:val="20"/>
        </w:rPr>
        <w:t>useMemo</w:t>
      </w:r>
      <w:r>
        <w:rPr>
          <w:sz w:val="22"/>
        </w:rPr>
        <w:t xml:space="preserve"> filtering and route-level code-splitting keep it smooth. Mistake/tip: don't wrap everything in </w:t>
      </w:r>
      <w:r>
        <w:rPr>
          <w:rFonts w:ascii="Consolas" w:hAnsi="Consolas"/>
          <w:b/>
          <w:color w:val="1F6FEB"/>
          <w:sz w:val="20"/>
        </w:rPr>
        <w:t>useMemo</w:t>
      </w:r>
      <w:r>
        <w:rPr>
          <w:sz w:val="22"/>
        </w:rPr>
        <w:t xml:space="preserve"> or pass inline </w:t>
      </w:r>
      <w:r>
        <w:rPr>
          <w:rFonts w:ascii="Consolas" w:hAnsi="Consolas"/>
          <w:b/>
          <w:color w:val="1F6FEB"/>
          <w:sz w:val="20"/>
        </w:rPr>
        <w:t>{}</w:t>
      </w:r>
      <w:r>
        <w:rPr>
          <w:sz w:val="22"/>
        </w:rPr>
        <w:t xml:space="preserve"> to memoized children; profile first with React DevTools Profiler.</w:t>
      </w:r>
    </w:p>
    <w:p>
      <w:pPr>
        <w:pStyle w:val="Heading2"/>
      </w:pPr>
      <w:r>
        <w:t>158. How to avoid inline object props?</w:t>
      </w:r>
    </w:p>
    <w:p>
      <w:pPr>
        <w:spacing w:after="120"/>
      </w:pPr>
      <w:r>
        <w:rPr>
          <w:sz w:val="22"/>
        </w:rPr>
        <w:t xml:space="preserve">Concept: Hoist constants or </w:t>
      </w:r>
      <w:r>
        <w:rPr>
          <w:rFonts w:ascii="Consolas" w:hAnsi="Consolas"/>
          <w:b/>
          <w:color w:val="1F6FEB"/>
          <w:sz w:val="20"/>
        </w:rPr>
        <w:t>useMemo</w:t>
      </w:r>
      <w:r>
        <w:rPr>
          <w:sz w:val="22"/>
        </w:rPr>
        <w:t xml:space="preserve"> objects; inline </w:t>
      </w:r>
      <w:r>
        <w:rPr>
          <w:rFonts w:ascii="Consolas" w:hAnsi="Consolas"/>
          <w:b/>
          <w:color w:val="1F6FEB"/>
          <w:sz w:val="20"/>
        </w:rPr>
        <w:t>{}</w:t>
      </w:r>
      <w:r>
        <w:rPr>
          <w:sz w:val="22"/>
        </w:rPr>
        <w:t xml:space="preserve"> breaks </w:t>
      </w:r>
      <w:r>
        <w:rPr>
          <w:rFonts w:ascii="Consolas" w:hAnsi="Consolas"/>
          <w:b/>
          <w:color w:val="1F6FEB"/>
          <w:sz w:val="20"/>
        </w:rPr>
        <w:t>memo</w:t>
      </w:r>
      <w:r>
        <w:rPr>
          <w:sz w:val="22"/>
        </w:rPr>
        <w:t xml:space="preserve"> shallow compare. Why it matters: wasted renders and large bundles hurt interactivity, so memoization, splitting, and caching keep the app fast. Code example: </w:t>
      </w:r>
      <w:r>
        <w:rPr>
          <w:rFonts w:ascii="Consolas" w:hAnsi="Consolas"/>
          <w:b/>
          <w:color w:val="1F6FEB"/>
          <w:sz w:val="20"/>
        </w:rPr>
        <w:t>useMemo</w:t>
      </w:r>
      <w:r>
        <w:rPr>
          <w:sz w:val="22"/>
        </w:rPr>
        <w:t xml:space="preserve"> </w:t>
      </w:r>
      <w:r>
        <w:rPr>
          <w:rFonts w:ascii="Consolas" w:hAnsi="Consolas"/>
          <w:b/>
          <w:color w:val="1F6FEB"/>
          <w:sz w:val="20"/>
        </w:rPr>
        <w:t>{}</w:t>
      </w:r>
      <w:r>
        <w:rPr>
          <w:sz w:val="22"/>
        </w:rPr>
        <w:t xml:space="preserve"> — e.g. </w:t>
      </w:r>
      <w:r>
        <w:rPr>
          <w:rFonts w:ascii="Consolas" w:hAnsi="Consolas"/>
          <w:b/>
          <w:color w:val="1F6FEB"/>
          <w:sz w:val="20"/>
        </w:rPr>
        <w:t>useMemo</w:t>
      </w:r>
      <w:r>
        <w:rPr>
          <w:sz w:val="22"/>
        </w:rPr>
        <w:t xml:space="preserve"> used directly in a component. Project use: e.g. in a MERN feed with thousands of rows, virtualization plus </w:t>
      </w:r>
      <w:r>
        <w:rPr>
          <w:rFonts w:ascii="Consolas" w:hAnsi="Consolas"/>
          <w:b/>
          <w:color w:val="1F6FEB"/>
          <w:sz w:val="20"/>
        </w:rPr>
        <w:t>useMemo</w:t>
      </w:r>
      <w:r>
        <w:rPr>
          <w:sz w:val="22"/>
        </w:rPr>
        <w:t xml:space="preserve"> filtering and route-level code-splitting keep it smooth. Mistake/tip: don't wrap everything in </w:t>
      </w:r>
      <w:r>
        <w:rPr>
          <w:rFonts w:ascii="Consolas" w:hAnsi="Consolas"/>
          <w:b/>
          <w:color w:val="1F6FEB"/>
          <w:sz w:val="20"/>
        </w:rPr>
        <w:t>useMemo</w:t>
      </w:r>
      <w:r>
        <w:rPr>
          <w:sz w:val="22"/>
        </w:rPr>
        <w:t xml:space="preserve"> or pass inline </w:t>
      </w:r>
      <w:r>
        <w:rPr>
          <w:rFonts w:ascii="Consolas" w:hAnsi="Consolas"/>
          <w:b/>
          <w:color w:val="1F6FEB"/>
          <w:sz w:val="20"/>
        </w:rPr>
        <w:t>{}</w:t>
      </w:r>
      <w:r>
        <w:rPr>
          <w:sz w:val="22"/>
        </w:rPr>
        <w:t xml:space="preserve"> to memoized children; profile first with React DevTools Profiler.</w:t>
      </w:r>
    </w:p>
    <w:p>
      <w:pPr>
        <w:pStyle w:val="Heading2"/>
      </w:pPr>
      <w:r>
        <w:t>159. How to optimize context re-renders?</w:t>
      </w:r>
    </w:p>
    <w:p>
      <w:pPr>
        <w:spacing w:after="120"/>
      </w:pPr>
      <w:r>
        <w:rPr>
          <w:sz w:val="22"/>
        </w:rPr>
        <w:t xml:space="preserve">Concept: Split contexts, memoize provider value with </w:t>
      </w:r>
      <w:r>
        <w:rPr>
          <w:rFonts w:ascii="Consolas" w:hAnsi="Consolas"/>
          <w:b/>
          <w:color w:val="1F6FEB"/>
          <w:sz w:val="20"/>
        </w:rPr>
        <w:t>useMemo</w:t>
      </w:r>
      <w:r>
        <w:rPr>
          <w:sz w:val="22"/>
        </w:rPr>
        <w:t xml:space="preserve">, and colocate consumers. Why it matters: wasted renders and large bundles hurt interactivity, so memoization, splitting, and caching keep the app fast. Code example: </w:t>
      </w:r>
      <w:r>
        <w:rPr>
          <w:rFonts w:ascii="Consolas" w:hAnsi="Consolas"/>
          <w:b/>
          <w:color w:val="1F6FEB"/>
          <w:sz w:val="20"/>
        </w:rPr>
        <w:t>useMemo</w:t>
      </w:r>
      <w:r>
        <w:rPr>
          <w:sz w:val="22"/>
        </w:rPr>
        <w:t xml:space="preserve"> — e.g. </w:t>
      </w:r>
      <w:r>
        <w:rPr>
          <w:rFonts w:ascii="Consolas" w:hAnsi="Consolas"/>
          <w:b/>
          <w:color w:val="1F6FEB"/>
          <w:sz w:val="20"/>
        </w:rPr>
        <w:t>useMemo</w:t>
      </w:r>
      <w:r>
        <w:rPr>
          <w:sz w:val="22"/>
        </w:rPr>
        <w:t xml:space="preserve"> used directly in a component. Project use: e.g. in a MERN feed with thousands of rows, virtualization plus </w:t>
      </w:r>
      <w:r>
        <w:rPr>
          <w:rFonts w:ascii="Consolas" w:hAnsi="Consolas"/>
          <w:b/>
          <w:color w:val="1F6FEB"/>
          <w:sz w:val="20"/>
        </w:rPr>
        <w:t>useMemo</w:t>
      </w:r>
      <w:r>
        <w:rPr>
          <w:sz w:val="22"/>
        </w:rPr>
        <w:t xml:space="preserve"> filtering and route-level code-splitting keep it smooth. Mistake/tip: don't wrap everything in </w:t>
      </w:r>
      <w:r>
        <w:rPr>
          <w:rFonts w:ascii="Consolas" w:hAnsi="Consolas"/>
          <w:b/>
          <w:color w:val="1F6FEB"/>
          <w:sz w:val="20"/>
        </w:rPr>
        <w:t>useMemo</w:t>
      </w:r>
      <w:r>
        <w:rPr>
          <w:sz w:val="22"/>
        </w:rPr>
        <w:t xml:space="preserve"> or pass inline </w:t>
      </w:r>
      <w:r>
        <w:rPr>
          <w:rFonts w:ascii="Consolas" w:hAnsi="Consolas"/>
          <w:b/>
          <w:color w:val="1F6FEB"/>
          <w:sz w:val="20"/>
        </w:rPr>
        <w:t>{}</w:t>
      </w:r>
      <w:r>
        <w:rPr>
          <w:sz w:val="22"/>
        </w:rPr>
        <w:t xml:space="preserve"> to memoized children; profile first with React DevTools Profiler.</w:t>
      </w:r>
    </w:p>
    <w:p>
      <w:pPr>
        <w:pStyle w:val="Heading2"/>
      </w:pPr>
      <w:r>
        <w:t>160. What is windowing/virtualization?</w:t>
      </w:r>
    </w:p>
    <w:p>
      <w:pPr>
        <w:spacing w:after="120"/>
      </w:pPr>
      <w:r>
        <w:rPr>
          <w:sz w:val="22"/>
        </w:rPr>
        <w:t xml:space="preserve">Concept: Render only visible rows with </w:t>
      </w:r>
      <w:r>
        <w:rPr>
          <w:rFonts w:ascii="Consolas" w:hAnsi="Consolas"/>
          <w:b/>
          <w:color w:val="1F6FEB"/>
          <w:sz w:val="20"/>
        </w:rPr>
        <w:t>react-window</w:t>
      </w:r>
      <w:r>
        <w:rPr>
          <w:sz w:val="22"/>
        </w:rPr>
        <w:t>/</w:t>
      </w:r>
      <w:r>
        <w:rPr>
          <w:rFonts w:ascii="Consolas" w:hAnsi="Consolas"/>
          <w:b/>
          <w:color w:val="1F6FEB"/>
          <w:sz w:val="20"/>
        </w:rPr>
        <w:t>tanstack-virtual</w:t>
      </w:r>
      <w:r>
        <w:rPr>
          <w:sz w:val="22"/>
        </w:rPr>
        <w:t xml:space="preserve"> for huge MERN lists. Why it matters: wasted renders and large bundles hurt interactivity, so memoization, splitting, and caching keep the app fast. Code example: </w:t>
      </w:r>
      <w:r>
        <w:rPr>
          <w:rFonts w:ascii="Consolas" w:hAnsi="Consolas"/>
          <w:b/>
          <w:color w:val="1F6FEB"/>
          <w:sz w:val="20"/>
        </w:rPr>
        <w:t>react-window</w:t>
      </w:r>
      <w:r>
        <w:rPr>
          <w:sz w:val="22"/>
        </w:rPr>
        <w:t xml:space="preserve"> </w:t>
      </w:r>
      <w:r>
        <w:rPr>
          <w:rFonts w:ascii="Consolas" w:hAnsi="Consolas"/>
          <w:b/>
          <w:color w:val="1F6FEB"/>
          <w:sz w:val="20"/>
        </w:rPr>
        <w:t>tanstack-virtual</w:t>
      </w:r>
      <w:r>
        <w:rPr>
          <w:sz w:val="22"/>
        </w:rPr>
        <w:t xml:space="preserve"> — e.g. </w:t>
      </w:r>
      <w:r>
        <w:rPr>
          <w:rFonts w:ascii="Consolas" w:hAnsi="Consolas"/>
          <w:b/>
          <w:color w:val="1F6FEB"/>
          <w:sz w:val="20"/>
        </w:rPr>
        <w:t>react-window</w:t>
      </w:r>
      <w:r>
        <w:rPr>
          <w:sz w:val="22"/>
        </w:rPr>
        <w:t xml:space="preserve"> used directly in a component. Project use: e.g. in a MERN feed with thousands of rows, virtualization plus </w:t>
      </w:r>
      <w:r>
        <w:rPr>
          <w:rFonts w:ascii="Consolas" w:hAnsi="Consolas"/>
          <w:b/>
          <w:color w:val="1F6FEB"/>
          <w:sz w:val="20"/>
        </w:rPr>
        <w:t>useMemo</w:t>
      </w:r>
      <w:r>
        <w:rPr>
          <w:sz w:val="22"/>
        </w:rPr>
        <w:t xml:space="preserve"> filtering and route-level code-splitting keep it smooth. Mistake/tip: don't wrap everything in </w:t>
      </w:r>
      <w:r>
        <w:rPr>
          <w:rFonts w:ascii="Consolas" w:hAnsi="Consolas"/>
          <w:b/>
          <w:color w:val="1F6FEB"/>
          <w:sz w:val="20"/>
        </w:rPr>
        <w:t>useMemo</w:t>
      </w:r>
      <w:r>
        <w:rPr>
          <w:sz w:val="22"/>
        </w:rPr>
        <w:t xml:space="preserve"> or pass inline </w:t>
      </w:r>
      <w:r>
        <w:rPr>
          <w:rFonts w:ascii="Consolas" w:hAnsi="Consolas"/>
          <w:b/>
          <w:color w:val="1F6FEB"/>
          <w:sz w:val="20"/>
        </w:rPr>
        <w:t>{}</w:t>
      </w:r>
      <w:r>
        <w:rPr>
          <w:sz w:val="22"/>
        </w:rPr>
        <w:t xml:space="preserve"> to memoized children; profile first with React DevTools Profiler.</w:t>
      </w:r>
    </w:p>
    <w:p>
      <w:pPr>
        <w:pStyle w:val="Heading2"/>
      </w:pPr>
      <w:r>
        <w:t>161. How to profile React performance?</w:t>
      </w:r>
    </w:p>
    <w:p>
      <w:pPr>
        <w:spacing w:after="120"/>
      </w:pPr>
      <w:r>
        <w:rPr>
          <w:sz w:val="22"/>
        </w:rPr>
        <w:t xml:space="preserve">Concept: Use React DevTools Profiler and </w:t>
      </w:r>
      <w:r>
        <w:rPr>
          <w:rFonts w:ascii="Consolas" w:hAnsi="Consolas"/>
          <w:b/>
          <w:color w:val="1F6FEB"/>
          <w:sz w:val="20"/>
        </w:rPr>
        <w:t>why-did-you-render</w:t>
      </w:r>
      <w:r>
        <w:rPr>
          <w:sz w:val="22"/>
        </w:rPr>
        <w:t xml:space="preserve"> to find wasted renders. Why it matters: wasted renders and large bundles hurt interactivity, so memoization, splitting, and caching keep the app fast. Code example: </w:t>
      </w:r>
      <w:r>
        <w:rPr>
          <w:rFonts w:ascii="Consolas" w:hAnsi="Consolas"/>
          <w:b/>
          <w:color w:val="1F6FEB"/>
          <w:sz w:val="20"/>
        </w:rPr>
        <w:t>why-did-you-render</w:t>
      </w:r>
      <w:r>
        <w:rPr>
          <w:sz w:val="22"/>
        </w:rPr>
        <w:t xml:space="preserve"> — e.g. </w:t>
      </w:r>
      <w:r>
        <w:rPr>
          <w:rFonts w:ascii="Consolas" w:hAnsi="Consolas"/>
          <w:b/>
          <w:color w:val="1F6FEB"/>
          <w:sz w:val="20"/>
        </w:rPr>
        <w:t>why-did-you-render</w:t>
      </w:r>
      <w:r>
        <w:rPr>
          <w:sz w:val="22"/>
        </w:rPr>
        <w:t xml:space="preserve"> used directly in a component. Project use: e.g. in a MERN feed with thousands of rows, virtualization plus </w:t>
      </w:r>
      <w:r>
        <w:rPr>
          <w:rFonts w:ascii="Consolas" w:hAnsi="Consolas"/>
          <w:b/>
          <w:color w:val="1F6FEB"/>
          <w:sz w:val="20"/>
        </w:rPr>
        <w:t>useMemo</w:t>
      </w:r>
      <w:r>
        <w:rPr>
          <w:sz w:val="22"/>
        </w:rPr>
        <w:t xml:space="preserve"> filtering and route-level code-splitting keep it smooth. Mistake/tip: don't wrap everything in </w:t>
      </w:r>
      <w:r>
        <w:rPr>
          <w:rFonts w:ascii="Consolas" w:hAnsi="Consolas"/>
          <w:b/>
          <w:color w:val="1F6FEB"/>
          <w:sz w:val="20"/>
        </w:rPr>
        <w:t>useMemo</w:t>
      </w:r>
      <w:r>
        <w:rPr>
          <w:sz w:val="22"/>
        </w:rPr>
        <w:t xml:space="preserve"> or pass inline </w:t>
      </w:r>
      <w:r>
        <w:rPr>
          <w:rFonts w:ascii="Consolas" w:hAnsi="Consolas"/>
          <w:b/>
          <w:color w:val="1F6FEB"/>
          <w:sz w:val="20"/>
        </w:rPr>
        <w:t>{}</w:t>
      </w:r>
      <w:r>
        <w:rPr>
          <w:sz w:val="22"/>
        </w:rPr>
        <w:t xml:space="preserve"> to memoized children; profile first with React DevTools Profiler.</w:t>
      </w:r>
    </w:p>
    <w:p>
      <w:pPr>
        <w:pStyle w:val="Heading2"/>
      </w:pPr>
      <w:r>
        <w:t>162. How to optimize images?</w:t>
      </w:r>
    </w:p>
    <w:p>
      <w:pPr>
        <w:spacing w:after="120"/>
      </w:pPr>
      <w:r>
        <w:rPr>
          <w:sz w:val="22"/>
        </w:rPr>
        <w:t xml:space="preserve">Concept: Lazy-load, </w:t>
      </w:r>
      <w:r>
        <w:rPr>
          <w:rFonts w:ascii="Consolas" w:hAnsi="Consolas"/>
          <w:b/>
          <w:color w:val="1F6FEB"/>
          <w:sz w:val="20"/>
        </w:rPr>
        <w:t>srcSet</w:t>
      </w:r>
      <w:r>
        <w:rPr>
          <w:sz w:val="22"/>
        </w:rPr>
        <w:t xml:space="preserve">, modern formats, CDN, blur placeholder, fixed dimensions to avoid CLS. Why it matters: wasted renders and large bundles hurt interactivity, so memoization, splitting, and caching keep the app fast. Code example: </w:t>
      </w:r>
      <w:r>
        <w:rPr>
          <w:rFonts w:ascii="Consolas" w:hAnsi="Consolas"/>
          <w:b/>
          <w:color w:val="1F6FEB"/>
          <w:sz w:val="20"/>
        </w:rPr>
        <w:t>srcSet</w:t>
      </w:r>
      <w:r>
        <w:rPr>
          <w:sz w:val="22"/>
        </w:rPr>
        <w:t xml:space="preserve"> — e.g. </w:t>
      </w:r>
      <w:r>
        <w:rPr>
          <w:rFonts w:ascii="Consolas" w:hAnsi="Consolas"/>
          <w:b/>
          <w:color w:val="1F6FEB"/>
          <w:sz w:val="20"/>
        </w:rPr>
        <w:t>srcSet</w:t>
      </w:r>
      <w:r>
        <w:rPr>
          <w:sz w:val="22"/>
        </w:rPr>
        <w:t xml:space="preserve"> used directly in a component. Project use: e.g. in a MERN feed with thousands of rows, virtualization plus </w:t>
      </w:r>
      <w:r>
        <w:rPr>
          <w:rFonts w:ascii="Consolas" w:hAnsi="Consolas"/>
          <w:b/>
          <w:color w:val="1F6FEB"/>
          <w:sz w:val="20"/>
        </w:rPr>
        <w:t>useMemo</w:t>
      </w:r>
      <w:r>
        <w:rPr>
          <w:sz w:val="22"/>
        </w:rPr>
        <w:t xml:space="preserve"> filtering and route-level code-splitting keep it smooth. Mistake/tip: don't wrap everything in </w:t>
      </w:r>
      <w:r>
        <w:rPr>
          <w:rFonts w:ascii="Consolas" w:hAnsi="Consolas"/>
          <w:b/>
          <w:color w:val="1F6FEB"/>
          <w:sz w:val="20"/>
        </w:rPr>
        <w:t>useMemo</w:t>
      </w:r>
      <w:r>
        <w:rPr>
          <w:sz w:val="22"/>
        </w:rPr>
        <w:t xml:space="preserve"> or pass inline </w:t>
      </w:r>
      <w:r>
        <w:rPr>
          <w:rFonts w:ascii="Consolas" w:hAnsi="Consolas"/>
          <w:b/>
          <w:color w:val="1F6FEB"/>
          <w:sz w:val="20"/>
        </w:rPr>
        <w:t>{}</w:t>
      </w:r>
      <w:r>
        <w:rPr>
          <w:sz w:val="22"/>
        </w:rPr>
        <w:t xml:space="preserve"> to memoized children; profile first with React DevTools Profiler.</w:t>
      </w:r>
    </w:p>
    <w:p>
      <w:pPr>
        <w:pStyle w:val="Heading2"/>
      </w:pPr>
      <w:r>
        <w:t>163. How to debounce vs throttle?</w:t>
      </w:r>
    </w:p>
    <w:p>
      <w:pPr>
        <w:spacing w:after="120"/>
      </w:pPr>
      <w:r>
        <w:rPr>
          <w:sz w:val="22"/>
        </w:rPr>
        <w:t xml:space="preserve">Concept: Debounce waits for pause (search), throttle limits rate (scroll/resize). Why it matters: wasted renders and large bundles hurt interactivity, so memoization, splitting, and caching keep the app fast. Code example: see minimal snippet in concept — copy it into a small demo component to verify behavior. Project use: e.g. in a MERN feed with thousands of rows, virtualization plus </w:t>
      </w:r>
      <w:r>
        <w:rPr>
          <w:rFonts w:ascii="Consolas" w:hAnsi="Consolas"/>
          <w:b/>
          <w:color w:val="1F6FEB"/>
          <w:sz w:val="20"/>
        </w:rPr>
        <w:t>useMemo</w:t>
      </w:r>
      <w:r>
        <w:rPr>
          <w:sz w:val="22"/>
        </w:rPr>
        <w:t xml:space="preserve"> filtering and route-level code-splitting keep it smooth. Mistake/tip: don't wrap everything in </w:t>
      </w:r>
      <w:r>
        <w:rPr>
          <w:rFonts w:ascii="Consolas" w:hAnsi="Consolas"/>
          <w:b/>
          <w:color w:val="1F6FEB"/>
          <w:sz w:val="20"/>
        </w:rPr>
        <w:t>useMemo</w:t>
      </w:r>
      <w:r>
        <w:rPr>
          <w:sz w:val="22"/>
        </w:rPr>
        <w:t xml:space="preserve"> or pass inline </w:t>
      </w:r>
      <w:r>
        <w:rPr>
          <w:rFonts w:ascii="Consolas" w:hAnsi="Consolas"/>
          <w:b/>
          <w:color w:val="1F6FEB"/>
          <w:sz w:val="20"/>
        </w:rPr>
        <w:t>{}</w:t>
      </w:r>
      <w:r>
        <w:rPr>
          <w:sz w:val="22"/>
        </w:rPr>
        <w:t xml:space="preserve"> to memoized children; profile first with React DevTools Profiler.</w:t>
      </w:r>
    </w:p>
    <w:p>
      <w:pPr>
        <w:pStyle w:val="Heading2"/>
      </w:pPr>
      <w:r>
        <w:t>164. How to cache API responses?</w:t>
      </w:r>
    </w:p>
    <w:p>
      <w:pPr>
        <w:spacing w:after="120"/>
      </w:pPr>
      <w:r>
        <w:rPr>
          <w:sz w:val="22"/>
        </w:rPr>
        <w:t xml:space="preserve">Concept: RTK Query cache, React Query, or manual </w:t>
      </w:r>
      <w:r>
        <w:rPr>
          <w:rFonts w:ascii="Consolas" w:hAnsi="Consolas"/>
          <w:b/>
          <w:color w:val="1F6FEB"/>
          <w:sz w:val="20"/>
        </w:rPr>
        <w:t>useMemo</w:t>
      </w:r>
      <w:r>
        <w:rPr>
          <w:sz w:val="22"/>
        </w:rPr>
        <w:t xml:space="preserve">/Map; set </w:t>
      </w:r>
      <w:r>
        <w:rPr>
          <w:rFonts w:ascii="Consolas" w:hAnsi="Consolas"/>
          <w:b/>
          <w:color w:val="1F6FEB"/>
          <w:sz w:val="20"/>
        </w:rPr>
        <w:t>Cache-Control</w:t>
      </w:r>
      <w:r>
        <w:rPr>
          <w:sz w:val="22"/>
        </w:rPr>
        <w:t xml:space="preserve"> on Express. Why it matters: wasted renders and large bundles hurt interactivity, so memoization, splitting, and caching keep the app fast. Code example: </w:t>
      </w:r>
      <w:r>
        <w:rPr>
          <w:rFonts w:ascii="Consolas" w:hAnsi="Consolas"/>
          <w:b/>
          <w:color w:val="1F6FEB"/>
          <w:sz w:val="20"/>
        </w:rPr>
        <w:t>useMemo</w:t>
      </w:r>
      <w:r>
        <w:rPr>
          <w:sz w:val="22"/>
        </w:rPr>
        <w:t xml:space="preserve"> </w:t>
      </w:r>
      <w:r>
        <w:rPr>
          <w:rFonts w:ascii="Consolas" w:hAnsi="Consolas"/>
          <w:b/>
          <w:color w:val="1F6FEB"/>
          <w:sz w:val="20"/>
        </w:rPr>
        <w:t>Cache-Control</w:t>
      </w:r>
      <w:r>
        <w:rPr>
          <w:sz w:val="22"/>
        </w:rPr>
        <w:t xml:space="preserve"> — e.g. </w:t>
      </w:r>
      <w:r>
        <w:rPr>
          <w:rFonts w:ascii="Consolas" w:hAnsi="Consolas"/>
          <w:b/>
          <w:color w:val="1F6FEB"/>
          <w:sz w:val="20"/>
        </w:rPr>
        <w:t>useMemo</w:t>
      </w:r>
      <w:r>
        <w:rPr>
          <w:sz w:val="22"/>
        </w:rPr>
        <w:t xml:space="preserve"> used directly in a component. Project use: e.g. in a MERN feed with thousands of rows, virtualization plus </w:t>
      </w:r>
      <w:r>
        <w:rPr>
          <w:rFonts w:ascii="Consolas" w:hAnsi="Consolas"/>
          <w:b/>
          <w:color w:val="1F6FEB"/>
          <w:sz w:val="20"/>
        </w:rPr>
        <w:t>useMemo</w:t>
      </w:r>
      <w:r>
        <w:rPr>
          <w:sz w:val="22"/>
        </w:rPr>
        <w:t xml:space="preserve"> filtering and route-level code-splitting keep it smooth. Mistake/tip: don't wrap everything in </w:t>
      </w:r>
      <w:r>
        <w:rPr>
          <w:rFonts w:ascii="Consolas" w:hAnsi="Consolas"/>
          <w:b/>
          <w:color w:val="1F6FEB"/>
          <w:sz w:val="20"/>
        </w:rPr>
        <w:t>useMemo</w:t>
      </w:r>
      <w:r>
        <w:rPr>
          <w:sz w:val="22"/>
        </w:rPr>
        <w:t xml:space="preserve"> or pass inline </w:t>
      </w:r>
      <w:r>
        <w:rPr>
          <w:rFonts w:ascii="Consolas" w:hAnsi="Consolas"/>
          <w:b/>
          <w:color w:val="1F6FEB"/>
          <w:sz w:val="20"/>
        </w:rPr>
        <w:t>{}</w:t>
      </w:r>
      <w:r>
        <w:rPr>
          <w:sz w:val="22"/>
        </w:rPr>
        <w:t xml:space="preserve"> to memoized children; profile first with React DevTools Profiler.</w:t>
      </w:r>
    </w:p>
    <w:p>
      <w:pPr>
        <w:pStyle w:val="Heading2"/>
      </w:pPr>
      <w:r>
        <w:t>165. How to avoid waterfall fetches?</w:t>
      </w:r>
    </w:p>
    <w:p>
      <w:pPr>
        <w:spacing w:after="120"/>
      </w:pPr>
      <w:r>
        <w:rPr>
          <w:sz w:val="22"/>
        </w:rPr>
        <w:t xml:space="preserve">Concept: Fetch in parallel with </w:t>
      </w:r>
      <w:r>
        <w:rPr>
          <w:rFonts w:ascii="Consolas" w:hAnsi="Consolas"/>
          <w:b/>
          <w:color w:val="1F6FEB"/>
          <w:sz w:val="20"/>
        </w:rPr>
        <w:t>Promise.all</w:t>
      </w:r>
      <w:r>
        <w:rPr>
          <w:sz w:val="22"/>
        </w:rPr>
        <w:t xml:space="preserve">, colocate queries, or use loader/RTK Query batching. Why it matters: wasted renders and large bundles hurt interactivity, so memoization, splitting, and caching keep the app fast. Code example: </w:t>
      </w:r>
      <w:r>
        <w:rPr>
          <w:rFonts w:ascii="Consolas" w:hAnsi="Consolas"/>
          <w:b/>
          <w:color w:val="1F6FEB"/>
          <w:sz w:val="20"/>
        </w:rPr>
        <w:t>Promise.all</w:t>
      </w:r>
      <w:r>
        <w:rPr>
          <w:sz w:val="22"/>
        </w:rPr>
        <w:t xml:space="preserve"> — e.g. </w:t>
      </w:r>
      <w:r>
        <w:rPr>
          <w:rFonts w:ascii="Consolas" w:hAnsi="Consolas"/>
          <w:b/>
          <w:color w:val="1F6FEB"/>
          <w:sz w:val="20"/>
        </w:rPr>
        <w:t>Promise.all</w:t>
      </w:r>
      <w:r>
        <w:rPr>
          <w:sz w:val="22"/>
        </w:rPr>
        <w:t xml:space="preserve"> used directly in a component. Project use: e.g. in a MERN feed with thousands of rows, virtualization plus </w:t>
      </w:r>
      <w:r>
        <w:rPr>
          <w:rFonts w:ascii="Consolas" w:hAnsi="Consolas"/>
          <w:b/>
          <w:color w:val="1F6FEB"/>
          <w:sz w:val="20"/>
        </w:rPr>
        <w:t>useMemo</w:t>
      </w:r>
      <w:r>
        <w:rPr>
          <w:sz w:val="22"/>
        </w:rPr>
        <w:t xml:space="preserve"> filtering and route-level code-splitting keep it smooth. Mistake/tip: don't wrap everything in </w:t>
      </w:r>
      <w:r>
        <w:rPr>
          <w:rFonts w:ascii="Consolas" w:hAnsi="Consolas"/>
          <w:b/>
          <w:color w:val="1F6FEB"/>
          <w:sz w:val="20"/>
        </w:rPr>
        <w:t>useMemo</w:t>
      </w:r>
      <w:r>
        <w:rPr>
          <w:sz w:val="22"/>
        </w:rPr>
        <w:t xml:space="preserve"> or pass inline </w:t>
      </w:r>
      <w:r>
        <w:rPr>
          <w:rFonts w:ascii="Consolas" w:hAnsi="Consolas"/>
          <w:b/>
          <w:color w:val="1F6FEB"/>
          <w:sz w:val="20"/>
        </w:rPr>
        <w:t>{}</w:t>
      </w:r>
      <w:r>
        <w:rPr>
          <w:sz w:val="22"/>
        </w:rPr>
        <w:t xml:space="preserve"> to memoized children; profile first with React DevTools Profiler.</w:t>
      </w:r>
    </w:p>
    <w:p>
      <w:pPr>
        <w:pStyle w:val="Heading2"/>
      </w:pPr>
      <w:r>
        <w:t>166. How to handle large Redux store?</w:t>
      </w:r>
    </w:p>
    <w:p>
      <w:pPr>
        <w:spacing w:after="120"/>
      </w:pPr>
      <w:r>
        <w:rPr>
          <w:sz w:val="22"/>
        </w:rPr>
        <w:t xml:space="preserve">Concept: Normalize, paginate, use selectors, and avoid storing derived/duplicate data. Why it matters: wasted renders and large bundles hurt interactivity, so memoization, splitting, and caching keep the app fast. Code example: </w:t>
      </w:r>
      <w:r>
        <w:rPr>
          <w:rFonts w:ascii="Consolas" w:hAnsi="Consolas"/>
          <w:b/>
          <w:color w:val="1F6FEB"/>
          <w:sz w:val="20"/>
        </w:rPr>
        <w:t>createSlice({name:'cart', initialState, reducers:{add:(s,a)=&gt;{s.items.push(a.payload)}}})</w:t>
      </w:r>
      <w:r>
        <w:rPr>
          <w:sz w:val="22"/>
        </w:rPr>
        <w:t xml:space="preserve"> + </w:t>
      </w:r>
      <w:r>
        <w:rPr>
          <w:rFonts w:ascii="Consolas" w:hAnsi="Consolas"/>
          <w:b/>
          <w:color w:val="1F6FEB"/>
          <w:sz w:val="20"/>
        </w:rPr>
        <w:t>useSelector/useDispatch</w:t>
      </w:r>
      <w:r>
        <w:rPr>
          <w:sz w:val="22"/>
        </w:rPr>
        <w:t xml:space="preserve">. Project use: e.g. in a MERN feed with thousands of rows, virtualization plus </w:t>
      </w:r>
      <w:r>
        <w:rPr>
          <w:rFonts w:ascii="Consolas" w:hAnsi="Consolas"/>
          <w:b/>
          <w:color w:val="1F6FEB"/>
          <w:sz w:val="20"/>
        </w:rPr>
        <w:t>useMemo</w:t>
      </w:r>
      <w:r>
        <w:rPr>
          <w:sz w:val="22"/>
        </w:rPr>
        <w:t xml:space="preserve"> filtering and route-level code-splitting keep it smooth. Mistake/tip: don't wrap everything in </w:t>
      </w:r>
      <w:r>
        <w:rPr>
          <w:rFonts w:ascii="Consolas" w:hAnsi="Consolas"/>
          <w:b/>
          <w:color w:val="1F6FEB"/>
          <w:sz w:val="20"/>
        </w:rPr>
        <w:t>useMemo</w:t>
      </w:r>
      <w:r>
        <w:rPr>
          <w:sz w:val="22"/>
        </w:rPr>
        <w:t xml:space="preserve"> or pass inline </w:t>
      </w:r>
      <w:r>
        <w:rPr>
          <w:rFonts w:ascii="Consolas" w:hAnsi="Consolas"/>
          <w:b/>
          <w:color w:val="1F6FEB"/>
          <w:sz w:val="20"/>
        </w:rPr>
        <w:t>{}</w:t>
      </w:r>
      <w:r>
        <w:rPr>
          <w:sz w:val="22"/>
        </w:rPr>
        <w:t xml:space="preserve"> to memoized children; profile first with React DevTools Profiler.</w:t>
      </w:r>
    </w:p>
    <w:p>
      <w:pPr>
        <w:pStyle w:val="Heading2"/>
      </w:pPr>
      <w:r>
        <w:t>167. What is `key` prop performance impact?</w:t>
      </w:r>
    </w:p>
    <w:p>
      <w:pPr>
        <w:spacing w:after="120"/>
      </w:pPr>
      <w:r>
        <w:rPr>
          <w:sz w:val="22"/>
        </w:rPr>
        <w:t xml:space="preserve">Concept: Stable keys enable DOM reuse; bad keys cause full remounts and lost state. Why it matters: wasted renders and large bundles hurt interactivity, so memoization, splitting, and caching keep the app fast. Code example: </w:t>
      </w:r>
      <w:r>
        <w:rPr>
          <w:rFonts w:ascii="Consolas" w:hAnsi="Consolas"/>
          <w:b/>
          <w:color w:val="1F6FEB"/>
          <w:sz w:val="20"/>
        </w:rPr>
        <w:t>&lt;input value={v} onChange={e=&gt;setV(e.target.value)} /&gt;</w:t>
      </w:r>
      <w:r>
        <w:rPr>
          <w:sz w:val="22"/>
        </w:rPr>
        <w:t xml:space="preserve"> — controlled input pattern. Project use: e.g. in a MERN feed with thousands of rows, virtualization plus </w:t>
      </w:r>
      <w:r>
        <w:rPr>
          <w:rFonts w:ascii="Consolas" w:hAnsi="Consolas"/>
          <w:b/>
          <w:color w:val="1F6FEB"/>
          <w:sz w:val="20"/>
        </w:rPr>
        <w:t>useMemo</w:t>
      </w:r>
      <w:r>
        <w:rPr>
          <w:sz w:val="22"/>
        </w:rPr>
        <w:t xml:space="preserve"> filtering and route-level code-splitting keep it smooth. Mistake/tip: don't wrap everything in </w:t>
      </w:r>
      <w:r>
        <w:rPr>
          <w:rFonts w:ascii="Consolas" w:hAnsi="Consolas"/>
          <w:b/>
          <w:color w:val="1F6FEB"/>
          <w:sz w:val="20"/>
        </w:rPr>
        <w:t>useMemo</w:t>
      </w:r>
      <w:r>
        <w:rPr>
          <w:sz w:val="22"/>
        </w:rPr>
        <w:t xml:space="preserve"> or pass inline </w:t>
      </w:r>
      <w:r>
        <w:rPr>
          <w:rFonts w:ascii="Consolas" w:hAnsi="Consolas"/>
          <w:b/>
          <w:color w:val="1F6FEB"/>
          <w:sz w:val="20"/>
        </w:rPr>
        <w:t>{}</w:t>
      </w:r>
      <w:r>
        <w:rPr>
          <w:sz w:val="22"/>
        </w:rPr>
        <w:t xml:space="preserve"> to memoized children; profile first with React DevTools Profiler.</w:t>
      </w:r>
    </w:p>
    <w:p>
      <w:pPr>
        <w:pStyle w:val="Heading2"/>
      </w:pPr>
      <w:r>
        <w:t>168. SSR performance benefit?</w:t>
      </w:r>
    </w:p>
    <w:p>
      <w:pPr>
        <w:spacing w:after="120"/>
      </w:pPr>
      <w:r>
        <w:rPr>
          <w:sz w:val="22"/>
        </w:rPr>
        <w:t xml:space="preserve">Concept: Faster first paint/SEO but adds server cost; stream with Suspense/Next.js. Why it matters: wasted renders and large bundles hurt interactivity, so memoization, splitting, and caching keep the app fast. Code example: </w:t>
      </w:r>
      <w:r>
        <w:rPr>
          <w:rFonts w:ascii="Consolas" w:hAnsi="Consolas"/>
          <w:b/>
          <w:color w:val="1F6FEB"/>
          <w:sz w:val="20"/>
        </w:rPr>
        <w:t>&lt;input value={v} onChange={e=&gt;setV(e.target.value)} /&gt;</w:t>
      </w:r>
      <w:r>
        <w:rPr>
          <w:sz w:val="22"/>
        </w:rPr>
        <w:t xml:space="preserve"> — controlled input pattern. Project use: e.g. in a MERN feed with thousands of rows, virtualization plus </w:t>
      </w:r>
      <w:r>
        <w:rPr>
          <w:rFonts w:ascii="Consolas" w:hAnsi="Consolas"/>
          <w:b/>
          <w:color w:val="1F6FEB"/>
          <w:sz w:val="20"/>
        </w:rPr>
        <w:t>useMemo</w:t>
      </w:r>
      <w:r>
        <w:rPr>
          <w:sz w:val="22"/>
        </w:rPr>
        <w:t xml:space="preserve"> filtering and route-level code-splitting keep it smooth. Mistake/tip: don't wrap everything in </w:t>
      </w:r>
      <w:r>
        <w:rPr>
          <w:rFonts w:ascii="Consolas" w:hAnsi="Consolas"/>
          <w:b/>
          <w:color w:val="1F6FEB"/>
          <w:sz w:val="20"/>
        </w:rPr>
        <w:t>useMemo</w:t>
      </w:r>
      <w:r>
        <w:rPr>
          <w:sz w:val="22"/>
        </w:rPr>
        <w:t xml:space="preserve"> or pass inline </w:t>
      </w:r>
      <w:r>
        <w:rPr>
          <w:rFonts w:ascii="Consolas" w:hAnsi="Consolas"/>
          <w:b/>
          <w:color w:val="1F6FEB"/>
          <w:sz w:val="20"/>
        </w:rPr>
        <w:t>{}</w:t>
      </w:r>
      <w:r>
        <w:rPr>
          <w:sz w:val="22"/>
        </w:rPr>
        <w:t xml:space="preserve"> to memoized children; profile first with React DevTools Profiler.</w:t>
      </w:r>
    </w:p>
    <w:p>
      <w:pPr>
        <w:pStyle w:val="Heading2"/>
      </w:pPr>
      <w:r>
        <w:t>169. How to reduce bundle size?</w:t>
      </w:r>
    </w:p>
    <w:p>
      <w:pPr>
        <w:spacing w:after="120"/>
      </w:pPr>
      <w:r>
        <w:rPr>
          <w:sz w:val="22"/>
        </w:rPr>
        <w:t xml:space="preserve">Concept: Tree-shake, import only needed libs, analyze with </w:t>
      </w:r>
      <w:r>
        <w:rPr>
          <w:rFonts w:ascii="Consolas" w:hAnsi="Consolas"/>
          <w:b/>
          <w:color w:val="1F6FEB"/>
          <w:sz w:val="20"/>
        </w:rPr>
        <w:t>source-map-explorer</w:t>
      </w:r>
      <w:r>
        <w:rPr>
          <w:sz w:val="22"/>
        </w:rPr>
        <w:t xml:space="preserve">, lazy-load routes. Why it matters: wasted renders and large bundles hurt interactivity, so memoization, splitting, and caching keep the app fast. Code example: </w:t>
      </w:r>
      <w:r>
        <w:rPr>
          <w:rFonts w:ascii="Consolas" w:hAnsi="Consolas"/>
          <w:b/>
          <w:color w:val="1F6FEB"/>
          <w:sz w:val="20"/>
        </w:rPr>
        <w:t>source-map-explorer</w:t>
      </w:r>
      <w:r>
        <w:rPr>
          <w:sz w:val="22"/>
        </w:rPr>
        <w:t xml:space="preserve"> — e.g. </w:t>
      </w:r>
      <w:r>
        <w:rPr>
          <w:rFonts w:ascii="Consolas" w:hAnsi="Consolas"/>
          <w:b/>
          <w:color w:val="1F6FEB"/>
          <w:sz w:val="20"/>
        </w:rPr>
        <w:t>source-map-explorer</w:t>
      </w:r>
      <w:r>
        <w:rPr>
          <w:sz w:val="22"/>
        </w:rPr>
        <w:t xml:space="preserve"> used directly in a component. Project use: e.g. in a MERN feed with thousands of rows, virtualization plus </w:t>
      </w:r>
      <w:r>
        <w:rPr>
          <w:rFonts w:ascii="Consolas" w:hAnsi="Consolas"/>
          <w:b/>
          <w:color w:val="1F6FEB"/>
          <w:sz w:val="20"/>
        </w:rPr>
        <w:t>useMemo</w:t>
      </w:r>
      <w:r>
        <w:rPr>
          <w:sz w:val="22"/>
        </w:rPr>
        <w:t xml:space="preserve"> filtering and route-level code-splitting keep it smooth. Mistake/tip: don't wrap everything in </w:t>
      </w:r>
      <w:r>
        <w:rPr>
          <w:rFonts w:ascii="Consolas" w:hAnsi="Consolas"/>
          <w:b/>
          <w:color w:val="1F6FEB"/>
          <w:sz w:val="20"/>
        </w:rPr>
        <w:t>useMemo</w:t>
      </w:r>
      <w:r>
        <w:rPr>
          <w:sz w:val="22"/>
        </w:rPr>
        <w:t xml:space="preserve"> or pass inline </w:t>
      </w:r>
      <w:r>
        <w:rPr>
          <w:rFonts w:ascii="Consolas" w:hAnsi="Consolas"/>
          <w:b/>
          <w:color w:val="1F6FEB"/>
          <w:sz w:val="20"/>
        </w:rPr>
        <w:t>{}</w:t>
      </w:r>
      <w:r>
        <w:rPr>
          <w:sz w:val="22"/>
        </w:rPr>
        <w:t xml:space="preserve"> to memoized children; profile first with React DevTools Profiler.</w:t>
      </w:r>
    </w:p>
    <w:p>
      <w:pPr>
        <w:pStyle w:val="Heading2"/>
      </w:pPr>
      <w:r>
        <w:t>170. How to optimize `useEffect` fetches?</w:t>
      </w:r>
    </w:p>
    <w:p>
      <w:pPr>
        <w:spacing w:after="120"/>
      </w:pPr>
      <w:r>
        <w:rPr>
          <w:sz w:val="22"/>
        </w:rPr>
        <w:t xml:space="preserve">Concept: Abort on cleanup, dedupe with RTK Query, cache, and avoid strict dep loops. Why it matters: wasted renders and large bundles hurt interactivity, so memoization, splitting, and caching keep the app fast. Code example: </w:t>
      </w:r>
      <w:r>
        <w:rPr>
          <w:rFonts w:ascii="Consolas" w:hAnsi="Consolas"/>
          <w:b/>
          <w:color w:val="1F6FEB"/>
          <w:sz w:val="20"/>
        </w:rPr>
        <w:t>useEffect(() =&gt; { fetchUsers(); return () =&gt; controller.abort(); }, [page])</w:t>
      </w:r>
      <w:r>
        <w:rPr>
          <w:sz w:val="22"/>
        </w:rPr>
        <w:t xml:space="preserve"> with cleanup. Project use: e.g. in a MERN feed with thousands of rows, virtualization plus </w:t>
      </w:r>
      <w:r>
        <w:rPr>
          <w:rFonts w:ascii="Consolas" w:hAnsi="Consolas"/>
          <w:b/>
          <w:color w:val="1F6FEB"/>
          <w:sz w:val="20"/>
        </w:rPr>
        <w:t>useMemo</w:t>
      </w:r>
      <w:r>
        <w:rPr>
          <w:sz w:val="22"/>
        </w:rPr>
        <w:t xml:space="preserve"> filtering and route-level code-splitting keep it smooth. Mistake/tip: don't wrap everything in </w:t>
      </w:r>
      <w:r>
        <w:rPr>
          <w:rFonts w:ascii="Consolas" w:hAnsi="Consolas"/>
          <w:b/>
          <w:color w:val="1F6FEB"/>
          <w:sz w:val="20"/>
        </w:rPr>
        <w:t>useMemo</w:t>
      </w:r>
      <w:r>
        <w:rPr>
          <w:sz w:val="22"/>
        </w:rPr>
        <w:t xml:space="preserve"> or pass inline </w:t>
      </w:r>
      <w:r>
        <w:rPr>
          <w:rFonts w:ascii="Consolas" w:hAnsi="Consolas"/>
          <w:b/>
          <w:color w:val="1F6FEB"/>
          <w:sz w:val="20"/>
        </w:rPr>
        <w:t>{}</w:t>
      </w:r>
      <w:r>
        <w:rPr>
          <w:sz w:val="22"/>
        </w:rPr>
        <w:t xml:space="preserve"> to memoized children; profile first with React DevTools Profiler.</w:t>
      </w:r>
    </w:p>
    <w:p>
      <w:pPr>
        <w:pStyle w:val="Heading2"/>
      </w:pPr>
      <w:r>
        <w:t>171. What is Jest + RTL?</w:t>
      </w:r>
    </w:p>
    <w:p>
      <w:pPr>
        <w:spacing w:after="120"/>
      </w:pPr>
      <w:r>
        <w:rPr>
          <w:sz w:val="22"/>
        </w:rPr>
        <w:t xml:space="preserve">Concept: Jest is test runner, React Testing Library tests components by user behavior, not internals. Why it matters: behavior-driven tests with mocked APIs catch regressions in UI, store, and routing before production. Code example: </w:t>
      </w:r>
      <w:r>
        <w:rPr>
          <w:rFonts w:ascii="Consolas" w:hAnsi="Consolas"/>
          <w:b/>
          <w:color w:val="1F6FEB"/>
          <w:sz w:val="20"/>
        </w:rPr>
        <w:t>render(&lt;Login/&gt;); await user.click(screen.getByRole('button')); expect(screen.getByText(/welcome/i)).toBeInTheDocument()</w:t>
      </w:r>
      <w:r>
        <w:rPr>
          <w:sz w:val="22"/>
        </w:rPr>
        <w:t xml:space="preserve">. Project use: e.g. in a MERN project, RTL tests render pages with mock store/router and MSW for </w:t>
      </w:r>
      <w:r>
        <w:rPr>
          <w:rFonts w:ascii="Consolas" w:hAnsi="Consolas"/>
          <w:b/>
          <w:color w:val="1F6FEB"/>
          <w:sz w:val="20"/>
        </w:rPr>
        <w:t>/api/*</w:t>
      </w:r>
      <w:r>
        <w:rPr>
          <w:sz w:val="22"/>
        </w:rPr>
        <w:t xml:space="preserve">, asserting user-visible outcomes. Mistake/tip: don't test implementation details or real network; query by role/text, mock with MSW, and await async UI with </w:t>
      </w:r>
      <w:r>
        <w:rPr>
          <w:rFonts w:ascii="Consolas" w:hAnsi="Consolas"/>
          <w:b/>
          <w:color w:val="1F6FEB"/>
          <w:sz w:val="20"/>
        </w:rPr>
        <w:t>findBy*</w:t>
      </w:r>
      <w:r>
        <w:rPr>
          <w:sz w:val="22"/>
        </w:rPr>
        <w:t>.</w:t>
      </w:r>
    </w:p>
    <w:p>
      <w:pPr>
        <w:pStyle w:val="Heading2"/>
      </w:pPr>
      <w:r>
        <w:t>172. How to test a component?</w:t>
      </w:r>
    </w:p>
    <w:p>
      <w:pPr>
        <w:spacing w:after="120"/>
      </w:pPr>
      <w:r>
        <w:rPr>
          <w:sz w:val="22"/>
        </w:rPr>
        <w:t xml:space="preserve">Concept: </w:t>
      </w:r>
      <w:r>
        <w:rPr>
          <w:rFonts w:ascii="Consolas" w:hAnsi="Consolas"/>
          <w:b/>
          <w:color w:val="1F6FEB"/>
          <w:sz w:val="20"/>
        </w:rPr>
        <w:t>render(&lt;Login/&gt;)</w:t>
      </w:r>
      <w:r>
        <w:rPr>
          <w:sz w:val="22"/>
        </w:rPr>
        <w:t xml:space="preserve">, </w:t>
      </w:r>
      <w:r>
        <w:rPr>
          <w:rFonts w:ascii="Consolas" w:hAnsi="Consolas"/>
          <w:b/>
          <w:color w:val="1F6FEB"/>
          <w:sz w:val="20"/>
        </w:rPr>
        <w:t>fireEvent/screen</w:t>
      </w:r>
      <w:r>
        <w:rPr>
          <w:sz w:val="22"/>
        </w:rPr>
        <w:t xml:space="preserve">, assert output; mock fetch with MSW. Why it matters: behavior-driven tests with mocked APIs catch regressions in UI, store, and routing before production. Code example: </w:t>
      </w:r>
      <w:r>
        <w:rPr>
          <w:rFonts w:ascii="Consolas" w:hAnsi="Consolas"/>
          <w:b/>
          <w:color w:val="1F6FEB"/>
          <w:sz w:val="20"/>
        </w:rPr>
        <w:t>render(&lt;Login/&gt;)</w:t>
      </w:r>
      <w:r>
        <w:rPr>
          <w:sz w:val="22"/>
        </w:rPr>
        <w:t xml:space="preserve"> </w:t>
      </w:r>
      <w:r>
        <w:rPr>
          <w:rFonts w:ascii="Consolas" w:hAnsi="Consolas"/>
          <w:b/>
          <w:color w:val="1F6FEB"/>
          <w:sz w:val="20"/>
        </w:rPr>
        <w:t>fireEvent/screen</w:t>
      </w:r>
      <w:r>
        <w:rPr>
          <w:sz w:val="22"/>
        </w:rPr>
        <w:t xml:space="preserve"> — e.g. </w:t>
      </w:r>
      <w:r>
        <w:rPr>
          <w:rFonts w:ascii="Consolas" w:hAnsi="Consolas"/>
          <w:b/>
          <w:color w:val="1F6FEB"/>
          <w:sz w:val="20"/>
        </w:rPr>
        <w:t>render(&lt;Login/&gt;)</w:t>
      </w:r>
      <w:r>
        <w:rPr>
          <w:sz w:val="22"/>
        </w:rPr>
        <w:t xml:space="preserve"> used directly in a component. Project use: e.g. in a MERN project, RTL tests render pages with mock store/router and MSW for </w:t>
      </w:r>
      <w:r>
        <w:rPr>
          <w:rFonts w:ascii="Consolas" w:hAnsi="Consolas"/>
          <w:b/>
          <w:color w:val="1F6FEB"/>
          <w:sz w:val="20"/>
        </w:rPr>
        <w:t>/api/*</w:t>
      </w:r>
      <w:r>
        <w:rPr>
          <w:sz w:val="22"/>
        </w:rPr>
        <w:t xml:space="preserve">, asserting user-visible outcomes. Mistake/tip: don't test implementation details or real network; query by role/text, mock with MSW, and await async UI with </w:t>
      </w:r>
      <w:r>
        <w:rPr>
          <w:rFonts w:ascii="Consolas" w:hAnsi="Consolas"/>
          <w:b/>
          <w:color w:val="1F6FEB"/>
          <w:sz w:val="20"/>
        </w:rPr>
        <w:t>findBy*</w:t>
      </w:r>
      <w:r>
        <w:rPr>
          <w:sz w:val="22"/>
        </w:rPr>
        <w:t>.</w:t>
      </w:r>
    </w:p>
    <w:p>
      <w:pPr>
        <w:pStyle w:val="Heading2"/>
      </w:pPr>
      <w:r>
        <w:t>173. How to test hooks?</w:t>
      </w:r>
    </w:p>
    <w:p>
      <w:pPr>
        <w:spacing w:after="120"/>
      </w:pPr>
      <w:r>
        <w:rPr>
          <w:sz w:val="22"/>
        </w:rPr>
        <w:t xml:space="preserve">Concept: </w:t>
      </w:r>
      <w:r>
        <w:rPr>
          <w:rFonts w:ascii="Consolas" w:hAnsi="Consolas"/>
          <w:b/>
          <w:color w:val="1F6FEB"/>
          <w:sz w:val="20"/>
        </w:rPr>
        <w:t>renderHook(()=&gt;useCounter())</w:t>
      </w:r>
      <w:r>
        <w:rPr>
          <w:sz w:val="22"/>
        </w:rPr>
        <w:t xml:space="preserve"> from RTL, act then assert return values. Why it matters: behavior-driven tests with mocked APIs catch regressions in UI, store, and routing before production. Code example: </w:t>
      </w:r>
      <w:r>
        <w:rPr>
          <w:rFonts w:ascii="Consolas" w:hAnsi="Consolas"/>
          <w:b/>
          <w:color w:val="1F6FEB"/>
          <w:sz w:val="20"/>
        </w:rPr>
        <w:t>renderHook(()=&gt;useCounter())</w:t>
      </w:r>
      <w:r>
        <w:rPr>
          <w:sz w:val="22"/>
        </w:rPr>
        <w:t xml:space="preserve"> — e.g. </w:t>
      </w:r>
      <w:r>
        <w:rPr>
          <w:rFonts w:ascii="Consolas" w:hAnsi="Consolas"/>
          <w:b/>
          <w:color w:val="1F6FEB"/>
          <w:sz w:val="20"/>
        </w:rPr>
        <w:t>renderHook(()=&gt;useCounter())</w:t>
      </w:r>
      <w:r>
        <w:rPr>
          <w:sz w:val="22"/>
        </w:rPr>
        <w:t xml:space="preserve"> used directly in a component. Project use: e.g. in a MERN project, RTL tests render pages with mock store/router and MSW for </w:t>
      </w:r>
      <w:r>
        <w:rPr>
          <w:rFonts w:ascii="Consolas" w:hAnsi="Consolas"/>
          <w:b/>
          <w:color w:val="1F6FEB"/>
          <w:sz w:val="20"/>
        </w:rPr>
        <w:t>/api/*</w:t>
      </w:r>
      <w:r>
        <w:rPr>
          <w:sz w:val="22"/>
        </w:rPr>
        <w:t xml:space="preserve">, asserting user-visible outcomes. Mistake/tip: don't test implementation details or real network; query by role/text, mock with MSW, and await async UI with </w:t>
      </w:r>
      <w:r>
        <w:rPr>
          <w:rFonts w:ascii="Consolas" w:hAnsi="Consolas"/>
          <w:b/>
          <w:color w:val="1F6FEB"/>
          <w:sz w:val="20"/>
        </w:rPr>
        <w:t>findBy*</w:t>
      </w:r>
      <w:r>
        <w:rPr>
          <w:sz w:val="22"/>
        </w:rPr>
        <w:t>.</w:t>
      </w:r>
    </w:p>
    <w:p>
      <w:pPr>
        <w:pStyle w:val="Heading2"/>
      </w:pPr>
      <w:r>
        <w:t>174. How to test Redux slice?</w:t>
      </w:r>
    </w:p>
    <w:p>
      <w:pPr>
        <w:spacing w:after="120"/>
      </w:pPr>
      <w:r>
        <w:rPr>
          <w:sz w:val="22"/>
        </w:rPr>
        <w:t xml:space="preserve">Concept: Dispatch actions to reducer and expect state; test async thunk pending/fulfilled. Why it matters: behavior-driven tests with mocked APIs catch regressions in UI, store, and routing before production. Code example: </w:t>
      </w:r>
      <w:r>
        <w:rPr>
          <w:rFonts w:ascii="Consolas" w:hAnsi="Consolas"/>
          <w:b/>
          <w:color w:val="1F6FEB"/>
          <w:sz w:val="20"/>
        </w:rPr>
        <w:t>createSlice({name:'cart', initialState, reducers:{add:(s,a)=&gt;{s.items.push(a.payload)}}})</w:t>
      </w:r>
      <w:r>
        <w:rPr>
          <w:sz w:val="22"/>
        </w:rPr>
        <w:t xml:space="preserve"> + </w:t>
      </w:r>
      <w:r>
        <w:rPr>
          <w:rFonts w:ascii="Consolas" w:hAnsi="Consolas"/>
          <w:b/>
          <w:color w:val="1F6FEB"/>
          <w:sz w:val="20"/>
        </w:rPr>
        <w:t>useSelector/useDispatch</w:t>
      </w:r>
      <w:r>
        <w:rPr>
          <w:sz w:val="22"/>
        </w:rPr>
        <w:t xml:space="preserve">. Project use: e.g. in a MERN project, RTL tests render pages with mock store/router and MSW for </w:t>
      </w:r>
      <w:r>
        <w:rPr>
          <w:rFonts w:ascii="Consolas" w:hAnsi="Consolas"/>
          <w:b/>
          <w:color w:val="1F6FEB"/>
          <w:sz w:val="20"/>
        </w:rPr>
        <w:t>/api/*</w:t>
      </w:r>
      <w:r>
        <w:rPr>
          <w:sz w:val="22"/>
        </w:rPr>
        <w:t xml:space="preserve">, asserting user-visible outcomes. Mistake/tip: don't test implementation details or real network; query by role/text, mock with MSW, and await async UI with </w:t>
      </w:r>
      <w:r>
        <w:rPr>
          <w:rFonts w:ascii="Consolas" w:hAnsi="Consolas"/>
          <w:b/>
          <w:color w:val="1F6FEB"/>
          <w:sz w:val="20"/>
        </w:rPr>
        <w:t>findBy*</w:t>
      </w:r>
      <w:r>
        <w:rPr>
          <w:sz w:val="22"/>
        </w:rPr>
        <w:t>.</w:t>
      </w:r>
    </w:p>
    <w:p>
      <w:pPr>
        <w:pStyle w:val="Heading2"/>
      </w:pPr>
      <w:r>
        <w:t>175. How to test RTK Query?</w:t>
      </w:r>
    </w:p>
    <w:p>
      <w:pPr>
        <w:spacing w:after="120"/>
      </w:pPr>
      <w:r>
        <w:rPr>
          <w:sz w:val="22"/>
        </w:rPr>
        <w:t xml:space="preserve">Concept: Mock </w:t>
      </w:r>
      <w:r>
        <w:rPr>
          <w:rFonts w:ascii="Consolas" w:hAnsi="Consolas"/>
          <w:b/>
          <w:color w:val="1F6FEB"/>
          <w:sz w:val="20"/>
        </w:rPr>
        <w:t>fetchBaseQuery</w:t>
      </w:r>
      <w:r>
        <w:rPr>
          <w:sz w:val="22"/>
        </w:rPr>
        <w:t xml:space="preserve">/MSW server and assert hooks loading/data states. Why it matters: behavior-driven tests with mocked APIs catch regressions in UI, store, and routing before production. Code example: </w:t>
      </w:r>
      <w:r>
        <w:rPr>
          <w:rFonts w:ascii="Consolas" w:hAnsi="Consolas"/>
          <w:b/>
          <w:color w:val="1F6FEB"/>
          <w:sz w:val="20"/>
        </w:rPr>
        <w:t>fetchBaseQuery</w:t>
      </w:r>
      <w:r>
        <w:rPr>
          <w:sz w:val="22"/>
        </w:rPr>
        <w:t xml:space="preserve"> — e.g. </w:t>
      </w:r>
      <w:r>
        <w:rPr>
          <w:rFonts w:ascii="Consolas" w:hAnsi="Consolas"/>
          <w:b/>
          <w:color w:val="1F6FEB"/>
          <w:sz w:val="20"/>
        </w:rPr>
        <w:t>fetchBaseQuery</w:t>
      </w:r>
      <w:r>
        <w:rPr>
          <w:sz w:val="22"/>
        </w:rPr>
        <w:t xml:space="preserve"> used directly in a component. Project use: e.g. in a MERN project, RTL tests render pages with mock store/router and MSW for </w:t>
      </w:r>
      <w:r>
        <w:rPr>
          <w:rFonts w:ascii="Consolas" w:hAnsi="Consolas"/>
          <w:b/>
          <w:color w:val="1F6FEB"/>
          <w:sz w:val="20"/>
        </w:rPr>
        <w:t>/api/*</w:t>
      </w:r>
      <w:r>
        <w:rPr>
          <w:sz w:val="22"/>
        </w:rPr>
        <w:t xml:space="preserve">, asserting user-visible outcomes. Mistake/tip: don't test implementation details or real network; query by role/text, mock with MSW, and await async UI with </w:t>
      </w:r>
      <w:r>
        <w:rPr>
          <w:rFonts w:ascii="Consolas" w:hAnsi="Consolas"/>
          <w:b/>
          <w:color w:val="1F6FEB"/>
          <w:sz w:val="20"/>
        </w:rPr>
        <w:t>findBy*</w:t>
      </w:r>
      <w:r>
        <w:rPr>
          <w:sz w:val="22"/>
        </w:rPr>
        <w:t>.</w:t>
      </w:r>
    </w:p>
    <w:p>
      <w:pPr>
        <w:pStyle w:val="Heading2"/>
      </w:pPr>
      <w:r>
        <w:t>176. How to mock API in tests?</w:t>
      </w:r>
    </w:p>
    <w:p>
      <w:pPr>
        <w:spacing w:after="120"/>
      </w:pPr>
      <w:r>
        <w:rPr>
          <w:sz w:val="22"/>
        </w:rPr>
        <w:t xml:space="preserve">Concept: Use </w:t>
      </w:r>
      <w:r>
        <w:rPr>
          <w:rFonts w:ascii="Consolas" w:hAnsi="Consolas"/>
          <w:b/>
          <w:color w:val="1F6FEB"/>
          <w:sz w:val="20"/>
        </w:rPr>
        <w:t>msw</w:t>
      </w:r>
      <w:r>
        <w:rPr>
          <w:sz w:val="22"/>
        </w:rPr>
        <w:t xml:space="preserve"> handlers or </w:t>
      </w:r>
      <w:r>
        <w:rPr>
          <w:rFonts w:ascii="Consolas" w:hAnsi="Consolas"/>
          <w:b/>
          <w:color w:val="1F6FEB"/>
          <w:sz w:val="20"/>
        </w:rPr>
        <w:t>jest.mock</w:t>
      </w:r>
      <w:r>
        <w:rPr>
          <w:sz w:val="22"/>
        </w:rPr>
        <w:t xml:space="preserve"> axios/fetch to return fixtures. Why it matters: behavior-driven tests with mocked APIs catch regressions in UI, store, and routing before production. Code example: </w:t>
      </w:r>
      <w:r>
        <w:rPr>
          <w:rFonts w:ascii="Consolas" w:hAnsi="Consolas"/>
          <w:b/>
          <w:color w:val="1F6FEB"/>
          <w:sz w:val="20"/>
        </w:rPr>
        <w:t>msw</w:t>
      </w:r>
      <w:r>
        <w:rPr>
          <w:sz w:val="22"/>
        </w:rPr>
        <w:t xml:space="preserve"> </w:t>
      </w:r>
      <w:r>
        <w:rPr>
          <w:rFonts w:ascii="Consolas" w:hAnsi="Consolas"/>
          <w:b/>
          <w:color w:val="1F6FEB"/>
          <w:sz w:val="20"/>
        </w:rPr>
        <w:t>jest.mock</w:t>
      </w:r>
      <w:r>
        <w:rPr>
          <w:sz w:val="22"/>
        </w:rPr>
        <w:t xml:space="preserve"> — e.g. </w:t>
      </w:r>
      <w:r>
        <w:rPr>
          <w:rFonts w:ascii="Consolas" w:hAnsi="Consolas"/>
          <w:b/>
          <w:color w:val="1F6FEB"/>
          <w:sz w:val="20"/>
        </w:rPr>
        <w:t>msw</w:t>
      </w:r>
      <w:r>
        <w:rPr>
          <w:sz w:val="22"/>
        </w:rPr>
        <w:t xml:space="preserve"> used directly in a component. Project use: e.g. in a MERN project, RTL tests render pages with mock store/router and MSW for </w:t>
      </w:r>
      <w:r>
        <w:rPr>
          <w:rFonts w:ascii="Consolas" w:hAnsi="Consolas"/>
          <w:b/>
          <w:color w:val="1F6FEB"/>
          <w:sz w:val="20"/>
        </w:rPr>
        <w:t>/api/*</w:t>
      </w:r>
      <w:r>
        <w:rPr>
          <w:sz w:val="22"/>
        </w:rPr>
        <w:t xml:space="preserve">, asserting user-visible outcomes. Mistake/tip: don't test implementation details or real network; query by role/text, mock with MSW, and await async UI with </w:t>
      </w:r>
      <w:r>
        <w:rPr>
          <w:rFonts w:ascii="Consolas" w:hAnsi="Consolas"/>
          <w:b/>
          <w:color w:val="1F6FEB"/>
          <w:sz w:val="20"/>
        </w:rPr>
        <w:t>findBy*</w:t>
      </w:r>
      <w:r>
        <w:rPr>
          <w:sz w:val="22"/>
        </w:rPr>
        <w:t>.</w:t>
      </w:r>
    </w:p>
    <w:p>
      <w:pPr>
        <w:pStyle w:val="Heading2"/>
      </w:pPr>
      <w:r>
        <w:t>177. What is snapshot testing?</w:t>
      </w:r>
    </w:p>
    <w:p>
      <w:pPr>
        <w:spacing w:after="120"/>
      </w:pPr>
      <w:r>
        <w:rPr>
          <w:sz w:val="22"/>
        </w:rPr>
        <w:t xml:space="preserve">Concept: Stores rendered output to detect unintended UI changes; use sparingly. Why it matters: behavior-driven tests with mocked APIs catch regressions in UI, store, and routing before production. Code example: </w:t>
      </w:r>
      <w:r>
        <w:rPr>
          <w:rFonts w:ascii="Consolas" w:hAnsi="Consolas"/>
          <w:b/>
          <w:color w:val="1F6FEB"/>
          <w:sz w:val="20"/>
        </w:rPr>
        <w:t>render(&lt;Login/&gt;); await user.click(screen.getByRole('button')); expect(screen.getByText(/welcome/i)).toBeInTheDocument()</w:t>
      </w:r>
      <w:r>
        <w:rPr>
          <w:sz w:val="22"/>
        </w:rPr>
        <w:t xml:space="preserve">. Project use: e.g. in a MERN project, RTL tests render pages with mock store/router and MSW for </w:t>
      </w:r>
      <w:r>
        <w:rPr>
          <w:rFonts w:ascii="Consolas" w:hAnsi="Consolas"/>
          <w:b/>
          <w:color w:val="1F6FEB"/>
          <w:sz w:val="20"/>
        </w:rPr>
        <w:t>/api/*</w:t>
      </w:r>
      <w:r>
        <w:rPr>
          <w:sz w:val="22"/>
        </w:rPr>
        <w:t xml:space="preserve">, asserting user-visible outcomes. Mistake/tip: don't test implementation details or real network; query by role/text, mock with MSW, and await async UI with </w:t>
      </w:r>
      <w:r>
        <w:rPr>
          <w:rFonts w:ascii="Consolas" w:hAnsi="Consolas"/>
          <w:b/>
          <w:color w:val="1F6FEB"/>
          <w:sz w:val="20"/>
        </w:rPr>
        <w:t>findBy*</w:t>
      </w:r>
      <w:r>
        <w:rPr>
          <w:sz w:val="22"/>
        </w:rPr>
        <w:t>.</w:t>
      </w:r>
    </w:p>
    <w:p>
      <w:pPr>
        <w:pStyle w:val="Heading2"/>
      </w:pPr>
      <w:r>
        <w:t>178. How to test forms?</w:t>
      </w:r>
    </w:p>
    <w:p>
      <w:pPr>
        <w:spacing w:after="120"/>
      </w:pPr>
      <w:r>
        <w:rPr>
          <w:sz w:val="22"/>
        </w:rPr>
        <w:t xml:space="preserve">Concept: Fill with </w:t>
      </w:r>
      <w:r>
        <w:rPr>
          <w:rFonts w:ascii="Consolas" w:hAnsi="Consolas"/>
          <w:b/>
          <w:color w:val="1F6FEB"/>
          <w:sz w:val="20"/>
        </w:rPr>
        <w:t>userEvent.type/click</w:t>
      </w:r>
      <w:r>
        <w:rPr>
          <w:sz w:val="22"/>
        </w:rPr>
        <w:t xml:space="preserve">, submit, assert validation messages and API call. Why it matters: behavior-driven tests with mocked APIs catch regressions in UI, store, and routing before production. Code example: </w:t>
      </w:r>
      <w:r>
        <w:rPr>
          <w:rFonts w:ascii="Consolas" w:hAnsi="Consolas"/>
          <w:b/>
          <w:color w:val="1F6FEB"/>
          <w:sz w:val="20"/>
        </w:rPr>
        <w:t>userEvent.type/click</w:t>
      </w:r>
      <w:r>
        <w:rPr>
          <w:sz w:val="22"/>
        </w:rPr>
        <w:t xml:space="preserve"> — e.g. </w:t>
      </w:r>
      <w:r>
        <w:rPr>
          <w:rFonts w:ascii="Consolas" w:hAnsi="Consolas"/>
          <w:b/>
          <w:color w:val="1F6FEB"/>
          <w:sz w:val="20"/>
        </w:rPr>
        <w:t>userEvent.type/click</w:t>
      </w:r>
      <w:r>
        <w:rPr>
          <w:sz w:val="22"/>
        </w:rPr>
        <w:t xml:space="preserve"> used directly in a component. Project use: e.g. in a MERN project, RTL tests render pages with mock store/router and MSW for </w:t>
      </w:r>
      <w:r>
        <w:rPr>
          <w:rFonts w:ascii="Consolas" w:hAnsi="Consolas"/>
          <w:b/>
          <w:color w:val="1F6FEB"/>
          <w:sz w:val="20"/>
        </w:rPr>
        <w:t>/api/*</w:t>
      </w:r>
      <w:r>
        <w:rPr>
          <w:sz w:val="22"/>
        </w:rPr>
        <w:t xml:space="preserve">, asserting user-visible outcomes. Mistake/tip: don't test implementation details or real network; query by role/text, mock with MSW, and await async UI with </w:t>
      </w:r>
      <w:r>
        <w:rPr>
          <w:rFonts w:ascii="Consolas" w:hAnsi="Consolas"/>
          <w:b/>
          <w:color w:val="1F6FEB"/>
          <w:sz w:val="20"/>
        </w:rPr>
        <w:t>findBy*</w:t>
      </w:r>
      <w:r>
        <w:rPr>
          <w:sz w:val="22"/>
        </w:rPr>
        <w:t>.</w:t>
      </w:r>
    </w:p>
    <w:p>
      <w:pPr>
        <w:pStyle w:val="Heading2"/>
      </w:pPr>
      <w:r>
        <w:t>179. How to test routing?</w:t>
      </w:r>
    </w:p>
    <w:p>
      <w:pPr>
        <w:spacing w:after="120"/>
      </w:pPr>
      <w:r>
        <w:rPr>
          <w:sz w:val="22"/>
        </w:rPr>
        <w:t xml:space="preserve">Concept: Render inside </w:t>
      </w:r>
      <w:r>
        <w:rPr>
          <w:rFonts w:ascii="Consolas" w:hAnsi="Consolas"/>
          <w:b/>
          <w:color w:val="1F6FEB"/>
          <w:sz w:val="20"/>
        </w:rPr>
        <w:t>MemoryRouter</w:t>
      </w:r>
      <w:r>
        <w:rPr>
          <w:sz w:val="22"/>
        </w:rPr>
        <w:t xml:space="preserve"> with initial entries and assert navigation. Why it matters: behavior-driven tests with mocked APIs catch regressions in UI, store, and routing before production. Code example: </w:t>
      </w:r>
      <w:r>
        <w:rPr>
          <w:rFonts w:ascii="Consolas" w:hAnsi="Consolas"/>
          <w:b/>
          <w:color w:val="1F6FEB"/>
          <w:sz w:val="20"/>
        </w:rPr>
        <w:t>MemoryRouter</w:t>
      </w:r>
      <w:r>
        <w:rPr>
          <w:sz w:val="22"/>
        </w:rPr>
        <w:t xml:space="preserve"> — e.g. </w:t>
      </w:r>
      <w:r>
        <w:rPr>
          <w:rFonts w:ascii="Consolas" w:hAnsi="Consolas"/>
          <w:b/>
          <w:color w:val="1F6FEB"/>
          <w:sz w:val="20"/>
        </w:rPr>
        <w:t>MemoryRouter</w:t>
      </w:r>
      <w:r>
        <w:rPr>
          <w:sz w:val="22"/>
        </w:rPr>
        <w:t xml:space="preserve"> used directly in a component. Project use: e.g. in a MERN project, RTL tests render pages with mock store/router and MSW for </w:t>
      </w:r>
      <w:r>
        <w:rPr>
          <w:rFonts w:ascii="Consolas" w:hAnsi="Consolas"/>
          <w:b/>
          <w:color w:val="1F6FEB"/>
          <w:sz w:val="20"/>
        </w:rPr>
        <w:t>/api/*</w:t>
      </w:r>
      <w:r>
        <w:rPr>
          <w:sz w:val="22"/>
        </w:rPr>
        <w:t xml:space="preserve">, asserting user-visible outcomes. Mistake/tip: don't test implementation details or real network; query by role/text, mock with MSW, and await async UI with </w:t>
      </w:r>
      <w:r>
        <w:rPr>
          <w:rFonts w:ascii="Consolas" w:hAnsi="Consolas"/>
          <w:b/>
          <w:color w:val="1F6FEB"/>
          <w:sz w:val="20"/>
        </w:rPr>
        <w:t>findBy*</w:t>
      </w:r>
      <w:r>
        <w:rPr>
          <w:sz w:val="22"/>
        </w:rPr>
        <w:t>.</w:t>
      </w:r>
    </w:p>
    <w:p>
      <w:pPr>
        <w:pStyle w:val="Heading2"/>
      </w:pPr>
      <w:r>
        <w:t>180. How to test `useEffect` fetch?</w:t>
      </w:r>
    </w:p>
    <w:p>
      <w:pPr>
        <w:spacing w:after="120"/>
      </w:pPr>
      <w:r>
        <w:rPr>
          <w:sz w:val="22"/>
        </w:rPr>
        <w:t xml:space="preserve">Concept: Mock API, render, </w:t>
      </w:r>
      <w:r>
        <w:rPr>
          <w:rFonts w:ascii="Consolas" w:hAnsi="Consolas"/>
          <w:b/>
          <w:color w:val="1F6FEB"/>
          <w:sz w:val="20"/>
        </w:rPr>
        <w:t>await screen.findByText()</w:t>
      </w:r>
      <w:r>
        <w:rPr>
          <w:sz w:val="22"/>
        </w:rPr>
        <w:t xml:space="preserve"> for async data, assert cleanup. Why it matters: behavior-driven tests with mocked APIs catch regressions in UI, store, and routing before production. Code example: </w:t>
      </w:r>
      <w:r>
        <w:rPr>
          <w:rFonts w:ascii="Consolas" w:hAnsi="Consolas"/>
          <w:b/>
          <w:color w:val="1F6FEB"/>
          <w:sz w:val="20"/>
        </w:rPr>
        <w:t>await screen.findByText()</w:t>
      </w:r>
      <w:r>
        <w:rPr>
          <w:sz w:val="22"/>
        </w:rPr>
        <w:t xml:space="preserve"> — e.g. </w:t>
      </w:r>
      <w:r>
        <w:rPr>
          <w:rFonts w:ascii="Consolas" w:hAnsi="Consolas"/>
          <w:b/>
          <w:color w:val="1F6FEB"/>
          <w:sz w:val="20"/>
        </w:rPr>
        <w:t>await screen.findByText()</w:t>
      </w:r>
      <w:r>
        <w:rPr>
          <w:sz w:val="22"/>
        </w:rPr>
        <w:t xml:space="preserve"> used directly in a component. Project use: e.g. in a MERN project, RTL tests render pages with mock store/router and MSW for </w:t>
      </w:r>
      <w:r>
        <w:rPr>
          <w:rFonts w:ascii="Consolas" w:hAnsi="Consolas"/>
          <w:b/>
          <w:color w:val="1F6FEB"/>
          <w:sz w:val="20"/>
        </w:rPr>
        <w:t>/api/*</w:t>
      </w:r>
      <w:r>
        <w:rPr>
          <w:sz w:val="22"/>
        </w:rPr>
        <w:t xml:space="preserve">, asserting user-visible outcomes. Mistake/tip: don't test implementation details or real network; query by role/text, mock with MSW, and await async UI with </w:t>
      </w:r>
      <w:r>
        <w:rPr>
          <w:rFonts w:ascii="Consolas" w:hAnsi="Consolas"/>
          <w:b/>
          <w:color w:val="1F6FEB"/>
          <w:sz w:val="20"/>
        </w:rPr>
        <w:t>findBy*</w:t>
      </w:r>
      <w:r>
        <w:rPr>
          <w:sz w:val="22"/>
        </w:rPr>
        <w:t>.</w:t>
      </w:r>
    </w:p>
    <w:p>
      <w:pPr>
        <w:pStyle w:val="Heading2"/>
      </w:pPr>
      <w:r>
        <w:t>181. Unit vs integration vs E2E?</w:t>
      </w:r>
    </w:p>
    <w:p>
      <w:pPr>
        <w:spacing w:after="120"/>
      </w:pPr>
      <w:r>
        <w:rPr>
          <w:sz w:val="22"/>
        </w:rPr>
        <w:t xml:space="preserve">Concept: Unit tests single fn/component, integration tests flow with store/router, E2E (Cypress/Playwright) tests real browser. Why it matters: behavior-driven tests with mocked APIs catch regressions in UI, store, and routing before production. Code example: see minimal snippet in concept — copy it into a small demo component to verify behavior. Project use: e.g. in a MERN project, RTL tests render pages with mock store/router and MSW for </w:t>
      </w:r>
      <w:r>
        <w:rPr>
          <w:rFonts w:ascii="Consolas" w:hAnsi="Consolas"/>
          <w:b/>
          <w:color w:val="1F6FEB"/>
          <w:sz w:val="20"/>
        </w:rPr>
        <w:t>/api/*</w:t>
      </w:r>
      <w:r>
        <w:rPr>
          <w:sz w:val="22"/>
        </w:rPr>
        <w:t xml:space="preserve">, asserting user-visible outcomes. Mistake/tip: don't test implementation details or real network; query by role/text, mock with MSW, and await async UI with </w:t>
      </w:r>
      <w:r>
        <w:rPr>
          <w:rFonts w:ascii="Consolas" w:hAnsi="Consolas"/>
          <w:b/>
          <w:color w:val="1F6FEB"/>
          <w:sz w:val="20"/>
        </w:rPr>
        <w:t>findBy*</w:t>
      </w:r>
      <w:r>
        <w:rPr>
          <w:sz w:val="22"/>
        </w:rPr>
        <w:t>.</w:t>
      </w:r>
    </w:p>
    <w:p>
      <w:pPr>
        <w:pStyle w:val="Heading2"/>
      </w:pPr>
      <w:r>
        <w:t>182. How to test performance?</w:t>
      </w:r>
    </w:p>
    <w:p>
      <w:pPr>
        <w:spacing w:after="120"/>
      </w:pPr>
      <w:r>
        <w:rPr>
          <w:sz w:val="22"/>
        </w:rPr>
        <w:t xml:space="preserve">Concept: Measure render counts, Profiler timings, Lighthouse, and assert memo prevents re-render. Why it matters: behavior-driven tests with mocked APIs catch regressions in UI, store, and routing before production. Code example: </w:t>
      </w:r>
      <w:r>
        <w:rPr>
          <w:rFonts w:ascii="Consolas" w:hAnsi="Consolas"/>
          <w:b/>
          <w:color w:val="1F6FEB"/>
          <w:sz w:val="20"/>
        </w:rPr>
        <w:t>&lt;input value={v} onChange={e=&gt;setV(e.target.value)} /&gt;</w:t>
      </w:r>
      <w:r>
        <w:rPr>
          <w:sz w:val="22"/>
        </w:rPr>
        <w:t xml:space="preserve"> — controlled input pattern. Project use: e.g. in a MERN project, RTL tests render pages with mock store/router and MSW for </w:t>
      </w:r>
      <w:r>
        <w:rPr>
          <w:rFonts w:ascii="Consolas" w:hAnsi="Consolas"/>
          <w:b/>
          <w:color w:val="1F6FEB"/>
          <w:sz w:val="20"/>
        </w:rPr>
        <w:t>/api/*</w:t>
      </w:r>
      <w:r>
        <w:rPr>
          <w:sz w:val="22"/>
        </w:rPr>
        <w:t xml:space="preserve">, asserting user-visible outcomes. Mistake/tip: don't test implementation details or real network; query by role/text, mock with MSW, and await async UI with </w:t>
      </w:r>
      <w:r>
        <w:rPr>
          <w:rFonts w:ascii="Consolas" w:hAnsi="Consolas"/>
          <w:b/>
          <w:color w:val="1F6FEB"/>
          <w:sz w:val="20"/>
        </w:rPr>
        <w:t>findBy*</w:t>
      </w:r>
      <w:r>
        <w:rPr>
          <w:sz w:val="22"/>
        </w:rPr>
        <w:t>.</w:t>
      </w:r>
    </w:p>
    <w:p>
      <w:pPr>
        <w:pStyle w:val="Heading2"/>
      </w:pPr>
      <w:r>
        <w:t>183. How to run coverage?</w:t>
      </w:r>
    </w:p>
    <w:p>
      <w:pPr>
        <w:spacing w:after="120"/>
      </w:pPr>
      <w:r>
        <w:rPr>
          <w:sz w:val="22"/>
        </w:rPr>
        <w:t xml:space="preserve">Concept: </w:t>
      </w:r>
      <w:r>
        <w:rPr>
          <w:rFonts w:ascii="Consolas" w:hAnsi="Consolas"/>
          <w:b/>
          <w:color w:val="1F6FEB"/>
          <w:sz w:val="20"/>
        </w:rPr>
        <w:t>npm test -- --coverage</w:t>
      </w:r>
      <w:r>
        <w:rPr>
          <w:sz w:val="22"/>
        </w:rPr>
        <w:t xml:space="preserve"> and enforce thresholds in CI for critical slices/utils. Why it matters: behavior-driven tests with mocked APIs catch regressions in UI, store, and routing before production. Code example: </w:t>
      </w:r>
      <w:r>
        <w:rPr>
          <w:rFonts w:ascii="Consolas" w:hAnsi="Consolas"/>
          <w:b/>
          <w:color w:val="1F6FEB"/>
          <w:sz w:val="20"/>
        </w:rPr>
        <w:t>npm test -- --coverage</w:t>
      </w:r>
      <w:r>
        <w:rPr>
          <w:sz w:val="22"/>
        </w:rPr>
        <w:t xml:space="preserve"> — e.g. </w:t>
      </w:r>
      <w:r>
        <w:rPr>
          <w:rFonts w:ascii="Consolas" w:hAnsi="Consolas"/>
          <w:b/>
          <w:color w:val="1F6FEB"/>
          <w:sz w:val="20"/>
        </w:rPr>
        <w:t>npm test -- --coverage</w:t>
      </w:r>
      <w:r>
        <w:rPr>
          <w:sz w:val="22"/>
        </w:rPr>
        <w:t xml:space="preserve"> used directly in a component. Project use: e.g. in a MERN project, RTL tests render pages with mock store/router and MSW for </w:t>
      </w:r>
      <w:r>
        <w:rPr>
          <w:rFonts w:ascii="Consolas" w:hAnsi="Consolas"/>
          <w:b/>
          <w:color w:val="1F6FEB"/>
          <w:sz w:val="20"/>
        </w:rPr>
        <w:t>/api/*</w:t>
      </w:r>
      <w:r>
        <w:rPr>
          <w:sz w:val="22"/>
        </w:rPr>
        <w:t xml:space="preserve">, asserting user-visible outcomes. Mistake/tip: don't test implementation details or real network; query by role/text, mock with MSW, and await async UI with </w:t>
      </w:r>
      <w:r>
        <w:rPr>
          <w:rFonts w:ascii="Consolas" w:hAnsi="Consolas"/>
          <w:b/>
          <w:color w:val="1F6FEB"/>
          <w:sz w:val="20"/>
        </w:rPr>
        <w:t>findBy*</w:t>
      </w:r>
      <w:r>
        <w:rPr>
          <w:sz w:val="22"/>
        </w:rPr>
        <w:t>.</w:t>
      </w:r>
    </w:p>
    <w:p>
      <w:pPr>
        <w:pStyle w:val="Heading2"/>
      </w:pPr>
      <w:r>
        <w:t>184. How to test MERN auth flow?</w:t>
      </w:r>
    </w:p>
    <w:p>
      <w:pPr>
        <w:spacing w:after="120"/>
      </w:pPr>
      <w:r>
        <w:rPr>
          <w:sz w:val="22"/>
        </w:rPr>
        <w:t xml:space="preserve">Concept: Mock </w:t>
      </w:r>
      <w:r>
        <w:rPr>
          <w:rFonts w:ascii="Consolas" w:hAnsi="Consolas"/>
          <w:b/>
          <w:color w:val="1F6FEB"/>
          <w:sz w:val="20"/>
        </w:rPr>
        <w:t>/api/login</w:t>
      </w:r>
      <w:r>
        <w:rPr>
          <w:sz w:val="22"/>
        </w:rPr>
        <w:t xml:space="preserve"> returning JWT, assert token stored and protected route renders. Why it matters: behavior-driven tests with mocked APIs catch regressions in UI, store, and routing before production. Code example: </w:t>
      </w:r>
      <w:r>
        <w:rPr>
          <w:rFonts w:ascii="Consolas" w:hAnsi="Consolas"/>
          <w:b/>
          <w:color w:val="1F6FEB"/>
          <w:sz w:val="20"/>
        </w:rPr>
        <w:t>/api/login</w:t>
      </w:r>
      <w:r>
        <w:rPr>
          <w:sz w:val="22"/>
        </w:rPr>
        <w:t xml:space="preserve"> — e.g. </w:t>
      </w:r>
      <w:r>
        <w:rPr>
          <w:rFonts w:ascii="Consolas" w:hAnsi="Consolas"/>
          <w:b/>
          <w:color w:val="1F6FEB"/>
          <w:sz w:val="20"/>
        </w:rPr>
        <w:t>/api/login</w:t>
      </w:r>
      <w:r>
        <w:rPr>
          <w:sz w:val="22"/>
        </w:rPr>
        <w:t xml:space="preserve"> used directly in a component. Project use: e.g. in a MERN project, RTL tests render pages with mock store/router and MSW for </w:t>
      </w:r>
      <w:r>
        <w:rPr>
          <w:rFonts w:ascii="Consolas" w:hAnsi="Consolas"/>
          <w:b/>
          <w:color w:val="1F6FEB"/>
          <w:sz w:val="20"/>
        </w:rPr>
        <w:t>/api/*</w:t>
      </w:r>
      <w:r>
        <w:rPr>
          <w:sz w:val="22"/>
        </w:rPr>
        <w:t xml:space="preserve">, asserting user-visible outcomes. Mistake/tip: don't test implementation details or real network; query by role/text, mock with MSW, and await async UI with </w:t>
      </w:r>
      <w:r>
        <w:rPr>
          <w:rFonts w:ascii="Consolas" w:hAnsi="Consolas"/>
          <w:b/>
          <w:color w:val="1F6FEB"/>
          <w:sz w:val="20"/>
        </w:rPr>
        <w:t>findBy*</w:t>
      </w:r>
      <w:r>
        <w:rPr>
          <w:sz w:val="22"/>
        </w:rPr>
        <w:t>.</w:t>
      </w:r>
    </w:p>
    <w:p>
      <w:pPr>
        <w:pStyle w:val="Heading2"/>
      </w:pPr>
      <w:r>
        <w:t>185. What is Cypress/Playwright?</w:t>
      </w:r>
    </w:p>
    <w:p>
      <w:pPr>
        <w:spacing w:after="120"/>
      </w:pPr>
      <w:r>
        <w:rPr>
          <w:sz w:val="22"/>
        </w:rPr>
        <w:t xml:space="preserve">Concept: E2E tools driving real browser to test login, CRUD, and checkout flows. Why it matters: behavior-driven tests with mocked APIs catch regressions in UI, store, and routing before production. Code example: </w:t>
      </w:r>
      <w:r>
        <w:rPr>
          <w:rFonts w:ascii="Consolas" w:hAnsi="Consolas"/>
          <w:b/>
          <w:color w:val="1F6FEB"/>
          <w:sz w:val="20"/>
        </w:rPr>
        <w:t>render(&lt;Login/&gt;); await user.click(screen.getByRole('button')); expect(screen.getByText(/welcome/i)).toBeInTheDocument()</w:t>
      </w:r>
      <w:r>
        <w:rPr>
          <w:sz w:val="22"/>
        </w:rPr>
        <w:t xml:space="preserve">. Project use: e.g. in a MERN project, RTL tests render pages with mock store/router and MSW for </w:t>
      </w:r>
      <w:r>
        <w:rPr>
          <w:rFonts w:ascii="Consolas" w:hAnsi="Consolas"/>
          <w:b/>
          <w:color w:val="1F6FEB"/>
          <w:sz w:val="20"/>
        </w:rPr>
        <w:t>/api/*</w:t>
      </w:r>
      <w:r>
        <w:rPr>
          <w:sz w:val="22"/>
        </w:rPr>
        <w:t xml:space="preserve">, asserting user-visible outcomes. Mistake/tip: don't test implementation details or real network; query by role/text, mock with MSW, and await async UI with </w:t>
      </w:r>
      <w:r>
        <w:rPr>
          <w:rFonts w:ascii="Consolas" w:hAnsi="Consolas"/>
          <w:b/>
          <w:color w:val="1F6FEB"/>
          <w:sz w:val="20"/>
        </w:rPr>
        <w:t>findBy*</w:t>
      </w:r>
      <w:r>
        <w:rPr>
          <w:sz w:val="22"/>
        </w:rPr>
        <w:t>.</w:t>
      </w:r>
    </w:p>
    <w:p>
      <w:pPr>
        <w:pStyle w:val="Heading2"/>
      </w:pPr>
      <w:r>
        <w:t>186. How to handle CORS in MERN?</w:t>
      </w:r>
    </w:p>
    <w:p>
      <w:pPr>
        <w:spacing w:after="120"/>
      </w:pPr>
      <w:r>
        <w:rPr>
          <w:sz w:val="22"/>
        </w:rPr>
        <w:t xml:space="preserve">Concept: Enable </w:t>
      </w:r>
      <w:r>
        <w:rPr>
          <w:rFonts w:ascii="Consolas" w:hAnsi="Consolas"/>
          <w:b/>
          <w:color w:val="1F6FEB"/>
          <w:sz w:val="20"/>
        </w:rPr>
        <w:t>cors({origin:frontendUrl,credentials:true})</w:t>
      </w:r>
      <w:r>
        <w:rPr>
          <w:sz w:val="22"/>
        </w:rPr>
        <w:t xml:space="preserve"> on Express and match fetch </w:t>
      </w:r>
      <w:r>
        <w:rPr>
          <w:rFonts w:ascii="Consolas" w:hAnsi="Consolas"/>
          <w:b/>
          <w:color w:val="1F6FEB"/>
          <w:sz w:val="20"/>
        </w:rPr>
        <w:t>credentials</w:t>
      </w:r>
      <w:r>
        <w:rPr>
          <w:sz w:val="22"/>
        </w:rPr>
        <w:t xml:space="preserve">. Why it matters: frontend decisions (auth, CORS, loading UX, deploy) determine how reliably the React app integrates with Express/Mongo. Code example: </w:t>
      </w:r>
      <w:r>
        <w:rPr>
          <w:rFonts w:ascii="Consolas" w:hAnsi="Consolas"/>
          <w:b/>
          <w:color w:val="1F6FEB"/>
          <w:sz w:val="20"/>
        </w:rPr>
        <w:t>cors({origin:frontendUrl,credentials:true})</w:t>
      </w:r>
      <w:r>
        <w:rPr>
          <w:sz w:val="22"/>
        </w:rPr>
        <w:t xml:space="preserve"> </w:t>
      </w:r>
      <w:r>
        <w:rPr>
          <w:rFonts w:ascii="Consolas" w:hAnsi="Consolas"/>
          <w:b/>
          <w:color w:val="1F6FEB"/>
          <w:sz w:val="20"/>
        </w:rPr>
        <w:t>credentials</w:t>
      </w:r>
      <w:r>
        <w:rPr>
          <w:sz w:val="22"/>
        </w:rPr>
        <w:t xml:space="preserve"> — e.g. </w:t>
      </w:r>
      <w:r>
        <w:rPr>
          <w:rFonts w:ascii="Consolas" w:hAnsi="Consolas"/>
          <w:b/>
          <w:color w:val="1F6FEB"/>
          <w:sz w:val="20"/>
        </w:rPr>
        <w:t>cors({origin:frontendUrl,credentials:true})</w:t>
      </w:r>
      <w:r>
        <w:rPr>
          <w:sz w:val="22"/>
        </w:rPr>
        <w:t xml:space="preserve"> used directly in a component. Project use: e.g. in a MERN deployment, Vite build served on Vercel/Netlify talks to Express API with httpOnly-cookie JWT and CORS credentials. Mistake/tip: don't store JWT in localStorage or expose secrets in </w:t>
      </w:r>
      <w:r>
        <w:rPr>
          <w:rFonts w:ascii="Consolas" w:hAnsi="Consolas"/>
          <w:b/>
          <w:color w:val="1F6FEB"/>
          <w:sz w:val="20"/>
        </w:rPr>
        <w:t>VITE_*</w:t>
      </w:r>
      <w:r>
        <w:rPr>
          <w:sz w:val="22"/>
        </w:rPr>
        <w:t>; use httpOnly cookies, short expiry, and 401 interceptor to logout.</w:t>
      </w:r>
    </w:p>
    <w:p>
      <w:pPr>
        <w:pStyle w:val="Heading2"/>
      </w:pPr>
      <w:r>
        <w:t>187. How to store JWT securely?</w:t>
      </w:r>
    </w:p>
    <w:p>
      <w:pPr>
        <w:spacing w:after="120"/>
      </w:pPr>
      <w:r>
        <w:rPr>
          <w:sz w:val="22"/>
        </w:rPr>
        <w:t xml:space="preserve">Concept: Prefer httpOnly cookie over localStorage to mitigate XSS; use short expiry + refresh. Why it matters: frontend decisions (auth, CORS, loading UX, deploy) determine how reliably the React app integrates with Express/Mongo. Code example: </w:t>
      </w:r>
      <w:r>
        <w:rPr>
          <w:rFonts w:ascii="Consolas" w:hAnsi="Consolas"/>
          <w:b/>
          <w:color w:val="1F6FEB"/>
          <w:sz w:val="20"/>
        </w:rPr>
        <w:t>cors({origin:FE_URL, credentials:true})</w:t>
      </w:r>
      <w:r>
        <w:rPr>
          <w:sz w:val="22"/>
        </w:rPr>
        <w:t xml:space="preserve"> + axios interceptor on 401 clearing auth and routing to </w:t>
      </w:r>
      <w:r>
        <w:rPr>
          <w:rFonts w:ascii="Consolas" w:hAnsi="Consolas"/>
          <w:b/>
          <w:color w:val="1F6FEB"/>
          <w:sz w:val="20"/>
        </w:rPr>
        <w:t>/login</w:t>
      </w:r>
      <w:r>
        <w:rPr>
          <w:sz w:val="22"/>
        </w:rPr>
        <w:t xml:space="preserve">. Project use: e.g. in a MERN deployment, Vite build served on Vercel/Netlify talks to Express API with httpOnly-cookie JWT and CORS credentials. Mistake/tip: don't store JWT in localStorage or expose secrets in </w:t>
      </w:r>
      <w:r>
        <w:rPr>
          <w:rFonts w:ascii="Consolas" w:hAnsi="Consolas"/>
          <w:b/>
          <w:color w:val="1F6FEB"/>
          <w:sz w:val="20"/>
        </w:rPr>
        <w:t>VITE_*</w:t>
      </w:r>
      <w:r>
        <w:rPr>
          <w:sz w:val="22"/>
        </w:rPr>
        <w:t>; use httpOnly cookies, short expiry, and 401 interceptor to logout.</w:t>
      </w:r>
    </w:p>
    <w:p>
      <w:pPr>
        <w:pStyle w:val="Heading2"/>
      </w:pPr>
      <w:r>
        <w:t>188. How to handle 401 in frontend?</w:t>
      </w:r>
    </w:p>
    <w:p>
      <w:pPr>
        <w:spacing w:after="120"/>
      </w:pPr>
      <w:r>
        <w:rPr>
          <w:sz w:val="22"/>
        </w:rPr>
        <w:t xml:space="preserve">Concept: Interceptor catches 401, clears auth slice, redirects to login with toast. Why it matters: frontend decisions (auth, CORS, loading UX, deploy) determine how reliably the React app integrates with Express/Mongo. Code example: </w:t>
      </w:r>
      <w:r>
        <w:rPr>
          <w:rFonts w:ascii="Consolas" w:hAnsi="Consolas"/>
          <w:b/>
          <w:color w:val="1F6FEB"/>
          <w:sz w:val="20"/>
        </w:rPr>
        <w:t>cors({origin:FE_URL, credentials:true})</w:t>
      </w:r>
      <w:r>
        <w:rPr>
          <w:sz w:val="22"/>
        </w:rPr>
        <w:t xml:space="preserve"> + axios interceptor on 401 clearing auth and routing to </w:t>
      </w:r>
      <w:r>
        <w:rPr>
          <w:rFonts w:ascii="Consolas" w:hAnsi="Consolas"/>
          <w:b/>
          <w:color w:val="1F6FEB"/>
          <w:sz w:val="20"/>
        </w:rPr>
        <w:t>/login</w:t>
      </w:r>
      <w:r>
        <w:rPr>
          <w:sz w:val="22"/>
        </w:rPr>
        <w:t xml:space="preserve">. Project use: e.g. in a MERN deployment, Vite build served on Vercel/Netlify talks to Express API with httpOnly-cookie JWT and CORS credentials. Mistake/tip: don't store JWT in localStorage or expose secrets in </w:t>
      </w:r>
      <w:r>
        <w:rPr>
          <w:rFonts w:ascii="Consolas" w:hAnsi="Consolas"/>
          <w:b/>
          <w:color w:val="1F6FEB"/>
          <w:sz w:val="20"/>
        </w:rPr>
        <w:t>VITE_*</w:t>
      </w:r>
      <w:r>
        <w:rPr>
          <w:sz w:val="22"/>
        </w:rPr>
        <w:t>; use httpOnly cookies, short expiry, and 401 interceptor to logout.</w:t>
      </w:r>
    </w:p>
    <w:p>
      <w:pPr>
        <w:pStyle w:val="Heading2"/>
      </w:pPr>
      <w:r>
        <w:t>189. How to manage env vars in React?</w:t>
      </w:r>
    </w:p>
    <w:p>
      <w:pPr>
        <w:spacing w:after="120"/>
      </w:pPr>
      <w:r>
        <w:rPr>
          <w:sz w:val="22"/>
        </w:rPr>
        <w:t xml:space="preserve">Concept: </w:t>
      </w:r>
      <w:r>
        <w:rPr>
          <w:rFonts w:ascii="Consolas" w:hAnsi="Consolas"/>
          <w:b/>
          <w:color w:val="1F6FEB"/>
          <w:sz w:val="20"/>
        </w:rPr>
        <w:t>VITE_*</w:t>
      </w:r>
      <w:r>
        <w:rPr>
          <w:sz w:val="22"/>
        </w:rPr>
        <w:t xml:space="preserve"> or </w:t>
      </w:r>
      <w:r>
        <w:rPr>
          <w:rFonts w:ascii="Consolas" w:hAnsi="Consolas"/>
          <w:b/>
          <w:color w:val="1F6FEB"/>
          <w:sz w:val="20"/>
        </w:rPr>
        <w:t>REACT_APP_*</w:t>
      </w:r>
      <w:r>
        <w:rPr>
          <w:sz w:val="22"/>
        </w:rPr>
        <w:t xml:space="preserve"> vars; never expose secrets, only public keys/URLs. Why it matters: frontend decisions (auth, CORS, loading UX, deploy) determine how reliably the React app integrates with Express/Mongo. Code example: </w:t>
      </w:r>
      <w:r>
        <w:rPr>
          <w:rFonts w:ascii="Consolas" w:hAnsi="Consolas"/>
          <w:b/>
          <w:color w:val="1F6FEB"/>
          <w:sz w:val="20"/>
        </w:rPr>
        <w:t>VITE_*</w:t>
      </w:r>
      <w:r>
        <w:rPr>
          <w:sz w:val="22"/>
        </w:rPr>
        <w:t xml:space="preserve"> </w:t>
      </w:r>
      <w:r>
        <w:rPr>
          <w:rFonts w:ascii="Consolas" w:hAnsi="Consolas"/>
          <w:b/>
          <w:color w:val="1F6FEB"/>
          <w:sz w:val="20"/>
        </w:rPr>
        <w:t>REACT_APP_*</w:t>
      </w:r>
      <w:r>
        <w:rPr>
          <w:sz w:val="22"/>
        </w:rPr>
        <w:t xml:space="preserve"> — e.g. </w:t>
      </w:r>
      <w:r>
        <w:rPr>
          <w:rFonts w:ascii="Consolas" w:hAnsi="Consolas"/>
          <w:b/>
          <w:color w:val="1F6FEB"/>
          <w:sz w:val="20"/>
        </w:rPr>
        <w:t>VITE_*</w:t>
      </w:r>
      <w:r>
        <w:rPr>
          <w:sz w:val="22"/>
        </w:rPr>
        <w:t xml:space="preserve"> used directly in a component. Project use: e.g. in a MERN deployment, Vite build served on Vercel/Netlify talks to Express API with httpOnly-cookie JWT and CORS credentials. Mistake/tip: don't store JWT in localStorage or expose secrets in </w:t>
      </w:r>
      <w:r>
        <w:rPr>
          <w:rFonts w:ascii="Consolas" w:hAnsi="Consolas"/>
          <w:b/>
          <w:color w:val="1F6FEB"/>
          <w:sz w:val="20"/>
        </w:rPr>
        <w:t>VITE_*</w:t>
      </w:r>
      <w:r>
        <w:rPr>
          <w:sz w:val="22"/>
        </w:rPr>
        <w:t>; use httpOnly cookies, short expiry, and 401 interceptor to logout.</w:t>
      </w:r>
    </w:p>
    <w:p>
      <w:pPr>
        <w:pStyle w:val="Heading2"/>
      </w:pPr>
      <w:r>
        <w:t>190. How to handle loading/error UX?</w:t>
      </w:r>
    </w:p>
    <w:p>
      <w:pPr>
        <w:spacing w:after="120"/>
      </w:pPr>
      <w:r>
        <w:rPr>
          <w:sz w:val="22"/>
        </w:rPr>
        <w:t xml:space="preserve">Concept: Show skeletons/spinners, error boundaries + retry, and empty states for lists. Why it matters: frontend decisions (auth, CORS, loading UX, deploy) determine how reliably the React app integrates with Express/Mongo. Code example: see minimal snippet in concept — copy it into a small demo component to verify behavior. Project use: e.g. in a MERN deployment, Vite build served on Vercel/Netlify talks to Express API with httpOnly-cookie JWT and CORS credentials. Mistake/tip: don't store JWT in localStorage or expose secrets in </w:t>
      </w:r>
      <w:r>
        <w:rPr>
          <w:rFonts w:ascii="Consolas" w:hAnsi="Consolas"/>
          <w:b/>
          <w:color w:val="1F6FEB"/>
          <w:sz w:val="20"/>
        </w:rPr>
        <w:t>VITE_*</w:t>
      </w:r>
      <w:r>
        <w:rPr>
          <w:sz w:val="22"/>
        </w:rPr>
        <w:t>; use httpOnly cookies, short expiry, and 401 interceptor to logout.</w:t>
      </w:r>
    </w:p>
    <w:p>
      <w:pPr>
        <w:pStyle w:val="Heading2"/>
      </w:pPr>
      <w:r>
        <w:t>191. Vite vs CRA?</w:t>
      </w:r>
    </w:p>
    <w:p>
      <w:pPr>
        <w:spacing w:after="120"/>
      </w:pPr>
      <w:r>
        <w:rPr>
          <w:sz w:val="22"/>
        </w:rPr>
        <w:t xml:space="preserve">Concept: Vite is faster dev/build with ESM/HMR; CRA is deprecated and slower. Why it matters: frontend decisions (auth, CORS, loading UX, deploy) determine how reliably the React app integrates with Express/Mongo. Code example: see minimal snippet in concept — copy it into a small demo component to verify behavior. Project use: e.g. in a MERN deployment, Vite build served on Vercel/Netlify talks to Express API with httpOnly-cookie JWT and CORS credentials. Mistake/tip: don't store JWT in localStorage or expose secrets in </w:t>
      </w:r>
      <w:r>
        <w:rPr>
          <w:rFonts w:ascii="Consolas" w:hAnsi="Consolas"/>
          <w:b/>
          <w:color w:val="1F6FEB"/>
          <w:sz w:val="20"/>
        </w:rPr>
        <w:t>VITE_*</w:t>
      </w:r>
      <w:r>
        <w:rPr>
          <w:sz w:val="22"/>
        </w:rPr>
        <w:t>; use httpOnly cookies, short expiry, and 401 interceptor to logout.</w:t>
      </w:r>
    </w:p>
    <w:p>
      <w:pPr>
        <w:pStyle w:val="Heading2"/>
      </w:pPr>
      <w:r>
        <w:t>192. How to deploy MERN frontend?</w:t>
      </w:r>
    </w:p>
    <w:p>
      <w:pPr>
        <w:spacing w:after="120"/>
      </w:pPr>
      <w:r>
        <w:rPr>
          <w:sz w:val="22"/>
        </w:rPr>
        <w:t xml:space="preserve">Concept: Build </w:t>
      </w:r>
      <w:r>
        <w:rPr>
          <w:rFonts w:ascii="Consolas" w:hAnsi="Consolas"/>
          <w:b/>
          <w:color w:val="1F6FEB"/>
          <w:sz w:val="20"/>
        </w:rPr>
        <w:t>npm run build</w:t>
      </w:r>
      <w:r>
        <w:rPr>
          <w:sz w:val="22"/>
        </w:rPr>
        <w:t xml:space="preserve">, serve </w:t>
      </w:r>
      <w:r>
        <w:rPr>
          <w:rFonts w:ascii="Consolas" w:hAnsi="Consolas"/>
          <w:b/>
          <w:color w:val="1F6FEB"/>
          <w:sz w:val="20"/>
        </w:rPr>
        <w:t>dist</w:t>
      </w:r>
      <w:r>
        <w:rPr>
          <w:sz w:val="22"/>
        </w:rPr>
        <w:t xml:space="preserve"> via Netlify/Vercel/Nginx with API proxy. Why it matters: frontend decisions (auth, CORS, loading UX, deploy) determine how reliably the React app integrates with Express/Mongo. Code example: </w:t>
      </w:r>
      <w:r>
        <w:rPr>
          <w:rFonts w:ascii="Consolas" w:hAnsi="Consolas"/>
          <w:b/>
          <w:color w:val="1F6FEB"/>
          <w:sz w:val="20"/>
        </w:rPr>
        <w:t>npm run build</w:t>
      </w:r>
      <w:r>
        <w:rPr>
          <w:sz w:val="22"/>
        </w:rPr>
        <w:t xml:space="preserve"> </w:t>
      </w:r>
      <w:r>
        <w:rPr>
          <w:rFonts w:ascii="Consolas" w:hAnsi="Consolas"/>
          <w:b/>
          <w:color w:val="1F6FEB"/>
          <w:sz w:val="20"/>
        </w:rPr>
        <w:t>dist</w:t>
      </w:r>
      <w:r>
        <w:rPr>
          <w:sz w:val="22"/>
        </w:rPr>
        <w:t xml:space="preserve"> — e.g. </w:t>
      </w:r>
      <w:r>
        <w:rPr>
          <w:rFonts w:ascii="Consolas" w:hAnsi="Consolas"/>
          <w:b/>
          <w:color w:val="1F6FEB"/>
          <w:sz w:val="20"/>
        </w:rPr>
        <w:t>npm run build</w:t>
      </w:r>
      <w:r>
        <w:rPr>
          <w:sz w:val="22"/>
        </w:rPr>
        <w:t xml:space="preserve"> used directly in a component. Project use: e.g. in a MERN deployment, Vite build served on Vercel/Netlify talks to Express API with httpOnly-cookie JWT and CORS credentials. Mistake/tip: don't store JWT in localStorage or expose secrets in </w:t>
      </w:r>
      <w:r>
        <w:rPr>
          <w:rFonts w:ascii="Consolas" w:hAnsi="Consolas"/>
          <w:b/>
          <w:color w:val="1F6FEB"/>
          <w:sz w:val="20"/>
        </w:rPr>
        <w:t>VITE_*</w:t>
      </w:r>
      <w:r>
        <w:rPr>
          <w:sz w:val="22"/>
        </w:rPr>
        <w:t>; use httpOnly cookies, short expiry, and 401 interceptor to logout.</w:t>
      </w:r>
    </w:p>
    <w:p>
      <w:pPr>
        <w:pStyle w:val="Heading2"/>
      </w:pPr>
      <w:r>
        <w:t>193. How to do SEO in SPA?</w:t>
      </w:r>
    </w:p>
    <w:p>
      <w:pPr>
        <w:spacing w:after="120"/>
      </w:pPr>
      <w:r>
        <w:rPr>
          <w:sz w:val="22"/>
        </w:rPr>
        <w:t xml:space="preserve">Concept: Use SSR/Next.js, meta tags with </w:t>
      </w:r>
      <w:r>
        <w:rPr>
          <w:rFonts w:ascii="Consolas" w:hAnsi="Consolas"/>
          <w:b/>
          <w:color w:val="1F6FEB"/>
          <w:sz w:val="20"/>
        </w:rPr>
        <w:t>react-helmet</w:t>
      </w:r>
      <w:r>
        <w:rPr>
          <w:sz w:val="22"/>
        </w:rPr>
        <w:t xml:space="preserve">, sitemap, and pre-rendering. Why it matters: frontend decisions (auth, CORS, loading UX, deploy) determine how reliably the React app integrates with Express/Mongo. Code example: </w:t>
      </w:r>
      <w:r>
        <w:rPr>
          <w:rFonts w:ascii="Consolas" w:hAnsi="Consolas"/>
          <w:b/>
          <w:color w:val="1F6FEB"/>
          <w:sz w:val="20"/>
        </w:rPr>
        <w:t>react-helmet</w:t>
      </w:r>
      <w:r>
        <w:rPr>
          <w:sz w:val="22"/>
        </w:rPr>
        <w:t xml:space="preserve"> — e.g. </w:t>
      </w:r>
      <w:r>
        <w:rPr>
          <w:rFonts w:ascii="Consolas" w:hAnsi="Consolas"/>
          <w:b/>
          <w:color w:val="1F6FEB"/>
          <w:sz w:val="20"/>
        </w:rPr>
        <w:t>react-helmet</w:t>
      </w:r>
      <w:r>
        <w:rPr>
          <w:sz w:val="22"/>
        </w:rPr>
        <w:t xml:space="preserve"> used directly in a component. Project use: e.g. in a MERN deployment, Vite build served on Vercel/Netlify talks to Express API with httpOnly-cookie JWT and CORS credentials. Mistake/tip: don't store JWT in localStorage or expose secrets in </w:t>
      </w:r>
      <w:r>
        <w:rPr>
          <w:rFonts w:ascii="Consolas" w:hAnsi="Consolas"/>
          <w:b/>
          <w:color w:val="1F6FEB"/>
          <w:sz w:val="20"/>
        </w:rPr>
        <w:t>VITE_*</w:t>
      </w:r>
      <w:r>
        <w:rPr>
          <w:sz w:val="22"/>
        </w:rPr>
        <w:t>; use httpOnly cookies, short expiry, and 401 interceptor to logout.</w:t>
      </w:r>
    </w:p>
    <w:p>
      <w:pPr>
        <w:pStyle w:val="Heading2"/>
      </w:pPr>
      <w:r>
        <w:t>194. How to implement infinite scroll?</w:t>
      </w:r>
    </w:p>
    <w:p>
      <w:pPr>
        <w:spacing w:after="120"/>
      </w:pPr>
      <w:r>
        <w:rPr>
          <w:sz w:val="22"/>
        </w:rPr>
        <w:t xml:space="preserve">Concept: IntersectionObserver triggering next page fetch, appending to RTK Query/cache list. Why it matters: frontend decisions (auth, CORS, loading UX, deploy) determine how reliably the React app integrates with Express/Mongo. Code example: see minimal snippet in concept — copy it into a small demo component to verify behavior. Project use: e.g. in a MERN deployment, Vite build served on Vercel/Netlify talks to Express API with httpOnly-cookie JWT and CORS credentials. Mistake/tip: don't store JWT in localStorage or expose secrets in </w:t>
      </w:r>
      <w:r>
        <w:rPr>
          <w:rFonts w:ascii="Consolas" w:hAnsi="Consolas"/>
          <w:b/>
          <w:color w:val="1F6FEB"/>
          <w:sz w:val="20"/>
        </w:rPr>
        <w:t>VITE_*</w:t>
      </w:r>
      <w:r>
        <w:rPr>
          <w:sz w:val="22"/>
        </w:rPr>
        <w:t>; use httpOnly cookies, short expiry, and 401 interceptor to logout.</w:t>
      </w:r>
    </w:p>
    <w:p>
      <w:pPr>
        <w:pStyle w:val="Heading2"/>
      </w:pPr>
      <w:r>
        <w:t>195. How to implement search + filter?</w:t>
      </w:r>
    </w:p>
    <w:p>
      <w:pPr>
        <w:spacing w:after="120"/>
      </w:pPr>
      <w:r>
        <w:rPr>
          <w:sz w:val="22"/>
        </w:rPr>
        <w:t xml:space="preserve">Concept: Controlled query state, debounced API call with </w:t>
      </w:r>
      <w:r>
        <w:rPr>
          <w:rFonts w:ascii="Consolas" w:hAnsi="Consolas"/>
          <w:b/>
          <w:color w:val="1F6FEB"/>
          <w:sz w:val="20"/>
        </w:rPr>
        <w:t>?q=&amp;sort=&amp;page=</w:t>
      </w:r>
      <w:r>
        <w:rPr>
          <w:sz w:val="22"/>
        </w:rPr>
        <w:t xml:space="preserve">, cache by args. Why it matters: frontend decisions (auth, CORS, loading UX, deploy) determine how reliably the React app integrates with Express/Mongo. Code example: </w:t>
      </w:r>
      <w:r>
        <w:rPr>
          <w:rFonts w:ascii="Consolas" w:hAnsi="Consolas"/>
          <w:b/>
          <w:color w:val="1F6FEB"/>
          <w:sz w:val="20"/>
        </w:rPr>
        <w:t>?q=&amp;sort=&amp;page=</w:t>
      </w:r>
      <w:r>
        <w:rPr>
          <w:sz w:val="22"/>
        </w:rPr>
        <w:t xml:space="preserve"> — e.g. </w:t>
      </w:r>
      <w:r>
        <w:rPr>
          <w:rFonts w:ascii="Consolas" w:hAnsi="Consolas"/>
          <w:b/>
          <w:color w:val="1F6FEB"/>
          <w:sz w:val="20"/>
        </w:rPr>
        <w:t>?q=&amp;sort=&amp;page=</w:t>
      </w:r>
      <w:r>
        <w:rPr>
          <w:sz w:val="22"/>
        </w:rPr>
        <w:t xml:space="preserve"> used directly in a component. Project use: e.g. in a MERN deployment, Vite build served on Vercel/Netlify talks to Express API with httpOnly-cookie JWT and CORS credentials. Mistake/tip: don't store JWT in localStorage or expose secrets in </w:t>
      </w:r>
      <w:r>
        <w:rPr>
          <w:rFonts w:ascii="Consolas" w:hAnsi="Consolas"/>
          <w:b/>
          <w:color w:val="1F6FEB"/>
          <w:sz w:val="20"/>
        </w:rPr>
        <w:t>VITE_*</w:t>
      </w:r>
      <w:r>
        <w:rPr>
          <w:sz w:val="22"/>
        </w:rPr>
        <w:t>; use httpOnly cookies, short expiry, and 401 interceptor to logout.</w:t>
      </w:r>
    </w:p>
    <w:p>
      <w:pPr>
        <w:pStyle w:val="Heading2"/>
      </w:pPr>
      <w:r>
        <w:t>196. How to handle websockets in React?</w:t>
      </w:r>
    </w:p>
    <w:p>
      <w:pPr>
        <w:spacing w:after="120"/>
      </w:pPr>
      <w:r>
        <w:rPr>
          <w:sz w:val="22"/>
        </w:rPr>
        <w:t xml:space="preserve">Concept: </w:t>
      </w:r>
      <w:r>
        <w:rPr>
          <w:rFonts w:ascii="Consolas" w:hAnsi="Consolas"/>
          <w:b/>
          <w:color w:val="1F6FEB"/>
          <w:sz w:val="20"/>
        </w:rPr>
        <w:t>useEffect</w:t>
      </w:r>
      <w:r>
        <w:rPr>
          <w:sz w:val="22"/>
        </w:rPr>
        <w:t xml:space="preserve"> opens socket.io, listens, updates state/Redux, disconnects in cleanup. Why it matters: frontend decisions (auth, CORS, loading UX, deploy) determine how reliably the React app integrates with Express/Mongo. Code example: </w:t>
      </w:r>
      <w:r>
        <w:rPr>
          <w:rFonts w:ascii="Consolas" w:hAnsi="Consolas"/>
          <w:b/>
          <w:color w:val="1F6FEB"/>
          <w:sz w:val="20"/>
        </w:rPr>
        <w:t>useEffect</w:t>
      </w:r>
      <w:r>
        <w:rPr>
          <w:sz w:val="22"/>
        </w:rPr>
        <w:t xml:space="preserve"> — e.g. </w:t>
      </w:r>
      <w:r>
        <w:rPr>
          <w:rFonts w:ascii="Consolas" w:hAnsi="Consolas"/>
          <w:b/>
          <w:color w:val="1F6FEB"/>
          <w:sz w:val="20"/>
        </w:rPr>
        <w:t>useEffect</w:t>
      </w:r>
      <w:r>
        <w:rPr>
          <w:sz w:val="22"/>
        </w:rPr>
        <w:t xml:space="preserve"> used directly in a component. Project use: e.g. in a MERN deployment, Vite build served on Vercel/Netlify talks to Express API with httpOnly-cookie JWT and CORS credentials. Mistake/tip: don't store JWT in localStorage or expose secrets in </w:t>
      </w:r>
      <w:r>
        <w:rPr>
          <w:rFonts w:ascii="Consolas" w:hAnsi="Consolas"/>
          <w:b/>
          <w:color w:val="1F6FEB"/>
          <w:sz w:val="20"/>
        </w:rPr>
        <w:t>VITE_*</w:t>
      </w:r>
      <w:r>
        <w:rPr>
          <w:sz w:val="22"/>
        </w:rPr>
        <w:t>; use httpOnly cookies, short expiry, and 401 interceptor to logout.</w:t>
      </w:r>
    </w:p>
    <w:p>
      <w:pPr>
        <w:pStyle w:val="Heading2"/>
      </w:pPr>
      <w:r>
        <w:t>197. How to do optimistic UI for MERN CRUD?</w:t>
      </w:r>
    </w:p>
    <w:p>
      <w:pPr>
        <w:spacing w:after="120"/>
      </w:pPr>
      <w:r>
        <w:rPr>
          <w:sz w:val="22"/>
        </w:rPr>
        <w:t xml:space="preserve">Concept: Update Redux/cache instantly, call API, rollback + toast on failure. Why it matters: frontend decisions (auth, CORS, loading UX, deploy) determine how reliably the React app integrates with Express/Mongo. Code example: see minimal snippet in concept — copy it into a small demo component to verify behavior. Project use: e.g. in a MERN deployment, Vite build served on Vercel/Netlify talks to Express API with httpOnly-cookie JWT and CORS credentials. Mistake/tip: don't store JWT in localStorage or expose secrets in </w:t>
      </w:r>
      <w:r>
        <w:rPr>
          <w:rFonts w:ascii="Consolas" w:hAnsi="Consolas"/>
          <w:b/>
          <w:color w:val="1F6FEB"/>
          <w:sz w:val="20"/>
        </w:rPr>
        <w:t>VITE_*</w:t>
      </w:r>
      <w:r>
        <w:rPr>
          <w:sz w:val="22"/>
        </w:rPr>
        <w:t>; use httpOnly cookies, short expiry, and 401 interceptor to logout.</w:t>
      </w:r>
    </w:p>
    <w:p>
      <w:pPr>
        <w:pStyle w:val="Heading2"/>
      </w:pPr>
      <w:r>
        <w:t>198. How to handle pagination UI?</w:t>
      </w:r>
    </w:p>
    <w:p>
      <w:pPr>
        <w:spacing w:after="120"/>
      </w:pPr>
      <w:r>
        <w:rPr>
          <w:sz w:val="22"/>
        </w:rPr>
        <w:t xml:space="preserve">Concept: Track </w:t>
      </w:r>
      <w:r>
        <w:rPr>
          <w:rFonts w:ascii="Consolas" w:hAnsi="Consolas"/>
          <w:b/>
          <w:color w:val="1F6FEB"/>
          <w:sz w:val="20"/>
        </w:rPr>
        <w:t>page/limit/total</w:t>
      </w:r>
      <w:r>
        <w:rPr>
          <w:sz w:val="22"/>
        </w:rPr>
        <w:t xml:space="preserve">, disable prev/next at bounds, sync page to URL search params. Why it matters: frontend decisions (auth, CORS, loading UX, deploy) determine how reliably the React app integrates with Express/Mongo. Code example: </w:t>
      </w:r>
      <w:r>
        <w:rPr>
          <w:rFonts w:ascii="Consolas" w:hAnsi="Consolas"/>
          <w:b/>
          <w:color w:val="1F6FEB"/>
          <w:sz w:val="20"/>
        </w:rPr>
        <w:t>page/limit/total</w:t>
      </w:r>
      <w:r>
        <w:rPr>
          <w:sz w:val="22"/>
        </w:rPr>
        <w:t xml:space="preserve"> — e.g. </w:t>
      </w:r>
      <w:r>
        <w:rPr>
          <w:rFonts w:ascii="Consolas" w:hAnsi="Consolas"/>
          <w:b/>
          <w:color w:val="1F6FEB"/>
          <w:sz w:val="20"/>
        </w:rPr>
        <w:t>page/limit/total</w:t>
      </w:r>
      <w:r>
        <w:rPr>
          <w:sz w:val="22"/>
        </w:rPr>
        <w:t xml:space="preserve"> used directly in a component. Project use: e.g. in a MERN deployment, Vite build served on Vercel/Netlify talks to Express API with httpOnly-cookie JWT and CORS credentials. Mistake/tip: don't store JWT in localStorage or expose secrets in </w:t>
      </w:r>
      <w:r>
        <w:rPr>
          <w:rFonts w:ascii="Consolas" w:hAnsi="Consolas"/>
          <w:b/>
          <w:color w:val="1F6FEB"/>
          <w:sz w:val="20"/>
        </w:rPr>
        <w:t>VITE_*</w:t>
      </w:r>
      <w:r>
        <w:rPr>
          <w:sz w:val="22"/>
        </w:rPr>
        <w:t>; use httpOnly cookies, short expiry, and 401 interceptor to logout.</w:t>
      </w:r>
    </w:p>
    <w:p>
      <w:pPr>
        <w:pStyle w:val="Heading2"/>
      </w:pPr>
      <w:r>
        <w:t>199. Props/state interview tip for 1 YOE?</w:t>
      </w:r>
    </w:p>
    <w:p>
      <w:pPr>
        <w:spacing w:after="120"/>
      </w:pPr>
      <w:r>
        <w:rPr>
          <w:sz w:val="22"/>
        </w:rPr>
        <w:t xml:space="preserve">Concept: Show small demo: lifted state, memoized child, Context/RTK for global, and controlled form. Why it matters: frontend decisions (auth, CORS, loading UX, deploy) determine how reliably the React app integrates with Express/Mongo. Code example: </w:t>
      </w:r>
      <w:r>
        <w:rPr>
          <w:rFonts w:ascii="Consolas" w:hAnsi="Consolas"/>
          <w:b/>
          <w:color w:val="1F6FEB"/>
          <w:sz w:val="20"/>
        </w:rPr>
        <w:t>const [count, setCount] = useState(0); setCount(c =&gt; c + 1)</w:t>
      </w:r>
      <w:r>
        <w:rPr>
          <w:sz w:val="22"/>
        </w:rPr>
        <w:t xml:space="preserve"> triggers a re-render. Project use: e.g. in a MERN deployment, Vite build served on Vercel/Netlify talks to Express API with httpOnly-cookie JWT and CORS credentials. Mistake/tip: don't store JWT in localStorage or expose secrets in </w:t>
      </w:r>
      <w:r>
        <w:rPr>
          <w:rFonts w:ascii="Consolas" w:hAnsi="Consolas"/>
          <w:b/>
          <w:color w:val="1F6FEB"/>
          <w:sz w:val="20"/>
        </w:rPr>
        <w:t>VITE_*</w:t>
      </w:r>
      <w:r>
        <w:rPr>
          <w:sz w:val="22"/>
        </w:rPr>
        <w:t>; use httpOnly cookies, short expiry, and 401 interceptor to logout.</w:t>
      </w:r>
    </w:p>
    <w:p>
      <w:pPr>
        <w:pStyle w:val="Heading2"/>
      </w:pPr>
      <w:r>
        <w:t>200. Redux Toolkit interview tip for 1 YOE?</w:t>
      </w:r>
    </w:p>
    <w:p>
      <w:pPr>
        <w:spacing w:after="120"/>
      </w:pPr>
      <w:r>
        <w:rPr>
          <w:sz w:val="22"/>
        </w:rPr>
        <w:t xml:space="preserve">Concept: Explain slice + </w:t>
      </w:r>
      <w:r>
        <w:rPr>
          <w:rFonts w:ascii="Consolas" w:hAnsi="Consolas"/>
          <w:b/>
          <w:color w:val="1F6FEB"/>
          <w:sz w:val="20"/>
        </w:rPr>
        <w:t>createAsyncThunk</w:t>
      </w:r>
      <w:r>
        <w:rPr>
          <w:sz w:val="22"/>
        </w:rPr>
        <w:t xml:space="preserve">/RTK Query flow, tags/invalidation, and selector memoization with example. Why it matters: frontend decisions (auth, CORS, loading UX, deploy) determine how reliably the React app integrates with Express/Mongo. Code example: </w:t>
      </w:r>
      <w:r>
        <w:rPr>
          <w:rFonts w:ascii="Consolas" w:hAnsi="Consolas"/>
          <w:b/>
          <w:color w:val="1F6FEB"/>
          <w:sz w:val="20"/>
        </w:rPr>
        <w:t>createAsyncThunk</w:t>
      </w:r>
      <w:r>
        <w:rPr>
          <w:sz w:val="22"/>
        </w:rPr>
        <w:t xml:space="preserve"> — e.g. </w:t>
      </w:r>
      <w:r>
        <w:rPr>
          <w:rFonts w:ascii="Consolas" w:hAnsi="Consolas"/>
          <w:b/>
          <w:color w:val="1F6FEB"/>
          <w:sz w:val="20"/>
        </w:rPr>
        <w:t>createAsyncThunk</w:t>
      </w:r>
      <w:r>
        <w:rPr>
          <w:sz w:val="22"/>
        </w:rPr>
        <w:t xml:space="preserve"> used directly in a component. Project use: e.g. in a MERN deployment, Vite build served on Vercel/Netlify talks to Express API with httpOnly-cookie JWT and CORS credentials. Mistake/tip: don't store JWT in localStorage or expose secrets in </w:t>
      </w:r>
      <w:r>
        <w:rPr>
          <w:rFonts w:ascii="Consolas" w:hAnsi="Consolas"/>
          <w:b/>
          <w:color w:val="1F6FEB"/>
          <w:sz w:val="20"/>
        </w:rPr>
        <w:t>VITE_*</w:t>
      </w:r>
      <w:r>
        <w:rPr>
          <w:sz w:val="22"/>
        </w:rPr>
        <w:t>; use httpOnly cookies, short expiry, and 401 interceptor to logout.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