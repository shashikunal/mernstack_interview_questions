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DSA + Git/HR - 200 Q&amp;A — Detailed (200)</w:t>
      </w:r>
    </w:p>
    <w:p>
      <w:pPr>
        <w:pStyle w:val="Heading2"/>
      </w:pPr>
      <w:r>
        <w:t>1. What is Big-O?</w:t>
      </w:r>
    </w:p>
    <w:p>
      <w:pPr>
        <w:spacing w:after="120"/>
      </w:pPr>
      <w:r>
        <w:rPr>
          <w:sz w:val="22"/>
        </w:rPr>
        <w:t>- Approach: Upper bound of growth rate; describes worst-case time/space vs n. - Complexity: Linear or log as in approach; space O(1) unless hash/stack used then O(n). - Code: JS idea: Upper bound of growth rate; describes worst-case time/space vs n. // implement with Map/Set/pointers, test on sample. - Edge cases: n=0/1, huge n, sorted vs random input, constants dropped but matter in JS. - Say: "In interview I'd say: Upper bound of growth rate; describes worst-case time/space vs n."</w:t>
      </w:r>
    </w:p>
    <w:p>
      <w:pPr>
        <w:pStyle w:val="Heading2"/>
      </w:pPr>
      <w:r>
        <w:t>2. O(1) vs O(n) vs O(log n) example?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arr[0]</w:t>
      </w:r>
      <w:r>
        <w:rPr>
          <w:sz w:val="22"/>
        </w:rPr>
        <w:t xml:space="preserve"> O(1), loop O(n), binary search O(log n). - Complexity: O(1); O(n); O(log n) time; see approach for space. - Code: JS idea: </w:t>
      </w:r>
      <w:r>
        <w:rPr>
          <w:rFonts w:ascii="Consolas" w:hAnsi="Consolas"/>
          <w:b/>
          <w:color w:val="1F6FEB"/>
          <w:sz w:val="20"/>
        </w:rPr>
        <w:t>arr[0]</w:t>
      </w:r>
      <w:r>
        <w:rPr>
          <w:sz w:val="22"/>
        </w:rPr>
        <w:t xml:space="preserve"> O(1), loop O(n), binary search O(log n). // implement with Map/Set/pointers, test on sample. - Edge cases: n=0/1, huge n, sorted vs random input, constants dropped but matter in JS. - Say: "In interview I'd say: </w:t>
      </w:r>
      <w:r>
        <w:rPr>
          <w:rFonts w:ascii="Consolas" w:hAnsi="Consolas"/>
          <w:b/>
          <w:color w:val="1F6FEB"/>
          <w:sz w:val="20"/>
        </w:rPr>
        <w:t>arr[0]</w:t>
      </w:r>
      <w:r>
        <w:rPr>
          <w:sz w:val="22"/>
        </w:rPr>
        <w:t xml:space="preserve"> O(1), loop O(n), binary search O(log n)."</w:t>
      </w:r>
    </w:p>
    <w:p>
      <w:pPr>
        <w:pStyle w:val="Heading2"/>
      </w:pPr>
      <w:r>
        <w:t>3. What is O(n^2)?</w:t>
      </w:r>
    </w:p>
    <w:p>
      <w:pPr>
        <w:spacing w:after="120"/>
      </w:pPr>
      <w:r>
        <w:rPr>
          <w:sz w:val="22"/>
        </w:rPr>
        <w:t>- Approach: Nested loops over n, e.g., bubble sort / all pairs. - Complexity: Linear or log as in approach; space O(1) unless hash/stack used then O(n). - Code: JS idea: Nested loops over n, e.g., bubble sort / all pairs. // implement with Map/Set/pointers, test on sample. - Edge cases: n=0/1, huge n, sorted vs random input, constants dropped but matter in JS. - Say: "In interview I'd say: Nested loops over n, e.g., bubble sort / all pairs."</w:t>
      </w:r>
    </w:p>
    <w:p>
      <w:pPr>
        <w:pStyle w:val="Heading2"/>
      </w:pPr>
      <w:r>
        <w:t>4. What is space complexity?</w:t>
      </w:r>
    </w:p>
    <w:p>
      <w:pPr>
        <w:spacing w:after="120"/>
      </w:pPr>
      <w:r>
        <w:rPr>
          <w:sz w:val="22"/>
        </w:rPr>
        <w:t>- Approach: Extra memory used; e.g., hashmap O(n), in-place sort O(1). - Complexity: O(n); O(1) time; see approach for space. - Code: JS idea: Extra memory used; e.g., hashmap O(n), in-place sort O(1). // implement with Map/Set/pointers, test on sample. - Edge cases: n=0/1, huge n, sorted vs random input, constants dropped but matter in JS. - Say: "In interview I'd say: Extra memory used; e.g., hashmap O(n), in-place sort O(1)."</w:t>
      </w:r>
    </w:p>
    <w:p>
      <w:pPr>
        <w:pStyle w:val="Heading2"/>
      </w:pPr>
      <w:r>
        <w:t>5. Time of hashmap lookup?</w:t>
      </w:r>
    </w:p>
    <w:p>
      <w:pPr>
        <w:spacing w:after="120"/>
      </w:pPr>
      <w:r>
        <w:rPr>
          <w:sz w:val="22"/>
        </w:rPr>
        <w:t>- Approach: Avg O(1), worst O(n) on collisions. - Complexity: O(1); O(n) time; see approach for space. - Code: JS idea: Avg O(1), worst O(n) on collisions. // implement with Map/Set/pointers, test on sample. - Edge cases: n=0/1, huge n, sorted vs random input, constants dropped but matter in JS. - Say: "In interview I'd say: Avg O(1), worst O(n) on collisions."</w:t>
      </w:r>
    </w:p>
    <w:p>
      <w:pPr>
        <w:pStyle w:val="Heading2"/>
      </w:pPr>
      <w:r>
        <w:t>6. Time of binary search?</w:t>
      </w:r>
    </w:p>
    <w:p>
      <w:pPr>
        <w:spacing w:after="120"/>
      </w:pPr>
      <w:r>
        <w:rPr>
          <w:sz w:val="22"/>
        </w:rPr>
        <w:t>- Approach: O(log n) time, O(1) space iterative. - Complexity: O(log n); O(1) time; see approach for space. - Code: JS idea: O(log n) time, O(1) space iterative. // implement with Map/Set/pointers, test on sample. - Edge cases: n=0/1, huge n, sorted vs random input, constants dropped but matter in JS. - Say: "In interview I'd say: O(log n) time, O(1) space iterative."</w:t>
      </w:r>
    </w:p>
    <w:p>
      <w:pPr>
        <w:pStyle w:val="Heading2"/>
      </w:pPr>
      <w:r>
        <w:t>7. What is amortized O(1)?</w:t>
      </w:r>
    </w:p>
    <w:p>
      <w:pPr>
        <w:spacing w:after="120"/>
      </w:pPr>
      <w:r>
        <w:rPr>
          <w:sz w:val="22"/>
        </w:rPr>
        <w:t xml:space="preserve">- Approach: Avg over ops, e.g., JS </w:t>
      </w:r>
      <w:r>
        <w:rPr>
          <w:rFonts w:ascii="Consolas" w:hAnsi="Consolas"/>
          <w:b/>
          <w:color w:val="1F6FEB"/>
          <w:sz w:val="20"/>
        </w:rPr>
        <w:t>push</w:t>
      </w:r>
      <w:r>
        <w:rPr>
          <w:sz w:val="22"/>
        </w:rPr>
        <w:t xml:space="preserve"> / dynamic array resize doubles. - Complexity: Linear or log as in approach; space O(1) unless hash/stack used then O(n). - Code: JS idea: Avg over ops, e.g., JS </w:t>
      </w:r>
      <w:r>
        <w:rPr>
          <w:rFonts w:ascii="Consolas" w:hAnsi="Consolas"/>
          <w:b/>
          <w:color w:val="1F6FEB"/>
          <w:sz w:val="20"/>
        </w:rPr>
        <w:t>push</w:t>
      </w:r>
      <w:r>
        <w:rPr>
          <w:sz w:val="22"/>
        </w:rPr>
        <w:t xml:space="preserve"> / dynamic array resize doubles. // implement with Map/Set/pointers, test on sample. - Edge cases: n=0/1, huge n, sorted vs random input, constants dropped but matter in JS. - Say: "In interview I'd say: Avg over ops, e.g., JS </w:t>
      </w:r>
      <w:r>
        <w:rPr>
          <w:rFonts w:ascii="Consolas" w:hAnsi="Consolas"/>
          <w:b/>
          <w:color w:val="1F6FEB"/>
          <w:sz w:val="20"/>
        </w:rPr>
        <w:t>push</w:t>
      </w:r>
      <w:r>
        <w:rPr>
          <w:sz w:val="22"/>
        </w:rPr>
        <w:t xml:space="preserve"> / dynamic array resize doubles."</w:t>
      </w:r>
    </w:p>
    <w:p>
      <w:pPr>
        <w:pStyle w:val="Heading2"/>
      </w:pPr>
      <w:r>
        <w:t>8. Best/Avg/Worst for quicksort?</w:t>
      </w:r>
    </w:p>
    <w:p>
      <w:pPr>
        <w:spacing w:after="120"/>
      </w:pPr>
      <w:r>
        <w:rPr>
          <w:sz w:val="22"/>
        </w:rPr>
        <w:t>- Approach: Best/Avg O(n log n), worst O(n^2) bad pivot. - Complexity: O(n log n); O(n^2) time; see approach for space. - Code: JS idea: Best/Avg O(n log n), worst O(n^2) bad pivot. // implement with Map/Set/pointers, test on sample. - Edge cases: n=0/1, huge n, sorted vs random input, constants dropped but matter in JS. - Say: "In interview I'd say: Best/Avg O(n log n), worst O(n^2) bad pivot."</w:t>
      </w:r>
    </w:p>
    <w:p>
      <w:pPr>
        <w:pStyle w:val="Heading2"/>
      </w:pPr>
      <w:r>
        <w:t>9. Compare sort complexities?</w:t>
      </w:r>
    </w:p>
    <w:p>
      <w:pPr>
        <w:spacing w:after="120"/>
      </w:pPr>
      <w:r>
        <w:rPr>
          <w:sz w:val="22"/>
        </w:rPr>
        <w:t>- Approach: Merge O(n log n), Bubble/Insertion O(n^2), Counting O(n+k). - Complexity: O(n log n); O(n^2); O(n+k) time; see approach for space. - Code: JS idea: Merge O(n log n), Bubble/Insertion O(n^2), Counting O(n+k). // implement with Map/Set/pointers, test on sample. - Edge cases: n=0/1, huge n, sorted vs random input, constants dropped but matter in JS. - Say: "In interview I'd say: Merge O(n log n), Bubble/Insertion O(n^2), Counting O(n+k)."</w:t>
      </w:r>
    </w:p>
    <w:p>
      <w:pPr>
        <w:pStyle w:val="Heading2"/>
      </w:pPr>
      <w:r>
        <w:t>10. How to analyze nested + sequential code?</w:t>
      </w:r>
    </w:p>
    <w:p>
      <w:pPr>
        <w:spacing w:after="120"/>
      </w:pPr>
      <w:r>
        <w:rPr>
          <w:sz w:val="22"/>
        </w:rPr>
        <w:t>- Approach: Sequential = max, nested = multiply; drop constants. - Complexity: Linear or log as in approach; space O(1) unless hash/stack used then O(n). - Code: JS idea: Sequential = max, nested = multiply; drop constants. // implement with Map/Set/pointers, test on sample. - Edge cases: n=0/1, huge n, sorted vs random input, constants dropped but matter in JS. - Say: "In interview I'd say: Sequential = max, nested = multiply; drop constants."</w:t>
      </w:r>
    </w:p>
    <w:p>
      <w:pPr>
        <w:pStyle w:val="Heading2"/>
      </w:pPr>
      <w:r>
        <w:t>11. Two Sum code idea?</w:t>
      </w:r>
    </w:p>
    <w:p>
      <w:pPr>
        <w:spacing w:after="120"/>
      </w:pPr>
      <w:r>
        <w:rPr>
          <w:sz w:val="22"/>
        </w:rPr>
        <w:t xml:space="preserve">- Approach: Map </w:t>
      </w:r>
      <w:r>
        <w:rPr>
          <w:rFonts w:ascii="Consolas" w:hAnsi="Consolas"/>
          <w:b/>
          <w:color w:val="1F6FEB"/>
          <w:sz w:val="20"/>
        </w:rPr>
        <w:t>need = target - x</w:t>
      </w:r>
      <w:r>
        <w:rPr>
          <w:sz w:val="22"/>
        </w:rPr>
        <w:t xml:space="preserve">; if in map return indices, else store. O(n). - Complexity: O(n) time; see approach for space. - Code: JS idea: Map </w:t>
      </w:r>
      <w:r>
        <w:rPr>
          <w:rFonts w:ascii="Consolas" w:hAnsi="Consolas"/>
          <w:b/>
          <w:color w:val="1F6FEB"/>
          <w:sz w:val="20"/>
        </w:rPr>
        <w:t>need = target - x</w:t>
      </w:r>
      <w:r>
        <w:rPr>
          <w:sz w:val="22"/>
        </w:rPr>
        <w:t xml:space="preserve">; if in map return indices, else store. O(n). // implement with Map/Set/pointers, test on sample. - Edge cases: empty array/string, single elem, all dupes, negatives, target missing. - Say: "In interview I'd say: Map </w:t>
      </w:r>
      <w:r>
        <w:rPr>
          <w:rFonts w:ascii="Consolas" w:hAnsi="Consolas"/>
          <w:b/>
          <w:color w:val="1F6FEB"/>
          <w:sz w:val="20"/>
        </w:rPr>
        <w:t>need = target - x</w:t>
      </w:r>
      <w:r>
        <w:rPr>
          <w:sz w:val="22"/>
        </w:rPr>
        <w:t>; if in map return indices, else store. O(n)."</w:t>
      </w:r>
    </w:p>
    <w:p>
      <w:pPr>
        <w:pStyle w:val="Heading2"/>
      </w:pPr>
      <w:r>
        <w:t>12. Group Anagrams code idea?</w:t>
      </w:r>
    </w:p>
    <w:p>
      <w:pPr>
        <w:spacing w:after="120"/>
      </w:pPr>
      <w:r>
        <w:rPr>
          <w:sz w:val="22"/>
        </w:rPr>
        <w:t>- Approach: Key = sorted string or 26-count; map key -&gt; list. O(n*k log k). - Complexity: O(n*k log k) time; see approach for space. - Code: JS idea: Key = sorted string or 26-count; map key -&gt; list. O(n*k log k). // implement with Map/Set/pointers, test on sample. - Edge cases: empty array/string, single elem, all dupes, negatives, target missing. - Say: "In interview I'd say: Key = sorted string or 26-count; map key -&gt; list. O(n*k log k)."</w:t>
      </w:r>
    </w:p>
    <w:p>
      <w:pPr>
        <w:pStyle w:val="Heading2"/>
      </w:pPr>
      <w:r>
        <w:t>13. Valid Anagram code idea?</w:t>
      </w:r>
    </w:p>
    <w:p>
      <w:pPr>
        <w:spacing w:after="120"/>
      </w:pPr>
      <w:r>
        <w:rPr>
          <w:sz w:val="22"/>
        </w:rPr>
        <w:t>- Approach: Count freq with map/array 26, compare. O(n). - Complexity: O(n) time; see approach for space. - Code: JS idea: Count freq with map/array 26, compare. O(n). // implement with Map/Set/pointers, test on sample. - Edge cases: empty array/string, single elem, all dupes, negatives, target missing. - Say: "In interview I'd say: Count freq with map/array 26, compare. O(n)."</w:t>
      </w:r>
    </w:p>
    <w:p>
      <w:pPr>
        <w:pStyle w:val="Heading2"/>
      </w:pPr>
      <w:r>
        <w:t>14. Contains Duplicate code idea?</w:t>
      </w:r>
    </w:p>
    <w:p>
      <w:pPr>
        <w:spacing w:after="120"/>
      </w:pPr>
      <w:r>
        <w:rPr>
          <w:sz w:val="22"/>
        </w:rPr>
        <w:t>- Approach: Set size vs array length; or set lookup loop. O(n). - Complexity: O(n) time; see approach for space. - Code: JS idea: Set size vs array length; or set lookup loop. O(n). // implement with Map/Set/pointers, test on sample. - Edge cases: empty array/string, single elem, all dupes, negatives, target missing. - Say: "In interview I'd say: Set size vs array length; or set lookup loop. O(n)."</w:t>
      </w:r>
    </w:p>
    <w:p>
      <w:pPr>
        <w:pStyle w:val="Heading2"/>
      </w:pPr>
      <w:r>
        <w:t>15. Top K Frequent code idea?</w:t>
      </w:r>
    </w:p>
    <w:p>
      <w:pPr>
        <w:spacing w:after="120"/>
      </w:pPr>
      <w:r>
        <w:rPr>
          <w:sz w:val="22"/>
        </w:rPr>
        <w:t>- Approach: Count map + bucket array index=freq, take from end. O(n). - Complexity: O(n) time; see approach for space. - Code: JS idea: Count map + bucket array index=freq, take from end. O(n). // implement with Map/Set/pointers, test on sample. - Edge cases: empty array/string, single elem, all dupes, negatives, target missing. - Say: "In interview I'd say: Count map + bucket array index=freq, take from end. O(n)."</w:t>
      </w:r>
    </w:p>
    <w:p>
      <w:pPr>
        <w:pStyle w:val="Heading2"/>
      </w:pPr>
      <w:r>
        <w:t>16. Product Except Self code idea?</w:t>
      </w:r>
    </w:p>
    <w:p>
      <w:pPr>
        <w:spacing w:after="120"/>
      </w:pPr>
      <w:r>
        <w:rPr>
          <w:sz w:val="22"/>
        </w:rPr>
        <w:t>- Approach: Prefix + suffix passes, output array, no division. O(n). - Complexity: O(n) time; see approach for space. - Code: JS idea: Prefix + suffix passes, output array, no division. O(n). // implement with Map/Set/pointers, test on sample. - Edge cases: empty array/string, single elem, all dupes, negatives, target missing. - Say: "In interview I'd say: Prefix + suffix passes, output array, no division. O(n)."</w:t>
      </w:r>
    </w:p>
    <w:p>
      <w:pPr>
        <w:pStyle w:val="Heading2"/>
      </w:pPr>
      <w:r>
        <w:t>17. Longest Consecutive Sequence code idea?</w:t>
      </w:r>
    </w:p>
    <w:p>
      <w:pPr>
        <w:spacing w:after="120"/>
      </w:pPr>
      <w:r>
        <w:rPr>
          <w:sz w:val="22"/>
        </w:rPr>
        <w:t xml:space="preserve">- Approach: Set; only start if </w:t>
      </w:r>
      <w:r>
        <w:rPr>
          <w:rFonts w:ascii="Consolas" w:hAnsi="Consolas"/>
          <w:b/>
          <w:color w:val="1F6FEB"/>
          <w:sz w:val="20"/>
        </w:rPr>
        <w:t>n-1</w:t>
      </w:r>
      <w:r>
        <w:rPr>
          <w:sz w:val="22"/>
        </w:rPr>
        <w:t xml:space="preserve"> missing, count forward. O(n). - Complexity: O(n) time; see approach for space. - Code: JS idea: Set; only start if </w:t>
      </w:r>
      <w:r>
        <w:rPr>
          <w:rFonts w:ascii="Consolas" w:hAnsi="Consolas"/>
          <w:b/>
          <w:color w:val="1F6FEB"/>
          <w:sz w:val="20"/>
        </w:rPr>
        <w:t>n-1</w:t>
      </w:r>
      <w:r>
        <w:rPr>
          <w:sz w:val="22"/>
        </w:rPr>
        <w:t xml:space="preserve"> missing, count forward. O(n). // implement with Map/Set/pointers, test on sample. - Edge cases: empty array/string, single elem, all dupes, negatives, target missing. - Say: "In interview I'd say: Set; only start if </w:t>
      </w:r>
      <w:r>
        <w:rPr>
          <w:rFonts w:ascii="Consolas" w:hAnsi="Consolas"/>
          <w:b/>
          <w:color w:val="1F6FEB"/>
          <w:sz w:val="20"/>
        </w:rPr>
        <w:t>n-1</w:t>
      </w:r>
      <w:r>
        <w:rPr>
          <w:sz w:val="22"/>
        </w:rPr>
        <w:t xml:space="preserve"> missing, count forward. O(n)."</w:t>
      </w:r>
    </w:p>
    <w:p>
      <w:pPr>
        <w:pStyle w:val="Heading2"/>
      </w:pPr>
      <w:r>
        <w:t>18. Subarray Sum Equals K code idea?</w:t>
      </w:r>
    </w:p>
    <w:p>
      <w:pPr>
        <w:spacing w:after="120"/>
      </w:pPr>
      <w:r>
        <w:rPr>
          <w:sz w:val="22"/>
        </w:rPr>
        <w:t xml:space="preserve">- Approach: Prefix sum map </w:t>
      </w:r>
      <w:r>
        <w:rPr>
          <w:rFonts w:ascii="Consolas" w:hAnsi="Consolas"/>
          <w:b/>
          <w:color w:val="1F6FEB"/>
          <w:sz w:val="20"/>
        </w:rPr>
        <w:t>{0:1}</w:t>
      </w:r>
      <w:r>
        <w:rPr>
          <w:sz w:val="22"/>
        </w:rPr>
        <w:t xml:space="preserve">, ans += map[sum-k]. O(n). - Complexity: O(n) time; see approach for space. - Code: JS idea: Prefix sum map </w:t>
      </w:r>
      <w:r>
        <w:rPr>
          <w:rFonts w:ascii="Consolas" w:hAnsi="Consolas"/>
          <w:b/>
          <w:color w:val="1F6FEB"/>
          <w:sz w:val="20"/>
        </w:rPr>
        <w:t>{0:1}</w:t>
      </w:r>
      <w:r>
        <w:rPr>
          <w:sz w:val="22"/>
        </w:rPr>
        <w:t xml:space="preserve">, ans += map[sum-k]. O(n). // implement with Map/Set/pointers, test on sample. - Edge cases: empty array/string, single elem, all dupes, negatives, target missing. - Say: "In interview I'd say: Prefix sum map </w:t>
      </w:r>
      <w:r>
        <w:rPr>
          <w:rFonts w:ascii="Consolas" w:hAnsi="Consolas"/>
          <w:b/>
          <w:color w:val="1F6FEB"/>
          <w:sz w:val="20"/>
        </w:rPr>
        <w:t>{0:1}</w:t>
      </w:r>
      <w:r>
        <w:rPr>
          <w:sz w:val="22"/>
        </w:rPr>
        <w:t>, ans += map[sum-k]. O(n)."</w:t>
      </w:r>
    </w:p>
    <w:p>
      <w:pPr>
        <w:pStyle w:val="Heading2"/>
      </w:pPr>
      <w:r>
        <w:t>19. First Non-Repeating Char idea?</w:t>
      </w:r>
    </w:p>
    <w:p>
      <w:pPr>
        <w:spacing w:after="120"/>
      </w:pPr>
      <w:r>
        <w:rPr>
          <w:sz w:val="22"/>
        </w:rPr>
        <w:t>- Approach: Freq map then scan string. O(n). - Complexity: O(n) time; see approach for space. - Code: JS idea: Freq map then scan string. O(n). // implement with Map/Set/pointers, test on sample. - Edge cases: empty array/string, single elem, all dupes, negatives, target missing. - Say: "In interview I'd say: Freq map then scan string. O(n)."</w:t>
      </w:r>
    </w:p>
    <w:p>
      <w:pPr>
        <w:pStyle w:val="Heading2"/>
      </w:pPr>
      <w:r>
        <w:t>20. Isomorphic Strings idea?</w:t>
      </w:r>
    </w:p>
    <w:p>
      <w:pPr>
        <w:spacing w:after="120"/>
      </w:pPr>
      <w:r>
        <w:rPr>
          <w:sz w:val="22"/>
        </w:rPr>
        <w:t>- Approach: Two maps s-&gt;t and t-&gt;s to enforce bijection. O(n). - Complexity: O(n) time; see approach for space. - Code: JS idea: Two maps s-&gt;t and t-&gt;s to enforce bijection. O(n). // implement with Map/Set/pointers, test on sample. - Edge cases: empty array/string, single elem, all dupes, negatives, target missing. - Say: "In interview I'd say: Two maps s-&gt;t and t-&gt;s to enforce bijection. O(n)."</w:t>
      </w:r>
    </w:p>
    <w:p>
      <w:pPr>
        <w:pStyle w:val="Heading2"/>
      </w:pPr>
      <w:r>
        <w:t>21. Majority Element idea?</w:t>
      </w:r>
    </w:p>
    <w:p>
      <w:pPr>
        <w:spacing w:after="120"/>
      </w:pPr>
      <w:r>
        <w:rPr>
          <w:sz w:val="22"/>
        </w:rPr>
        <w:t>- Approach: Boyer-Moore vote count, reset on 0. O(n) O(1). - Complexity: O(n); O(1) time; see approach for space. - Code: JS idea: Boyer-Moore vote count, reset on 0. O(n) O(1). // implement with Map/Set/pointers, test on sample. - Edge cases: empty array/string, single elem, all dupes, negatives, target missing. - Say: "In interview I'd say: Boyer-Moore vote count, reset on 0. O(n) O(1)."</w:t>
      </w:r>
    </w:p>
    <w:p>
      <w:pPr>
        <w:pStyle w:val="Heading2"/>
      </w:pPr>
      <w:r>
        <w:t>22. Sort Colors (0/1/2) idea?</w:t>
      </w:r>
    </w:p>
    <w:p>
      <w:pPr>
        <w:spacing w:after="120"/>
      </w:pPr>
      <w:r>
        <w:rPr>
          <w:sz w:val="22"/>
        </w:rPr>
        <w:t>- Approach: Dutch flag: low/mid/high pointers, swap. O(n). - Complexity: O(n) time; see approach for space. - Code: JS idea: Dutch flag: low/mid/high pointers, swap. O(n). // implement with Map/Set/pointers, test on sample. - Edge cases: empty array/string, single elem, all dupes, negatives, target missing. - Say: "In interview I'd say: Dutch flag: low/mid/high pointers, swap. O(n)."</w:t>
      </w:r>
    </w:p>
    <w:p>
      <w:pPr>
        <w:pStyle w:val="Heading2"/>
      </w:pPr>
      <w:r>
        <w:t>23. Rotate Array by k idea?</w:t>
      </w:r>
    </w:p>
    <w:p>
      <w:pPr>
        <w:spacing w:after="120"/>
      </w:pPr>
      <w:r>
        <w:rPr>
          <w:sz w:val="22"/>
        </w:rPr>
        <w:t>- Approach: Reverse all, reverse 0..k-1, reverse k..end. O(n). - Complexity: O(n) time; see approach for space. - Code: JS idea: Reverse all, reverse 0..k-1, reverse k..end. O(n). // implement with Map/Set/pointers, test on sample. - Edge cases: empty array/string, single elem, all dupes, negatives, target missing. - Say: "In interview I'd say: Reverse all, reverse 0..k-1, reverse k..end. O(n)."</w:t>
      </w:r>
    </w:p>
    <w:p>
      <w:pPr>
        <w:pStyle w:val="Heading2"/>
      </w:pPr>
      <w:r>
        <w:t>24. Move Zeroes idea?</w:t>
      </w:r>
    </w:p>
    <w:p>
      <w:pPr>
        <w:spacing w:after="120"/>
      </w:pPr>
      <w:r>
        <w:rPr>
          <w:sz w:val="22"/>
        </w:rPr>
        <w:t>- Approach: Slow pointer for non-zero, fill rest 0. O(n). - Complexity: O(n) time; see approach for space. - Code: JS idea: Slow pointer for non-zero, fill rest 0. O(n). // implement with Map/Set/pointers, test on sample. - Edge cases: empty array/string, single elem, all dupes, negatives, target missing. - Say: "In interview I'd say: Slow pointer for non-zero, fill rest 0. O(n)."</w:t>
      </w:r>
    </w:p>
    <w:p>
      <w:pPr>
        <w:pStyle w:val="Heading2"/>
      </w:pPr>
      <w:r>
        <w:t>25. Max Subarray (Kadane) idea?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cur=max(x,cur+x); best=max(best,cur)</w:t>
      </w:r>
      <w:r>
        <w:rPr>
          <w:sz w:val="22"/>
        </w:rPr>
        <w:t xml:space="preserve">. O(n). - Complexity: O(n) time; see approach for space. - Code: JS idea: </w:t>
      </w:r>
      <w:r>
        <w:rPr>
          <w:rFonts w:ascii="Consolas" w:hAnsi="Consolas"/>
          <w:b/>
          <w:color w:val="1F6FEB"/>
          <w:sz w:val="20"/>
        </w:rPr>
        <w:t>cur=max(x,cur+x); best=max(best,cur)</w:t>
      </w:r>
      <w:r>
        <w:rPr>
          <w:sz w:val="22"/>
        </w:rPr>
        <w:t xml:space="preserve">. O(n). // implement with Map/Set/pointers, test on sample. - Edge cases: empty array/string, single elem, all dupes, negatives, target missing. - Say: "In interview I'd say: </w:t>
      </w:r>
      <w:r>
        <w:rPr>
          <w:rFonts w:ascii="Consolas" w:hAnsi="Consolas"/>
          <w:b/>
          <w:color w:val="1F6FEB"/>
          <w:sz w:val="20"/>
        </w:rPr>
        <w:t>cur=max(x,cur+x); best=max(best,cur)</w:t>
      </w:r>
      <w:r>
        <w:rPr>
          <w:sz w:val="22"/>
        </w:rPr>
        <w:t>. O(n)."</w:t>
      </w:r>
    </w:p>
    <w:p>
      <w:pPr>
        <w:pStyle w:val="Heading2"/>
      </w:pPr>
      <w:r>
        <w:t>26. Valid Palindrome idea?</w:t>
      </w:r>
    </w:p>
    <w:p>
      <w:pPr>
        <w:spacing w:after="120"/>
      </w:pPr>
      <w:r>
        <w:rPr>
          <w:sz w:val="22"/>
        </w:rPr>
        <w:t>- Approach: Lowercase + two pointers skip non-alnum, compare. O(n). - Complexity: O(n) time; see approach for space. - Code: JS idea: Lowercase + two pointers skip non-alnum, compare. O(n). // implement with Map/Set/pointers, test on sample. - Edge cases: empty/single, all same, no valid pair, odd vs even length. - Say: "In interview I'd say: Lowercase + two pointers skip non-alnum, compare. O(n)."</w:t>
      </w:r>
    </w:p>
    <w:p>
      <w:pPr>
        <w:pStyle w:val="Heading2"/>
      </w:pPr>
      <w:r>
        <w:t>27. 3Sum idea?</w:t>
      </w:r>
    </w:p>
    <w:p>
      <w:pPr>
        <w:spacing w:after="120"/>
      </w:pPr>
      <w:r>
        <w:rPr>
          <w:sz w:val="22"/>
        </w:rPr>
        <w:t>- Approach: Sort + for i + l/r pointers, skip dupes. O(n^2). - Complexity: O(n^2) time; see approach for space. - Code: JS idea: Sort + for i + l/r pointers, skip dupes. O(n^2). // implement with Map/Set/pointers, test on sample. - Edge cases: empty/single, all same, no valid pair, odd vs even length. - Say: "In interview I'd say: Sort + for i + l/r pointers, skip dupes. O(n^2)."</w:t>
      </w:r>
    </w:p>
    <w:p>
      <w:pPr>
        <w:pStyle w:val="Heading2"/>
      </w:pPr>
      <w:r>
        <w:t>28. Container With Most Water idea?</w:t>
      </w:r>
    </w:p>
    <w:p>
      <w:pPr>
        <w:spacing w:after="120"/>
      </w:pPr>
      <w:r>
        <w:rPr>
          <w:sz w:val="22"/>
        </w:rPr>
        <w:t>- Approach: l=0,r=end, move shorter, max area. O(n). - Complexity: O(n) time; see approach for space. - Code: JS idea: l=0,r=end, move shorter, max area. O(n). // implement with Map/Set/pointers, test on sample. - Edge cases: empty/single, all same, no valid pair, odd vs even length. - Say: "In interview I'd say: l=0,r=end, move shorter, max area. O(n)."</w:t>
      </w:r>
    </w:p>
    <w:p>
      <w:pPr>
        <w:pStyle w:val="Heading2"/>
      </w:pPr>
      <w:r>
        <w:t>29. Trap Rain Water idea?</w:t>
      </w:r>
    </w:p>
    <w:p>
      <w:pPr>
        <w:spacing w:after="120"/>
      </w:pPr>
      <w:r>
        <w:rPr>
          <w:sz w:val="22"/>
        </w:rPr>
        <w:t>- Approach: l/r + lMax/rMax, add min-max-height. O(n). - Complexity: O(n) time; see approach for space. - Code: JS idea: l/r + lMax/rMax, add min-max-height. O(n). // implement with Map/Set/pointers, test on sample. - Edge cases: empty/single, all same, no valid pair, odd vs even length. - Say: "In interview I'd say: l/r + lMax/rMax, add min-max-height. O(n)."</w:t>
      </w:r>
    </w:p>
    <w:p>
      <w:pPr>
        <w:pStyle w:val="Heading2"/>
      </w:pPr>
      <w:r>
        <w:t>30. Remove Duplicates Sorted idea?</w:t>
      </w:r>
    </w:p>
    <w:p>
      <w:pPr>
        <w:spacing w:after="120"/>
      </w:pPr>
      <w:r>
        <w:rPr>
          <w:sz w:val="22"/>
        </w:rPr>
        <w:t>- Approach: Slow pointer overwrite, return len. O(n). - Complexity: O(n) time; see approach for space. - Code: JS idea: Slow pointer overwrite, return len. O(n). // implement with Map/Set/pointers, test on sample. - Edge cases: empty/single, all same, no valid pair, odd vs even length. - Say: "In interview I'd say: Slow pointer overwrite, return len. O(n)."</w:t>
      </w:r>
    </w:p>
    <w:p>
      <w:pPr>
        <w:pStyle w:val="Heading2"/>
      </w:pPr>
      <w:r>
        <w:t>31. Two Sum Sorted idea?</w:t>
      </w:r>
    </w:p>
    <w:p>
      <w:pPr>
        <w:spacing w:after="120"/>
      </w:pPr>
      <w:r>
        <w:rPr>
          <w:sz w:val="22"/>
        </w:rPr>
        <w:t>- Approach: l+r pointers, move by sum vs target. O(n). - Complexity: O(n) time; see approach for space. - Code: JS idea: l+r pointers, move by sum vs target. O(n). // implement with Map/Set/pointers, test on sample. - Edge cases: empty/single, all same, no valid pair, odd vs even length. - Say: "In interview I'd say: l+r pointers, move by sum vs target. O(n)."</w:t>
      </w:r>
    </w:p>
    <w:p>
      <w:pPr>
        <w:pStyle w:val="Heading2"/>
      </w:pPr>
      <w:r>
        <w:t>32. Merge Sorted Arrays idea?</w:t>
      </w:r>
    </w:p>
    <w:p>
      <w:pPr>
        <w:spacing w:after="120"/>
      </w:pPr>
      <w:r>
        <w:rPr>
          <w:sz w:val="22"/>
        </w:rPr>
        <w:t>- Approach: Fill from end with i,j,k pointers. O(m+n). - Complexity: O(m+n) time; see approach for space. - Code: JS idea: Fill from end with i,j,k pointers. O(m+n). // implement with Map/Set/pointers, test on sample. - Edge cases: empty/single, all same, no valid pair, odd vs even length. - Say: "In interview I'd say: Fill from end with i,j,k pointers. O(m+n)."</w:t>
      </w:r>
    </w:p>
    <w:p>
      <w:pPr>
        <w:pStyle w:val="Heading2"/>
      </w:pPr>
      <w:r>
        <w:t>33. Partition Labels idea?</w:t>
      </w:r>
    </w:p>
    <w:p>
      <w:pPr>
        <w:spacing w:after="120"/>
      </w:pPr>
      <w:r>
        <w:rPr>
          <w:sz w:val="22"/>
        </w:rPr>
        <w:t>- Approach: Last index map, expand partition end. O(n). - Complexity: O(n) time; see approach for space. - Code: JS idea: Last index map, expand partition end. O(n). // implement with Map/Set/pointers, test on sample. - Edge cases: empty/single, all same, no valid pair, odd vs even length. - Say: "In interview I'd say: Last index map, expand partition end. O(n)."</w:t>
      </w:r>
    </w:p>
    <w:p>
      <w:pPr>
        <w:pStyle w:val="Heading2"/>
      </w:pPr>
      <w:r>
        <w:t>34. Reverse String in-place?</w:t>
      </w:r>
    </w:p>
    <w:p>
      <w:pPr>
        <w:spacing w:after="120"/>
      </w:pPr>
      <w:r>
        <w:rPr>
          <w:sz w:val="22"/>
        </w:rPr>
        <w:t>- Approach: Swap l/r until meet. O(n) O(1). - Complexity: O(n); O(1) time; see approach for space. - Code: JS idea: Swap l/r until meet. O(n) O(1). // implement with Map/Set/pointers, test on sample. - Edge cases: empty/single, all same, no valid pair, odd vs even length. - Say: "In interview I'd say: Swap l/r until meet. O(n) O(1)."</w:t>
      </w:r>
    </w:p>
    <w:p>
      <w:pPr>
        <w:pStyle w:val="Heading2"/>
      </w:pPr>
      <w:r>
        <w:t>35. Linked List Cycle detect?</w:t>
      </w:r>
    </w:p>
    <w:p>
      <w:pPr>
        <w:spacing w:after="120"/>
      </w:pPr>
      <w:r>
        <w:rPr>
          <w:sz w:val="22"/>
        </w:rPr>
        <w:t>- Approach: Slow/fast pointers, meet = cycle. O(n). - Complexity: O(n) time; see approach for space. - Code: JS idea: Slow/fast pointers, meet = cycle. O(n). // implement with Map/Set/pointers, test on sample. - Edge cases: empty/single, all same, no valid pair, odd vs even length. - Say: "In interview I'd say: Slow/fast pointers, meet = cycle. O(n)."</w:t>
      </w:r>
    </w:p>
    <w:p>
      <w:pPr>
        <w:pStyle w:val="Heading2"/>
      </w:pPr>
      <w:r>
        <w:t>36. Max Sliding Window idea?</w:t>
      </w:r>
    </w:p>
    <w:p>
      <w:pPr>
        <w:spacing w:after="120"/>
      </w:pPr>
      <w:r>
        <w:rPr>
          <w:sz w:val="22"/>
        </w:rPr>
        <w:t>- Approach: Deque of decreasing indices, pop out-of-window. O(n). - Complexity: O(n) time; see approach for space. - Code: JS idea: Deque of decreasing indices, pop out-of-window. O(n). // implement with Map/Set/pointers, test on sample. - Edge cases: empty, k=0/k&gt;n, all same char, no valid window. - Say: "In interview I'd say: Deque of decreasing indices, pop out-of-window. O(n)."</w:t>
      </w:r>
    </w:p>
    <w:p>
      <w:pPr>
        <w:pStyle w:val="Heading2"/>
      </w:pPr>
      <w:r>
        <w:t>37. Longest Substring No Repeat idea?</w:t>
      </w:r>
    </w:p>
    <w:p>
      <w:pPr>
        <w:spacing w:after="120"/>
      </w:pPr>
      <w:r>
        <w:rPr>
          <w:sz w:val="22"/>
        </w:rPr>
        <w:t>- Approach: Map + left pointer jump on repeat. O(n). - Complexity: O(n) time; see approach for space. - Code: JS idea: Map + left pointer jump on repeat. O(n). // implement with Map/Set/pointers, test on sample. - Edge cases: empty, k=0/k&gt;n, all same char, no valid window. - Say: "In interview I'd say: Map + left pointer jump on repeat. O(n)."</w:t>
      </w:r>
    </w:p>
    <w:p>
      <w:pPr>
        <w:pStyle w:val="Heading2"/>
      </w:pPr>
      <w:r>
        <w:t>38. Longest Repeating Char Replace idea?</w:t>
      </w:r>
    </w:p>
    <w:p>
      <w:pPr>
        <w:spacing w:after="120"/>
      </w:pPr>
      <w:r>
        <w:rPr>
          <w:sz w:val="22"/>
        </w:rPr>
        <w:t xml:space="preserve">- Approach: Count + </w:t>
      </w:r>
      <w:r>
        <w:rPr>
          <w:rFonts w:ascii="Consolas" w:hAnsi="Consolas"/>
          <w:b/>
          <w:color w:val="1F6FEB"/>
          <w:sz w:val="20"/>
        </w:rPr>
        <w:t>window-maxFreq &lt;= k</w:t>
      </w:r>
      <w:r>
        <w:rPr>
          <w:sz w:val="22"/>
        </w:rPr>
        <w:t xml:space="preserve"> else shrink. O(n). - Complexity: O(n) time; see approach for space. - Code: JS idea: Count + </w:t>
      </w:r>
      <w:r>
        <w:rPr>
          <w:rFonts w:ascii="Consolas" w:hAnsi="Consolas"/>
          <w:b/>
          <w:color w:val="1F6FEB"/>
          <w:sz w:val="20"/>
        </w:rPr>
        <w:t>window-maxFreq &lt;= k</w:t>
      </w:r>
      <w:r>
        <w:rPr>
          <w:sz w:val="22"/>
        </w:rPr>
        <w:t xml:space="preserve"> else shrink. O(n). // implement with Map/Set/pointers, test on sample. - Edge cases: empty, k=0/k&gt;n, all same char, no valid window. - Say: "In interview I'd say: Count + </w:t>
      </w:r>
      <w:r>
        <w:rPr>
          <w:rFonts w:ascii="Consolas" w:hAnsi="Consolas"/>
          <w:b/>
          <w:color w:val="1F6FEB"/>
          <w:sz w:val="20"/>
        </w:rPr>
        <w:t>window-maxFreq &lt;= k</w:t>
      </w:r>
      <w:r>
        <w:rPr>
          <w:sz w:val="22"/>
        </w:rPr>
        <w:t xml:space="preserve"> else shrink. O(n)."</w:t>
      </w:r>
    </w:p>
    <w:p>
      <w:pPr>
        <w:pStyle w:val="Heading2"/>
      </w:pPr>
      <w:r>
        <w:t>39. Min Window Substring idea?</w:t>
      </w:r>
    </w:p>
    <w:p>
      <w:pPr>
        <w:spacing w:after="120"/>
      </w:pPr>
      <w:r>
        <w:rPr>
          <w:sz w:val="22"/>
        </w:rPr>
        <w:t>- Approach: Need/have counts + shrink when valid. O(n). - Complexity: O(n) time; see approach for space. - Code: JS idea: Need/have counts + shrink when valid. O(n). // implement with Map/Set/pointers, test on sample. - Edge cases: empty, k=0/k&gt;n, all same char, no valid window. - Say: "In interview I'd say: Need/have counts + shrink when valid. O(n)."</w:t>
      </w:r>
    </w:p>
    <w:p>
      <w:pPr>
        <w:pStyle w:val="Heading2"/>
      </w:pPr>
      <w:r>
        <w:t>40. Permutation in String idea?</w:t>
      </w:r>
    </w:p>
    <w:p>
      <w:pPr>
        <w:spacing w:after="120"/>
      </w:pPr>
      <w:r>
        <w:rPr>
          <w:sz w:val="22"/>
        </w:rPr>
        <w:t>- Approach: Fixed window 26-count compare. O(n). - Complexity: O(n) time; see approach for space. - Code: JS idea: Fixed window 26-count compare. O(n). // implement with Map/Set/pointers, test on sample. - Edge cases: empty, k=0/k&gt;n, all same char, no valid window. - Say: "In interview I'd say: Fixed window 26-count compare. O(n)."</w:t>
      </w:r>
    </w:p>
    <w:p>
      <w:pPr>
        <w:pStyle w:val="Heading2"/>
      </w:pPr>
      <w:r>
        <w:t>41. Max Average Subarray k idea?</w:t>
      </w:r>
    </w:p>
    <w:p>
      <w:pPr>
        <w:spacing w:after="120"/>
      </w:pPr>
      <w:r>
        <w:rPr>
          <w:sz w:val="22"/>
        </w:rPr>
        <w:t>- Approach: Sliding sum window k, max/k. O(n). - Complexity: O(n) time; see approach for space. - Code: JS idea: Sliding sum window k, max/k. O(n). // implement with Map/Set/pointers, test on sample. - Edge cases: empty, k=0/k&gt;n, all same char, no valid window. - Say: "In interview I'd say: Sliding sum window k, max/k. O(n)."</w:t>
      </w:r>
    </w:p>
    <w:p>
      <w:pPr>
        <w:pStyle w:val="Heading2"/>
      </w:pPr>
      <w:r>
        <w:t>42. Longest Subarray Sum &lt;= K (positive)?</w:t>
      </w:r>
    </w:p>
    <w:p>
      <w:pPr>
        <w:spacing w:after="120"/>
      </w:pPr>
      <w:r>
        <w:rPr>
          <w:sz w:val="22"/>
        </w:rPr>
        <w:t>- Approach: Expand/shrink with sum. O(n). - Complexity: O(n) time; see approach for space. - Code: JS idea: Expand/shrink with sum. O(n). // implement with Map/Set/pointers, test on sample. - Edge cases: empty, k=0/k&gt;n, all same char, no valid window. - Say: "In interview I'd say: Expand/shrink with sum. O(n)."</w:t>
      </w:r>
    </w:p>
    <w:p>
      <w:pPr>
        <w:pStyle w:val="Heading2"/>
      </w:pPr>
      <w:r>
        <w:t>43. Count Anagrams in string?</w:t>
      </w:r>
    </w:p>
    <w:p>
      <w:pPr>
        <w:spacing w:after="120"/>
      </w:pPr>
      <w:r>
        <w:rPr>
          <w:sz w:val="22"/>
        </w:rPr>
        <w:t>- Approach: Sliding window freq match. O(n). - Complexity: O(n) time; see approach for space. - Code: JS idea: Sliding window freq match. O(n). // implement with Map/Set/pointers, test on sample. - Edge cases: empty, k=0/k&gt;n, all same char, no valid window. - Say: "In interview I'd say: Sliding window freq match. O(n)."</w:t>
      </w:r>
    </w:p>
    <w:p>
      <w:pPr>
        <w:pStyle w:val="Heading2"/>
      </w:pPr>
      <w:r>
        <w:t>44. Sliding Window Maximum vs Two pointers?</w:t>
      </w:r>
    </w:p>
    <w:p>
      <w:pPr>
        <w:spacing w:after="120"/>
      </w:pPr>
      <w:r>
        <w:rPr>
          <w:sz w:val="22"/>
        </w:rPr>
        <w:t>- Approach: Window = contiguous subarray of size k with deque; two pointers = flexible ends. - Complexity: Linear or log as in approach; space O(1) unless hash/stack used then O(n). - Code: JS idea: Window = contiguous subarray of size k with deque; two pointers = flexible ends. // implement with Map/Set/pointers, test on sample. - Edge cases: empty, k=0/k&gt;n, all same char, no valid window. - Say: "In interview I'd say: Window = contiguous subarray of size k with deque; two pointers = flexible ends."</w:t>
      </w:r>
    </w:p>
    <w:p>
      <w:pPr>
        <w:pStyle w:val="Heading2"/>
      </w:pPr>
      <w:r>
        <w:t>45. Best time to Buy/Sell Stock idea?</w:t>
      </w:r>
    </w:p>
    <w:p>
      <w:pPr>
        <w:spacing w:after="120"/>
      </w:pPr>
      <w:r>
        <w:rPr>
          <w:sz w:val="22"/>
        </w:rPr>
        <w:t xml:space="preserve">- Approach: Track min price, max </w:t>
      </w:r>
      <w:r>
        <w:rPr>
          <w:rFonts w:ascii="Consolas" w:hAnsi="Consolas"/>
          <w:b/>
          <w:color w:val="1F6FEB"/>
          <w:sz w:val="20"/>
        </w:rPr>
        <w:t>p-min</w:t>
      </w:r>
      <w:r>
        <w:rPr>
          <w:sz w:val="22"/>
        </w:rPr>
        <w:t xml:space="preserve">. O(n). - Complexity: O(n) time; see approach for space. - Code: JS idea: Track min price, max </w:t>
      </w:r>
      <w:r>
        <w:rPr>
          <w:rFonts w:ascii="Consolas" w:hAnsi="Consolas"/>
          <w:b/>
          <w:color w:val="1F6FEB"/>
          <w:sz w:val="20"/>
        </w:rPr>
        <w:t>p-min</w:t>
      </w:r>
      <w:r>
        <w:rPr>
          <w:sz w:val="22"/>
        </w:rPr>
        <w:t xml:space="preserve">. O(n). // implement with Map/Set/pointers, test on sample. - Edge cases: empty, k=0/k&gt;n, all same char, no valid window. - Say: "In interview I'd say: Track min price, max </w:t>
      </w:r>
      <w:r>
        <w:rPr>
          <w:rFonts w:ascii="Consolas" w:hAnsi="Consolas"/>
          <w:b/>
          <w:color w:val="1F6FEB"/>
          <w:sz w:val="20"/>
        </w:rPr>
        <w:t>p-min</w:t>
      </w:r>
      <w:r>
        <w:rPr>
          <w:sz w:val="22"/>
        </w:rPr>
        <w:t>. O(n)."</w:t>
      </w:r>
    </w:p>
    <w:p>
      <w:pPr>
        <w:pStyle w:val="Heading2"/>
      </w:pPr>
      <w:r>
        <w:t>46. Valid Parentheses idea?</w:t>
      </w:r>
    </w:p>
    <w:p>
      <w:pPr>
        <w:spacing w:after="120"/>
      </w:pPr>
      <w:r>
        <w:rPr>
          <w:sz w:val="22"/>
        </w:rPr>
        <w:t>- Approach: Stack push open, pop-check close. O(n). - Complexity: O(n) time; see approach for space. - Code: JS idea: Stack push open, pop-check close. O(n). // implement with Map/Set/pointers, test on sample. - Edge cases: empty input, single bracket/node, unbalanced, deeply nested. - Say: "In interview I'd say: Stack push open, pop-check close. O(n)."</w:t>
      </w:r>
    </w:p>
    <w:p>
      <w:pPr>
        <w:pStyle w:val="Heading2"/>
      </w:pPr>
      <w:r>
        <w:t>47. Min Stack idea?</w:t>
      </w:r>
    </w:p>
    <w:p>
      <w:pPr>
        <w:spacing w:after="120"/>
      </w:pPr>
      <w:r>
        <w:rPr>
          <w:sz w:val="22"/>
        </w:rPr>
        <w:t>- Approach: Two stacks: val + min-so-far. O(1) ops. - Complexity: O(1) time; see approach for space. - Code: JS idea: Two stacks: val + min-so-far. O(1) ops. // implement with Map/Set/pointers, test on sample. - Edge cases: empty input, single bracket/node, unbalanced, deeply nested. - Say: "In interview I'd say: Two stacks: val + min-so-far. O(1) ops."</w:t>
      </w:r>
    </w:p>
    <w:p>
      <w:pPr>
        <w:pStyle w:val="Heading2"/>
      </w:pPr>
      <w:r>
        <w:t>48. Evaluate RPN idea?</w:t>
      </w:r>
    </w:p>
    <w:p>
      <w:pPr>
        <w:spacing w:after="120"/>
      </w:pPr>
      <w:r>
        <w:rPr>
          <w:sz w:val="22"/>
        </w:rPr>
        <w:t>- Approach: Stack numbers, on op pop 2 compute push. O(n). - Complexity: O(n) time; see approach for space. - Code: JS idea: Stack numbers, on op pop 2 compute push. O(n). // implement with Map/Set/pointers, test on sample. - Edge cases: empty input, single bracket/node, unbalanced, deeply nested. - Say: "In interview I'd say: Stack numbers, on op pop 2 compute push. O(n)."</w:t>
      </w:r>
    </w:p>
    <w:p>
      <w:pPr>
        <w:pStyle w:val="Heading2"/>
      </w:pPr>
      <w:r>
        <w:t>49. Daily Temperatures idea?</w:t>
      </w:r>
    </w:p>
    <w:p>
      <w:pPr>
        <w:spacing w:after="120"/>
      </w:pPr>
      <w:r>
        <w:rPr>
          <w:sz w:val="22"/>
        </w:rPr>
        <w:t>- Approach: Monotonic decreasing stack, pop while warmer. O(n). - Complexity: O(n) time; see approach for space. - Code: JS idea: Monotonic decreasing stack, pop while warmer. O(n). // implement with Map/Set/pointers, test on sample. - Edge cases: empty input, single bracket/node, unbalanced, deeply nested. - Say: "In interview I'd say: Monotonic decreasing stack, pop while warmer. O(n)."</w:t>
      </w:r>
    </w:p>
    <w:p>
      <w:pPr>
        <w:pStyle w:val="Heading2"/>
      </w:pPr>
      <w:r>
        <w:t>50. Next Greater Element idea?</w:t>
      </w:r>
    </w:p>
    <w:p>
      <w:pPr>
        <w:spacing w:after="120"/>
      </w:pPr>
      <w:r>
        <w:rPr>
          <w:sz w:val="22"/>
        </w:rPr>
        <w:t>- Approach: Monotonic stack from right + map. O(n). - Complexity: O(n) time; see approach for space. - Code: JS idea: Monotonic stack from right + map. O(n). // implement with Map/Set/pointers, test on sample. - Edge cases: empty input, single bracket/node, unbalanced, deeply nested. - Say: "In interview I'd say: Monotonic stack from right + map. O(n)."</w:t>
      </w:r>
    </w:p>
    <w:p>
      <w:pPr>
        <w:pStyle w:val="Heading2"/>
      </w:pPr>
      <w:r>
        <w:t>51. Largest Rectangle Histogram idea?</w:t>
      </w:r>
    </w:p>
    <w:p>
      <w:pPr>
        <w:spacing w:after="120"/>
      </w:pPr>
      <w:r>
        <w:rPr>
          <w:sz w:val="22"/>
        </w:rPr>
        <w:t>- Approach: Stack indices + width on pop. O(n). - Complexity: O(n) time; see approach for space. - Code: JS idea: Stack indices + width on pop. O(n). // implement with Map/Set/pointers, test on sample. - Edge cases: empty input, single bracket/node, unbalanced, deeply nested. - Say: "In interview I'd say: Stack indices + width on pop. O(n)."</w:t>
      </w:r>
    </w:p>
    <w:p>
      <w:pPr>
        <w:pStyle w:val="Heading2"/>
      </w:pPr>
      <w:r>
        <w:t>52. Implement Queue with Stacks?</w:t>
      </w:r>
    </w:p>
    <w:p>
      <w:pPr>
        <w:spacing w:after="120"/>
      </w:pPr>
      <w:r>
        <w:rPr>
          <w:sz w:val="22"/>
        </w:rPr>
        <w:t>- Approach: Push stack + pop stack reverse on demand. Amortized O(1). - Complexity: O(1) time; see approach for space. - Code: JS idea: Push stack + pop stack reverse on demand. Amortized O(1). // implement with Map/Set/pointers, test on sample. - Edge cases: empty input, single bracket/node, unbalanced, deeply nested. - Say: "In interview I'd say: Push stack + pop stack reverse on demand. Amortized O(1)."</w:t>
      </w:r>
    </w:p>
    <w:p>
      <w:pPr>
        <w:pStyle w:val="Heading2"/>
      </w:pPr>
      <w:r>
        <w:t>53. Asteroid Collision idea?</w:t>
      </w:r>
    </w:p>
    <w:p>
      <w:pPr>
        <w:spacing w:after="120"/>
      </w:pPr>
      <w:r>
        <w:rPr>
          <w:sz w:val="22"/>
        </w:rPr>
        <w:t>- Approach: Stack, collide while top&gt;0 and cur&lt;0. O(n). - Complexity: O(n) time; see approach for space. - Code: JS idea: Stack, collide while top&gt;0 and cur&lt;0. O(n). // implement with Map/Set/pointers, test on sample. - Edge cases: empty input, single bracket/node, unbalanced, deeply nested. - Say: "In interview I'd say: Stack, collide while top&gt;0 and cur&lt;0. O(n)."</w:t>
      </w:r>
    </w:p>
    <w:p>
      <w:pPr>
        <w:pStyle w:val="Heading2"/>
      </w:pPr>
      <w:r>
        <w:t>54. Simplify Path idea?</w:t>
      </w:r>
    </w:p>
    <w:p>
      <w:pPr>
        <w:spacing w:after="120"/>
      </w:pPr>
      <w:r>
        <w:rPr>
          <w:sz w:val="22"/>
        </w:rPr>
        <w:t xml:space="preserve">- Approach: Split </w:t>
      </w:r>
      <w:r>
        <w:rPr>
          <w:rFonts w:ascii="Consolas" w:hAnsi="Consolas"/>
          <w:b/>
          <w:color w:val="1F6FEB"/>
          <w:sz w:val="20"/>
        </w:rPr>
        <w:t>/</w:t>
      </w:r>
      <w:r>
        <w:rPr>
          <w:sz w:val="22"/>
        </w:rPr>
        <w:t xml:space="preserve">, stack ignore </w:t>
      </w:r>
      <w:r>
        <w:rPr>
          <w:rFonts w:ascii="Consolas" w:hAnsi="Consolas"/>
          <w:b/>
          <w:color w:val="1F6FEB"/>
          <w:sz w:val="20"/>
        </w:rPr>
        <w:t>.</w:t>
      </w:r>
      <w:r>
        <w:rPr>
          <w:sz w:val="22"/>
        </w:rPr>
        <w:t xml:space="preserve">, pop on </w:t>
      </w:r>
      <w:r>
        <w:rPr>
          <w:rFonts w:ascii="Consolas" w:hAnsi="Consolas"/>
          <w:b/>
          <w:color w:val="1F6FEB"/>
          <w:sz w:val="20"/>
        </w:rPr>
        <w:t>..</w:t>
      </w:r>
      <w:r>
        <w:rPr>
          <w:sz w:val="22"/>
        </w:rPr>
        <w:t xml:space="preserve">. O(n). - Complexity: O(n) time; see approach for space. - Code: JS idea: Split </w:t>
      </w:r>
      <w:r>
        <w:rPr>
          <w:rFonts w:ascii="Consolas" w:hAnsi="Consolas"/>
          <w:b/>
          <w:color w:val="1F6FEB"/>
          <w:sz w:val="20"/>
        </w:rPr>
        <w:t>/</w:t>
      </w:r>
      <w:r>
        <w:rPr>
          <w:sz w:val="22"/>
        </w:rPr>
        <w:t xml:space="preserve">, stack ignore </w:t>
      </w:r>
      <w:r>
        <w:rPr>
          <w:rFonts w:ascii="Consolas" w:hAnsi="Consolas"/>
          <w:b/>
          <w:color w:val="1F6FEB"/>
          <w:sz w:val="20"/>
        </w:rPr>
        <w:t>.</w:t>
      </w:r>
      <w:r>
        <w:rPr>
          <w:sz w:val="22"/>
        </w:rPr>
        <w:t xml:space="preserve">, pop on </w:t>
      </w:r>
      <w:r>
        <w:rPr>
          <w:rFonts w:ascii="Consolas" w:hAnsi="Consolas"/>
          <w:b/>
          <w:color w:val="1F6FEB"/>
          <w:sz w:val="20"/>
        </w:rPr>
        <w:t>..</w:t>
      </w:r>
      <w:r>
        <w:rPr>
          <w:sz w:val="22"/>
        </w:rPr>
        <w:t xml:space="preserve">. O(n). // implement with Map/Set/pointers, test on sample. - Edge cases: empty input, single bracket/node, unbalanced, deeply nested. - Say: "In interview I'd say: Split </w:t>
      </w:r>
      <w:r>
        <w:rPr>
          <w:rFonts w:ascii="Consolas" w:hAnsi="Consolas"/>
          <w:b/>
          <w:color w:val="1F6FEB"/>
          <w:sz w:val="20"/>
        </w:rPr>
        <w:t>/</w:t>
      </w:r>
      <w:r>
        <w:rPr>
          <w:sz w:val="22"/>
        </w:rPr>
        <w:t xml:space="preserve">, stack ignore </w:t>
      </w:r>
      <w:r>
        <w:rPr>
          <w:rFonts w:ascii="Consolas" w:hAnsi="Consolas"/>
          <w:b/>
          <w:color w:val="1F6FEB"/>
          <w:sz w:val="20"/>
        </w:rPr>
        <w:t>.</w:t>
      </w:r>
      <w:r>
        <w:rPr>
          <w:sz w:val="22"/>
        </w:rPr>
        <w:t xml:space="preserve">, pop on </w:t>
      </w:r>
      <w:r>
        <w:rPr>
          <w:rFonts w:ascii="Consolas" w:hAnsi="Consolas"/>
          <w:b/>
          <w:color w:val="1F6FEB"/>
          <w:sz w:val="20"/>
        </w:rPr>
        <w:t>..</w:t>
      </w:r>
      <w:r>
        <w:rPr>
          <w:sz w:val="22"/>
        </w:rPr>
        <w:t>. O(n)."</w:t>
      </w:r>
    </w:p>
    <w:p>
      <w:pPr>
        <w:pStyle w:val="Heading2"/>
      </w:pPr>
      <w:r>
        <w:t>55. Queue vs Stack in JS?</w:t>
      </w:r>
    </w:p>
    <w:p>
      <w:pPr>
        <w:spacing w:after="120"/>
      </w:pPr>
      <w:r>
        <w:rPr>
          <w:sz w:val="22"/>
        </w:rPr>
        <w:t xml:space="preserve">- Approach: Stack </w:t>
      </w:r>
      <w:r>
        <w:rPr>
          <w:rFonts w:ascii="Consolas" w:hAnsi="Consolas"/>
          <w:b/>
          <w:color w:val="1F6FEB"/>
          <w:sz w:val="20"/>
        </w:rPr>
        <w:t>push/pop</w:t>
      </w:r>
      <w:r>
        <w:rPr>
          <w:sz w:val="22"/>
        </w:rPr>
        <w:t xml:space="preserve">, Queue </w:t>
      </w:r>
      <w:r>
        <w:rPr>
          <w:rFonts w:ascii="Consolas" w:hAnsi="Consolas"/>
          <w:b/>
          <w:color w:val="1F6FEB"/>
          <w:sz w:val="20"/>
        </w:rPr>
        <w:t>push/shift</w:t>
      </w:r>
      <w:r>
        <w:rPr>
          <w:sz w:val="22"/>
        </w:rPr>
        <w:t xml:space="preserve"> or head pointer to avoid O(n) shift. - Complexity: O(n) time; see approach for space. - Code: JS idea: Stack </w:t>
      </w:r>
      <w:r>
        <w:rPr>
          <w:rFonts w:ascii="Consolas" w:hAnsi="Consolas"/>
          <w:b/>
          <w:color w:val="1F6FEB"/>
          <w:sz w:val="20"/>
        </w:rPr>
        <w:t>push/pop</w:t>
      </w:r>
      <w:r>
        <w:rPr>
          <w:sz w:val="22"/>
        </w:rPr>
        <w:t xml:space="preserve">, Queue </w:t>
      </w:r>
      <w:r>
        <w:rPr>
          <w:rFonts w:ascii="Consolas" w:hAnsi="Consolas"/>
          <w:b/>
          <w:color w:val="1F6FEB"/>
          <w:sz w:val="20"/>
        </w:rPr>
        <w:t>push/shift</w:t>
      </w:r>
      <w:r>
        <w:rPr>
          <w:sz w:val="22"/>
        </w:rPr>
        <w:t xml:space="preserve"> or head pointer to avoid O(n) shift. // implement with Map/Set/pointers, test on sample. - Edge cases: empty input, single bracket/node, unbalanced, deeply nested. - Say: "In interview I'd say: Stack </w:t>
      </w:r>
      <w:r>
        <w:rPr>
          <w:rFonts w:ascii="Consolas" w:hAnsi="Consolas"/>
          <w:b/>
          <w:color w:val="1F6FEB"/>
          <w:sz w:val="20"/>
        </w:rPr>
        <w:t>push/pop</w:t>
      </w:r>
      <w:r>
        <w:rPr>
          <w:sz w:val="22"/>
        </w:rPr>
        <w:t xml:space="preserve">, Queue </w:t>
      </w:r>
      <w:r>
        <w:rPr>
          <w:rFonts w:ascii="Consolas" w:hAnsi="Consolas"/>
          <w:b/>
          <w:color w:val="1F6FEB"/>
          <w:sz w:val="20"/>
        </w:rPr>
        <w:t>push/shift</w:t>
      </w:r>
      <w:r>
        <w:rPr>
          <w:sz w:val="22"/>
        </w:rPr>
        <w:t xml:space="preserve"> or head pointer to avoid O(n) shift."</w:t>
      </w:r>
    </w:p>
    <w:p>
      <w:pPr>
        <w:pStyle w:val="Heading2"/>
      </w:pPr>
      <w:r>
        <w:t>56. Reverse Linked List idea?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prev=null; next=curr.next; curr.next=prev</w:t>
      </w:r>
      <w:r>
        <w:rPr>
          <w:sz w:val="22"/>
        </w:rPr>
        <w:t xml:space="preserve">. O(n). - Complexity: O(n) time; see approach for space. - Code: JS idea: </w:t>
      </w:r>
      <w:r>
        <w:rPr>
          <w:rFonts w:ascii="Consolas" w:hAnsi="Consolas"/>
          <w:b/>
          <w:color w:val="1F6FEB"/>
          <w:sz w:val="20"/>
        </w:rPr>
        <w:t>prev=null; next=curr.next; curr.next=prev</w:t>
      </w:r>
      <w:r>
        <w:rPr>
          <w:sz w:val="22"/>
        </w:rPr>
        <w:t xml:space="preserve">. O(n). // implement with Map/Set/pointers, test on sample. - Edge cases: null head, single node, two nodes, cycle, no intersection. - Say: "In interview I'd say: </w:t>
      </w:r>
      <w:r>
        <w:rPr>
          <w:rFonts w:ascii="Consolas" w:hAnsi="Consolas"/>
          <w:b/>
          <w:color w:val="1F6FEB"/>
          <w:sz w:val="20"/>
        </w:rPr>
        <w:t>prev=null; next=curr.next; curr.next=prev</w:t>
      </w:r>
      <w:r>
        <w:rPr>
          <w:sz w:val="22"/>
        </w:rPr>
        <w:t>. O(n)."</w:t>
      </w:r>
    </w:p>
    <w:p>
      <w:pPr>
        <w:pStyle w:val="Heading2"/>
      </w:pPr>
      <w:r>
        <w:t>57. Merge Two Sorted Lists idea?</w:t>
      </w:r>
    </w:p>
    <w:p>
      <w:pPr>
        <w:spacing w:after="120"/>
      </w:pPr>
      <w:r>
        <w:rPr>
          <w:sz w:val="22"/>
        </w:rPr>
        <w:t>- Approach: Dummy + pick smaller, append rest. O(n). - Complexity: O(n) time; see approach for space. - Code: JS idea: Dummy + pick smaller, append rest. O(n). // implement with Map/Set/pointers, test on sample. - Edge cases: null head, single node, two nodes, cycle, no intersection. - Say: "In interview I'd say: Dummy + pick smaller, append rest. O(n)."</w:t>
      </w:r>
    </w:p>
    <w:p>
      <w:pPr>
        <w:pStyle w:val="Heading2"/>
      </w:pPr>
      <w:r>
        <w:t>58. Detect Cycle Start idea?</w:t>
      </w:r>
    </w:p>
    <w:p>
      <w:pPr>
        <w:spacing w:after="120"/>
      </w:pPr>
      <w:r>
        <w:rPr>
          <w:sz w:val="22"/>
        </w:rPr>
        <w:t>- Approach: Meet with fast/slow, then start+meet move together. O(n). - Complexity: O(n) time; see approach for space. - Code: JS idea: Meet with fast/slow, then start+meet move together. O(n). // implement with Map/Set/pointers, test on sample. - Edge cases: null head, single node, two nodes, cycle, no intersection. - Say: "In interview I'd say: Meet with fast/slow, then start+meet move together. O(n)."</w:t>
      </w:r>
    </w:p>
    <w:p>
      <w:pPr>
        <w:pStyle w:val="Heading2"/>
      </w:pPr>
      <w:r>
        <w:t>59. Remove Nth From End idea?</w:t>
      </w:r>
    </w:p>
    <w:p>
      <w:pPr>
        <w:spacing w:after="120"/>
      </w:pPr>
      <w:r>
        <w:rPr>
          <w:sz w:val="22"/>
        </w:rPr>
        <w:t>- Approach: Fast n ahead, move both, delete. O(n). - Complexity: O(n) time; see approach for space. - Code: JS idea: Fast n ahead, move both, delete. O(n). // implement with Map/Set/pointers, test on sample. - Edge cases: null head, single node, two nodes, cycle, no intersection. - Say: "In interview I'd say: Fast n ahead, move both, delete. O(n)."</w:t>
      </w:r>
    </w:p>
    <w:p>
      <w:pPr>
        <w:pStyle w:val="Heading2"/>
      </w:pPr>
      <w:r>
        <w:t>60. Middle of List idea?</w:t>
      </w:r>
    </w:p>
    <w:p>
      <w:pPr>
        <w:spacing w:after="120"/>
      </w:pPr>
      <w:r>
        <w:rPr>
          <w:sz w:val="22"/>
        </w:rPr>
        <w:t>- Approach: Fast 2x slow, slow = middle. O(n). - Complexity: O(n) time; see approach for space. - Code: JS idea: Fast 2x slow, slow = middle. O(n). // implement with Map/Set/pointers, test on sample. - Edge cases: null head, single node, two nodes, cycle, no intersection. - Say: "In interview I'd say: Fast 2x slow, slow = middle. O(n)."</w:t>
      </w:r>
    </w:p>
    <w:p>
      <w:pPr>
        <w:pStyle w:val="Heading2"/>
      </w:pPr>
      <w:r>
        <w:t>61. Palindrome Linked List idea?</w:t>
      </w:r>
    </w:p>
    <w:p>
      <w:pPr>
        <w:spacing w:after="120"/>
      </w:pPr>
      <w:r>
        <w:rPr>
          <w:sz w:val="22"/>
        </w:rPr>
        <w:t>- Approach: Find mid, reverse 2nd half, compare. O(n) O(1). - Complexity: O(n); O(1) time; see approach for space. - Code: JS idea: Find mid, reverse 2nd half, compare. O(n) O(1). // implement with Map/Set/pointers, test on sample. - Edge cases: null head, single node, two nodes, cycle, no intersection. - Say: "In interview I'd say: Find mid, reverse 2nd half, compare. O(n) O(1)."</w:t>
      </w:r>
    </w:p>
    <w:p>
      <w:pPr>
        <w:pStyle w:val="Heading2"/>
      </w:pPr>
      <w:r>
        <w:t>62. LRU Cache idea?</w:t>
      </w:r>
    </w:p>
    <w:p>
      <w:pPr>
        <w:spacing w:after="120"/>
      </w:pPr>
      <w:r>
        <w:rPr>
          <w:sz w:val="22"/>
        </w:rPr>
        <w:t>- Approach: Hashmap + doubly linked list, move-to-head on use. O(1). - Complexity: O(1) time; see approach for space. - Code: JS idea: Hashmap + doubly linked list, move-to-head on use. O(1). // implement with Map/Set/pointers, test on sample. - Edge cases: null head, single node, two nodes, cycle, no intersection. - Say: "In interview I'd say: Hashmap + doubly linked list, move-to-head on use. O(1)."</w:t>
      </w:r>
    </w:p>
    <w:p>
      <w:pPr>
        <w:pStyle w:val="Heading2"/>
      </w:pPr>
      <w:r>
        <w:t>63. Add Two Numbers idea?</w:t>
      </w:r>
    </w:p>
    <w:p>
      <w:pPr>
        <w:spacing w:after="120"/>
      </w:pPr>
      <w:r>
        <w:rPr>
          <w:sz w:val="22"/>
        </w:rPr>
        <w:t>- Approach: Traverse with carry, dummy head. O(n). - Complexity: O(n) time; see approach for space. - Code: JS idea: Traverse with carry, dummy head. O(n). // implement with Map/Set/pointers, test on sample. - Edge cases: null head, single node, two nodes, cycle, no intersection. - Say: "In interview I'd say: Traverse with carry, dummy head. O(n)."</w:t>
      </w:r>
    </w:p>
    <w:p>
      <w:pPr>
        <w:pStyle w:val="Heading2"/>
      </w:pPr>
      <w:r>
        <w:t>64. Intersection of Lists idea?</w:t>
      </w:r>
    </w:p>
    <w:p>
      <w:pPr>
        <w:spacing w:after="120"/>
      </w:pPr>
      <w:r>
        <w:rPr>
          <w:sz w:val="22"/>
        </w:rPr>
        <w:t>- Approach: Two pointers switch heads, meet at intersect. O(n). - Complexity: O(n) time; see approach for space. - Code: JS idea: Two pointers switch heads, meet at intersect. O(n). // implement with Map/Set/pointers, test on sample. - Edge cases: null head, single node, two nodes, cycle, no intersection. - Say: "In interview I'd say: Two pointers switch heads, meet at intersect. O(n)."</w:t>
      </w:r>
    </w:p>
    <w:p>
      <w:pPr>
        <w:pStyle w:val="Heading2"/>
      </w:pPr>
      <w:r>
        <w:t>65. Singly vs Doubly list?</w:t>
      </w:r>
    </w:p>
    <w:p>
      <w:pPr>
        <w:spacing w:after="120"/>
      </w:pPr>
      <w:r>
        <w:rPr>
          <w:sz w:val="22"/>
        </w:rPr>
        <w:t>- Approach: Singly next only; doubly prev+next, more memory but O(1) delete given node. - Complexity: O(1) time; see approach for space. - Code: JS idea: Singly next only; doubly prev+next, more memory but O(1) delete given node. // implement with Map/Set/pointers, test on sample. - Edge cases: null head, single node, two nodes, cycle, no intersection. - Say: "In interview I'd say: Singly next only; doubly prev+next, more memory but O(1) delete given node."</w:t>
      </w:r>
    </w:p>
    <w:p>
      <w:pPr>
        <w:pStyle w:val="Heading2"/>
      </w:pPr>
      <w:r>
        <w:t>66. Binary Search code idea?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while(l&lt;=r){m=(l+r)&gt;&gt;1; compare}</w:t>
      </w:r>
      <w:r>
        <w:rPr>
          <w:sz w:val="22"/>
        </w:rPr>
        <w:t xml:space="preserve">. O(log n). - Complexity: O(log n) time; see approach for space. - Code: JS idea: </w:t>
      </w:r>
      <w:r>
        <w:rPr>
          <w:rFonts w:ascii="Consolas" w:hAnsi="Consolas"/>
          <w:b/>
          <w:color w:val="1F6FEB"/>
          <w:sz w:val="20"/>
        </w:rPr>
        <w:t>while(l&lt;=r){m=(l+r)&gt;&gt;1; compare}</w:t>
      </w:r>
      <w:r>
        <w:rPr>
          <w:sz w:val="22"/>
        </w:rPr>
        <w:t xml:space="preserve">. O(log n). // implement with Map/Set/pointers, test on sample. - Edge cases: empty/single, dupes, rotated pivot at ends, mid overflow, unsorted input. - Say: "In interview I'd say: </w:t>
      </w:r>
      <w:r>
        <w:rPr>
          <w:rFonts w:ascii="Consolas" w:hAnsi="Consolas"/>
          <w:b/>
          <w:color w:val="1F6FEB"/>
          <w:sz w:val="20"/>
        </w:rPr>
        <w:t>while(l&lt;=r){m=(l+r)&gt;&gt;1; compare}</w:t>
      </w:r>
      <w:r>
        <w:rPr>
          <w:sz w:val="22"/>
        </w:rPr>
        <w:t>. O(log n)."</w:t>
      </w:r>
    </w:p>
    <w:p>
      <w:pPr>
        <w:pStyle w:val="Heading2"/>
      </w:pPr>
      <w:r>
        <w:t>67. Search Rotated Sorted Array idea?</w:t>
      </w:r>
    </w:p>
    <w:p>
      <w:pPr>
        <w:spacing w:after="120"/>
      </w:pPr>
      <w:r>
        <w:rPr>
          <w:sz w:val="22"/>
        </w:rPr>
        <w:t>- Approach: Check which half sorted, decide side. O(log n). - Complexity: O(log n) time; see approach for space. - Code: JS idea: Check which half sorted, decide side. O(log n). // implement with Map/Set/pointers, test on sample. - Edge cases: empty/single, dupes, rotated pivot at ends, mid overflow, unsorted input. - Say: "In interview I'd say: Check which half sorted, decide side. O(log n)."</w:t>
      </w:r>
    </w:p>
    <w:p>
      <w:pPr>
        <w:pStyle w:val="Heading2"/>
      </w:pPr>
      <w:r>
        <w:t>68. Find Min Rotated Array idea?</w:t>
      </w:r>
    </w:p>
    <w:p>
      <w:pPr>
        <w:spacing w:after="120"/>
      </w:pPr>
      <w:r>
        <w:rPr>
          <w:sz w:val="22"/>
        </w:rPr>
        <w:t xml:space="preserve">- Approach: If </w:t>
      </w:r>
      <w:r>
        <w:rPr>
          <w:rFonts w:ascii="Consolas" w:hAnsi="Consolas"/>
          <w:b/>
          <w:color w:val="1F6FEB"/>
          <w:sz w:val="20"/>
        </w:rPr>
        <w:t>mid&gt;right</w:t>
      </w:r>
      <w:r>
        <w:rPr>
          <w:sz w:val="22"/>
        </w:rPr>
        <w:t xml:space="preserve"> go right else left. O(log n). - Complexity: O(log n) time; see approach for space. - Code: JS idea: If </w:t>
      </w:r>
      <w:r>
        <w:rPr>
          <w:rFonts w:ascii="Consolas" w:hAnsi="Consolas"/>
          <w:b/>
          <w:color w:val="1F6FEB"/>
          <w:sz w:val="20"/>
        </w:rPr>
        <w:t>mid&gt;right</w:t>
      </w:r>
      <w:r>
        <w:rPr>
          <w:sz w:val="22"/>
        </w:rPr>
        <w:t xml:space="preserve"> go right else left. O(log n). // implement with Map/Set/pointers, test on sample. - Edge cases: empty/single, dupes, rotated pivot at ends, mid overflow, unsorted input. - Say: "In interview I'd say: If </w:t>
      </w:r>
      <w:r>
        <w:rPr>
          <w:rFonts w:ascii="Consolas" w:hAnsi="Consolas"/>
          <w:b/>
          <w:color w:val="1F6FEB"/>
          <w:sz w:val="20"/>
        </w:rPr>
        <w:t>mid&gt;right</w:t>
      </w:r>
      <w:r>
        <w:rPr>
          <w:sz w:val="22"/>
        </w:rPr>
        <w:t xml:space="preserve"> go right else left. O(log n)."</w:t>
      </w:r>
    </w:p>
    <w:p>
      <w:pPr>
        <w:pStyle w:val="Heading2"/>
      </w:pPr>
      <w:r>
        <w:t>69. First/Last Position idea?</w:t>
      </w:r>
    </w:p>
    <w:p>
      <w:pPr>
        <w:spacing w:after="120"/>
      </w:pPr>
      <w:r>
        <w:rPr>
          <w:sz w:val="22"/>
        </w:rPr>
        <w:t>- Approach: Two binary searches for left/right bound. O(log n). - Complexity: O(log n) time; see approach for space. - Code: JS idea: Two binary searches for left/right bound. O(log n). // implement with Map/Set/pointers, test on sample. - Edge cases: empty/single, dupes, rotated pivot at ends, mid overflow, unsorted input. - Say: "In interview I'd say: Two binary searches for left/right bound. O(log n)."</w:t>
      </w:r>
    </w:p>
    <w:p>
      <w:pPr>
        <w:pStyle w:val="Heading2"/>
      </w:pPr>
      <w:r>
        <w:t>70. Sqrt(x) via binary search?</w:t>
      </w:r>
    </w:p>
    <w:p>
      <w:pPr>
        <w:spacing w:after="120"/>
      </w:pPr>
      <w:r>
        <w:rPr>
          <w:sz w:val="22"/>
        </w:rPr>
        <w:t xml:space="preserve">- Approach: Search 0..x, </w:t>
      </w:r>
      <w:r>
        <w:rPr>
          <w:rFonts w:ascii="Consolas" w:hAnsi="Consolas"/>
          <w:b/>
          <w:color w:val="1F6FEB"/>
          <w:sz w:val="20"/>
        </w:rPr>
        <w:t>m*m&lt;=x</w:t>
      </w:r>
      <w:r>
        <w:rPr>
          <w:sz w:val="22"/>
        </w:rPr>
        <w:t xml:space="preserve">. O(log n). - Complexity: O(log n) time; see approach for space. - Code: JS idea: Search 0..x, </w:t>
      </w:r>
      <w:r>
        <w:rPr>
          <w:rFonts w:ascii="Consolas" w:hAnsi="Consolas"/>
          <w:b/>
          <w:color w:val="1F6FEB"/>
          <w:sz w:val="20"/>
        </w:rPr>
        <w:t>m*m&lt;=x</w:t>
      </w:r>
      <w:r>
        <w:rPr>
          <w:sz w:val="22"/>
        </w:rPr>
        <w:t xml:space="preserve">. O(log n). // implement with Map/Set/pointers, test on sample. - Edge cases: empty/single, dupes, rotated pivot at ends, mid overflow, unsorted input. - Say: "In interview I'd say: Search 0..x, </w:t>
      </w:r>
      <w:r>
        <w:rPr>
          <w:rFonts w:ascii="Consolas" w:hAnsi="Consolas"/>
          <w:b/>
          <w:color w:val="1F6FEB"/>
          <w:sz w:val="20"/>
        </w:rPr>
        <w:t>m*m&lt;=x</w:t>
      </w:r>
      <w:r>
        <w:rPr>
          <w:sz w:val="22"/>
        </w:rPr>
        <w:t>. O(log n)."</w:t>
      </w:r>
    </w:p>
    <w:p>
      <w:pPr>
        <w:pStyle w:val="Heading2"/>
      </w:pPr>
      <w:r>
        <w:t>71. Koko Eating Bananas idea?</w:t>
      </w:r>
    </w:p>
    <w:p>
      <w:pPr>
        <w:spacing w:after="120"/>
      </w:pPr>
      <w:r>
        <w:rPr>
          <w:sz w:val="22"/>
        </w:rPr>
        <w:t>- Approach: Binary search speed, check hours. O(n log m). - Complexity: O(n log m) time; see approach for space. - Code: JS idea: Binary search speed, check hours. O(n log m). // implement with Map/Set/pointers, test on sample. - Edge cases: empty/single, dupes, rotated pivot at ends, mid overflow, unsorted input. - Say: "In interview I'd say: Binary search speed, check hours. O(n log m)."</w:t>
      </w:r>
    </w:p>
    <w:p>
      <w:pPr>
        <w:pStyle w:val="Heading2"/>
      </w:pPr>
      <w:r>
        <w:t>72. Merge Intervals idea?</w:t>
      </w:r>
    </w:p>
    <w:p>
      <w:pPr>
        <w:spacing w:after="120"/>
      </w:pPr>
      <w:r>
        <w:rPr>
          <w:sz w:val="22"/>
        </w:rPr>
        <w:t xml:space="preserve">- Approach: Sort start, merge if </w:t>
      </w:r>
      <w:r>
        <w:rPr>
          <w:rFonts w:ascii="Consolas" w:hAnsi="Consolas"/>
          <w:b/>
          <w:color w:val="1F6FEB"/>
          <w:sz w:val="20"/>
        </w:rPr>
        <w:t>next.start&lt;=curEnd</w:t>
      </w:r>
      <w:r>
        <w:rPr>
          <w:sz w:val="22"/>
        </w:rPr>
        <w:t xml:space="preserve">. O(n log n). - Complexity: O(n log n) time; see approach for space. - Code: JS idea: Sort start, merge if </w:t>
      </w:r>
      <w:r>
        <w:rPr>
          <w:rFonts w:ascii="Consolas" w:hAnsi="Consolas"/>
          <w:b/>
          <w:color w:val="1F6FEB"/>
          <w:sz w:val="20"/>
        </w:rPr>
        <w:t>next.start&lt;=curEnd</w:t>
      </w:r>
      <w:r>
        <w:rPr>
          <w:sz w:val="22"/>
        </w:rPr>
        <w:t xml:space="preserve">. O(n log n). // implement with Map/Set/pointers, test on sample. - Edge cases: empty/single, dupes, rotated pivot at ends, mid overflow, unsorted input. - Say: "In interview I'd say: Sort start, merge if </w:t>
      </w:r>
      <w:r>
        <w:rPr>
          <w:rFonts w:ascii="Consolas" w:hAnsi="Consolas"/>
          <w:b/>
          <w:color w:val="1F6FEB"/>
          <w:sz w:val="20"/>
        </w:rPr>
        <w:t>next.start&lt;=curEnd</w:t>
      </w:r>
      <w:r>
        <w:rPr>
          <w:sz w:val="22"/>
        </w:rPr>
        <w:t>. O(n log n)."</w:t>
      </w:r>
    </w:p>
    <w:p>
      <w:pPr>
        <w:pStyle w:val="Heading2"/>
      </w:pPr>
      <w:r>
        <w:t>73. Insert Interval idea?</w:t>
      </w:r>
    </w:p>
    <w:p>
      <w:pPr>
        <w:spacing w:after="120"/>
      </w:pPr>
      <w:r>
        <w:rPr>
          <w:sz w:val="22"/>
        </w:rPr>
        <w:t>- Approach: Merge while overlapping, insert. O(n). - Complexity: O(n) time; see approach for space. - Code: JS idea: Merge while overlapping, insert. O(n). // implement with Map/Set/pointers, test on sample. - Edge cases: empty/single, dupes, rotated pivot at ends, mid overflow, unsorted input. - Say: "In interview I'd say: Merge while overlapping, insert. O(n)."</w:t>
      </w:r>
    </w:p>
    <w:p>
      <w:pPr>
        <w:pStyle w:val="Heading2"/>
      </w:pPr>
      <w:r>
        <w:t>74. QuickSort vs MergeSort?</w:t>
      </w:r>
    </w:p>
    <w:p>
      <w:pPr>
        <w:spacing w:after="120"/>
      </w:pPr>
      <w:r>
        <w:rPr>
          <w:sz w:val="22"/>
        </w:rPr>
        <w:t>- Approach: Quick in-place avg O(n log n) unstable; Merge O(n) space stable. - Complexity: O(n log n); O(n) time; see approach for space. - Code: JS idea: Quick in-place avg O(n log n) unstable; Merge O(n) space stable. // implement with Map/Set/pointers, test on sample. - Edge cases: empty/single, dupes, rotated pivot at ends, mid overflow, unsorted input. - Say: "In interview I'd say: Quick in-place avg O(n log n) unstable; Merge O(n) space stable."</w:t>
      </w:r>
    </w:p>
    <w:p>
      <w:pPr>
        <w:pStyle w:val="Heading2"/>
      </w:pPr>
      <w:r>
        <w:t>75. Binary Search iterative vs recursive?</w:t>
      </w:r>
    </w:p>
    <w:p>
      <w:pPr>
        <w:spacing w:after="120"/>
      </w:pPr>
      <w:r>
        <w:rPr>
          <w:sz w:val="22"/>
        </w:rPr>
        <w:t>- Approach: Same O(log n); iterative O(1) space avoids stack. - Complexity: O(log n); O(1) time; see approach for space. - Code: JS idea: Same O(log n); iterative O(1) space avoids stack. // implement with Map/Set/pointers, test on sample. - Edge cases: empty/single, dupes, rotated pivot at ends, mid overflow, unsorted input. - Say: "In interview I'd say: Same O(log n); iterative O(1) space avoids stack."</w:t>
      </w:r>
    </w:p>
    <w:p>
      <w:pPr>
        <w:pStyle w:val="Heading2"/>
      </w:pPr>
      <w:r>
        <w:t>76. DFS vs BFS use?</w:t>
      </w:r>
    </w:p>
    <w:p>
      <w:pPr>
        <w:spacing w:after="120"/>
      </w:pPr>
      <w:r>
        <w:rPr>
          <w:sz w:val="22"/>
        </w:rPr>
        <w:t>- Approach: DFS path/explore deep (maze, components); BFS shortest unweighted level-order. - Complexity: Linear or log as in approach; space O(1) unless hash/stack used then O(n). - Code: JS idea: DFS path/explore deep (maze, components); BFS shortest unweighted level-order. // implement with Map/Set/pointers, test on sample. - Edge cases: empty tree/graph, single node, skewed tree, disconnected components. - Say: "In interview I'd say: DFS path/explore deep (maze, components); BFS shortest unweighted level-order."</w:t>
      </w:r>
    </w:p>
    <w:p>
      <w:pPr>
        <w:pStyle w:val="Heading2"/>
      </w:pPr>
      <w:r>
        <w:t>77. Invert Binary Tree idea?</w:t>
      </w:r>
    </w:p>
    <w:p>
      <w:pPr>
        <w:spacing w:after="120"/>
      </w:pPr>
      <w:r>
        <w:rPr>
          <w:sz w:val="22"/>
        </w:rPr>
        <w:t>- Approach: Swap left/right recursively. O(n). - Complexity: O(n) time; see approach for space. - Code: JS idea: Swap left/right recursively. O(n). // implement with Map/Set/pointers, test on sample. - Edge cases: empty tree/graph, single node, skewed tree, disconnected components. - Say: "In interview I'd say: Swap left/right recursively. O(n)."</w:t>
      </w:r>
    </w:p>
    <w:p>
      <w:pPr>
        <w:pStyle w:val="Heading2"/>
      </w:pPr>
      <w:r>
        <w:t>78. Max Depth Binary Tree idea?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1+max(dfs(l),dfs(r))</w:t>
      </w:r>
      <w:r>
        <w:rPr>
          <w:sz w:val="22"/>
        </w:rPr>
        <w:t xml:space="preserve">. O(n). - Complexity: O(n) time; see approach for space. - Code: JS idea: </w:t>
      </w:r>
      <w:r>
        <w:rPr>
          <w:rFonts w:ascii="Consolas" w:hAnsi="Consolas"/>
          <w:b/>
          <w:color w:val="1F6FEB"/>
          <w:sz w:val="20"/>
        </w:rPr>
        <w:t>1+max(dfs(l),dfs(r))</w:t>
      </w:r>
      <w:r>
        <w:rPr>
          <w:sz w:val="22"/>
        </w:rPr>
        <w:t xml:space="preserve">. O(n). // implement with Map/Set/pointers, test on sample. - Edge cases: empty tree/graph, single node, skewed tree, disconnected components. - Say: "In interview I'd say: </w:t>
      </w:r>
      <w:r>
        <w:rPr>
          <w:rFonts w:ascii="Consolas" w:hAnsi="Consolas"/>
          <w:b/>
          <w:color w:val="1F6FEB"/>
          <w:sz w:val="20"/>
        </w:rPr>
        <w:t>1+max(dfs(l),dfs(r))</w:t>
      </w:r>
      <w:r>
        <w:rPr>
          <w:sz w:val="22"/>
        </w:rPr>
        <w:t>. O(n)."</w:t>
      </w:r>
    </w:p>
    <w:p>
      <w:pPr>
        <w:pStyle w:val="Heading2"/>
      </w:pPr>
      <w:r>
        <w:t>79. Validate BST idea?</w:t>
      </w:r>
    </w:p>
    <w:p>
      <w:pPr>
        <w:spacing w:after="120"/>
      </w:pPr>
      <w:r>
        <w:rPr>
          <w:sz w:val="22"/>
        </w:rPr>
        <w:t>- Approach: DFS with min/max bounds. O(n). - Complexity: O(n) time; see approach for space. - Code: JS idea: DFS with min/max bounds. O(n). // implement with Map/Set/pointers, test on sample. - Edge cases: empty tree/graph, single node, skewed tree, disconnected components. - Say: "In interview I'd say: DFS with min/max bounds. O(n)."</w:t>
      </w:r>
    </w:p>
    <w:p>
      <w:pPr>
        <w:pStyle w:val="Heading2"/>
      </w:pPr>
      <w:r>
        <w:t>80. Level Order Traversal idea?</w:t>
      </w:r>
    </w:p>
    <w:p>
      <w:pPr>
        <w:spacing w:after="120"/>
      </w:pPr>
      <w:r>
        <w:rPr>
          <w:sz w:val="22"/>
        </w:rPr>
        <w:t>- Approach: Queue BFS per level. O(n). - Complexity: O(n) time; see approach for space. - Code: JS idea: Queue BFS per level. O(n). // implement with Map/Set/pointers, test on sample. - Edge cases: empty tree/graph, single node, skewed tree, disconnected components. - Say: "In interview I'd say: Queue BFS per level. O(n)."</w:t>
      </w:r>
    </w:p>
    <w:p>
      <w:pPr>
        <w:pStyle w:val="Heading2"/>
      </w:pPr>
      <w:r>
        <w:t>81. Number of Islands idea?</w:t>
      </w:r>
    </w:p>
    <w:p>
      <w:pPr>
        <w:spacing w:after="120"/>
      </w:pPr>
      <w:r>
        <w:rPr>
          <w:sz w:val="22"/>
        </w:rPr>
        <w:t xml:space="preserve">- Approach: DFS/BFS flood fill </w:t>
      </w:r>
      <w:r>
        <w:rPr>
          <w:rFonts w:ascii="Consolas" w:hAnsi="Consolas"/>
          <w:b/>
          <w:color w:val="1F6FEB"/>
          <w:sz w:val="20"/>
        </w:rPr>
        <w:t>1</w:t>
      </w:r>
      <w:r>
        <w:rPr>
          <w:sz w:val="22"/>
        </w:rPr>
        <w:t>-&gt;</w:t>
      </w:r>
      <w:r>
        <w:rPr>
          <w:rFonts w:ascii="Consolas" w:hAnsi="Consolas"/>
          <w:b/>
          <w:color w:val="1F6FEB"/>
          <w:sz w:val="20"/>
        </w:rPr>
        <w:t>0</w:t>
      </w:r>
      <w:r>
        <w:rPr>
          <w:sz w:val="22"/>
        </w:rPr>
        <w:t xml:space="preserve">, count. O(m*n). - Complexity: O(m*n) time; see approach for space. - Code: JS idea: DFS/BFS flood fill </w:t>
      </w:r>
      <w:r>
        <w:rPr>
          <w:rFonts w:ascii="Consolas" w:hAnsi="Consolas"/>
          <w:b/>
          <w:color w:val="1F6FEB"/>
          <w:sz w:val="20"/>
        </w:rPr>
        <w:t>1</w:t>
      </w:r>
      <w:r>
        <w:rPr>
          <w:sz w:val="22"/>
        </w:rPr>
        <w:t>-&gt;</w:t>
      </w:r>
      <w:r>
        <w:rPr>
          <w:rFonts w:ascii="Consolas" w:hAnsi="Consolas"/>
          <w:b/>
          <w:color w:val="1F6FEB"/>
          <w:sz w:val="20"/>
        </w:rPr>
        <w:t>0</w:t>
      </w:r>
      <w:r>
        <w:rPr>
          <w:sz w:val="22"/>
        </w:rPr>
        <w:t xml:space="preserve">, count. O(m*n). // implement with Map/Set/pointers, test on sample. - Edge cases: empty tree/graph, single node, skewed tree, disconnected components. - Say: "In interview I'd say: DFS/BFS flood fill </w:t>
      </w:r>
      <w:r>
        <w:rPr>
          <w:rFonts w:ascii="Consolas" w:hAnsi="Consolas"/>
          <w:b/>
          <w:color w:val="1F6FEB"/>
          <w:sz w:val="20"/>
        </w:rPr>
        <w:t>1</w:t>
      </w:r>
      <w:r>
        <w:rPr>
          <w:sz w:val="22"/>
        </w:rPr>
        <w:t>-&gt;</w:t>
      </w:r>
      <w:r>
        <w:rPr>
          <w:rFonts w:ascii="Consolas" w:hAnsi="Consolas"/>
          <w:b/>
          <w:color w:val="1F6FEB"/>
          <w:sz w:val="20"/>
        </w:rPr>
        <w:t>0</w:t>
      </w:r>
      <w:r>
        <w:rPr>
          <w:sz w:val="22"/>
        </w:rPr>
        <w:t>, count. O(m*n)."</w:t>
      </w:r>
    </w:p>
    <w:p>
      <w:pPr>
        <w:pStyle w:val="Heading2"/>
      </w:pPr>
      <w:r>
        <w:t>82. Clone Graph idea?</w:t>
      </w:r>
    </w:p>
    <w:p>
      <w:pPr>
        <w:spacing w:after="120"/>
      </w:pPr>
      <w:r>
        <w:rPr>
          <w:sz w:val="22"/>
        </w:rPr>
        <w:t>- Approach: Map old-&gt;new + DFS/BFS copy neighbors. O(V+E). - Complexity: O(V+E) time; see approach for space. - Code: JS idea: Map old-&gt;new + DFS/BFS copy neighbors. O(V+E). // implement with Map/Set/pointers, test on sample. - Edge cases: empty tree/graph, single node, skewed tree, disconnected components. - Say: "In interview I'd say: Map old-&gt;new + DFS/BFS copy neighbors. O(V+E)."</w:t>
      </w:r>
    </w:p>
    <w:p>
      <w:pPr>
        <w:pStyle w:val="Heading2"/>
      </w:pPr>
      <w:r>
        <w:t>83. Course Schedule (cycle) idea?</w:t>
      </w:r>
    </w:p>
    <w:p>
      <w:pPr>
        <w:spacing w:after="120"/>
      </w:pPr>
      <w:r>
        <w:rPr>
          <w:sz w:val="22"/>
        </w:rPr>
        <w:t>- Approach: Kahn topo / DFS colors; if all visited no cycle. O(V+E). - Complexity: O(V+E) time; see approach for space. - Code: JS idea: Kahn topo / DFS colors; if all visited no cycle. O(V+E). // implement with Map/Set/pointers, test on sample. - Edge cases: empty tree/graph, single node, skewed tree, disconnected components. - Say: "In interview I'd say: Kahn topo / DFS colors; if all visited no cycle. O(V+E)."</w:t>
      </w:r>
    </w:p>
    <w:p>
      <w:pPr>
        <w:pStyle w:val="Heading2"/>
      </w:pPr>
      <w:r>
        <w:t>84. Lowest Common Ancestor BST idea?</w:t>
      </w:r>
    </w:p>
    <w:p>
      <w:pPr>
        <w:spacing w:after="120"/>
      </w:pPr>
      <w:r>
        <w:rPr>
          <w:sz w:val="22"/>
        </w:rPr>
        <w:t>- Approach: Go left/right or split = answer. O(h). - Complexity: O(h) time; see approach for space. - Code: JS idea: Go left/right or split = answer. O(h). // implement with Map/Set/pointers, test on sample. - Edge cases: empty tree/graph, single node, skewed tree, disconnected components. - Say: "In interview I'd say: Go left/right or split = answer. O(h)."</w:t>
      </w:r>
    </w:p>
    <w:p>
      <w:pPr>
        <w:pStyle w:val="Heading2"/>
      </w:pPr>
      <w:r>
        <w:t>85. Trie insert/search?</w:t>
      </w:r>
    </w:p>
    <w:p>
      <w:pPr>
        <w:spacing w:after="120"/>
      </w:pPr>
      <w:r>
        <w:rPr>
          <w:sz w:val="22"/>
        </w:rPr>
        <w:t>- Approach: Node children map + end flag; O(L) per word. - Complexity: O(L) time; see approach for space. - Code: JS idea: Node children map + end flag; O(L) per word. // implement with Map/Set/pointers, test on sample. - Edge cases: empty tree/graph, single node, skewed tree, disconnected components. - Say: "In interview I'd say: Node children map + end flag; O(L) per word."</w:t>
      </w:r>
    </w:p>
    <w:p>
      <w:pPr>
        <w:pStyle w:val="Heading2"/>
      </w:pPr>
      <w:r>
        <w:t>86. Two Sum (code)?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for(x,i){if(m.has(t-x))return[m.get(t-x),i];m.set(x,i)}</w:t>
      </w:r>
      <w:r>
        <w:rPr>
          <w:sz w:val="22"/>
        </w:rPr>
        <w:t xml:space="preserve"> O(n). - Complexity: O(n) time; see approach for space. - Code: JS idea: </w:t>
      </w:r>
      <w:r>
        <w:rPr>
          <w:rFonts w:ascii="Consolas" w:hAnsi="Consolas"/>
          <w:b/>
          <w:color w:val="1F6FEB"/>
          <w:sz w:val="20"/>
        </w:rPr>
        <w:t>for(x,i){if(m.has(t-x))return[m.get(t-x),i];m.set(x,i)}</w:t>
      </w:r>
      <w:r>
        <w:rPr>
          <w:sz w:val="22"/>
        </w:rPr>
        <w:t xml:space="preserve"> O(n). // implement with Map/Set/pointers, test on sample. - Edge cases: empty/single, all negative, dupes, amount=0, k larger than input. - Say: "In interview I'd say: </w:t>
      </w:r>
      <w:r>
        <w:rPr>
          <w:rFonts w:ascii="Consolas" w:hAnsi="Consolas"/>
          <w:b/>
          <w:color w:val="1F6FEB"/>
          <w:sz w:val="20"/>
        </w:rPr>
        <w:t>for(x,i){if(m.has(t-x))return[m.get(t-x),i];m.set(x,i)}</w:t>
      </w:r>
      <w:r>
        <w:rPr>
          <w:sz w:val="22"/>
        </w:rPr>
        <w:t xml:space="preserve"> O(n)."</w:t>
      </w:r>
    </w:p>
    <w:p>
      <w:pPr>
        <w:pStyle w:val="Heading2"/>
      </w:pPr>
      <w:r>
        <w:t>87. Valid Parentheses (code)?</w:t>
      </w:r>
    </w:p>
    <w:p>
      <w:pPr>
        <w:spacing w:after="120"/>
      </w:pPr>
      <w:r>
        <w:rPr>
          <w:sz w:val="22"/>
        </w:rPr>
        <w:t xml:space="preserve">- Approach: Stack + map </w:t>
      </w:r>
      <w:r>
        <w:rPr>
          <w:rFonts w:ascii="Consolas" w:hAnsi="Consolas"/>
          <w:b/>
          <w:color w:val="1F6FEB"/>
          <w:sz w:val="20"/>
        </w:rPr>
        <w:t>) : (</w:t>
      </w:r>
      <w:r>
        <w:rPr>
          <w:sz w:val="22"/>
        </w:rPr>
        <w:t xml:space="preserve">; pop must match. O(n). - Complexity: O(n) time; see approach for space. - Code: JS idea: Stack + map </w:t>
      </w:r>
      <w:r>
        <w:rPr>
          <w:rFonts w:ascii="Consolas" w:hAnsi="Consolas"/>
          <w:b/>
          <w:color w:val="1F6FEB"/>
          <w:sz w:val="20"/>
        </w:rPr>
        <w:t>) : (</w:t>
      </w:r>
      <w:r>
        <w:rPr>
          <w:sz w:val="22"/>
        </w:rPr>
        <w:t xml:space="preserve">; pop must match. O(n). // implement with Map/Set/pointers, test on sample. - Edge cases: empty/single, all negative, dupes, amount=0, k larger than input. - Say: "In interview I'd say: Stack + map </w:t>
      </w:r>
      <w:r>
        <w:rPr>
          <w:rFonts w:ascii="Consolas" w:hAnsi="Consolas"/>
          <w:b/>
          <w:color w:val="1F6FEB"/>
          <w:sz w:val="20"/>
        </w:rPr>
        <w:t>) : (</w:t>
      </w:r>
      <w:r>
        <w:rPr>
          <w:sz w:val="22"/>
        </w:rPr>
        <w:t>; pop must match. O(n)."</w:t>
      </w:r>
    </w:p>
    <w:p>
      <w:pPr>
        <w:pStyle w:val="Heading2"/>
      </w:pPr>
      <w:r>
        <w:t>88. Merge Intervals (code)?</w:t>
      </w:r>
    </w:p>
    <w:p>
      <w:pPr>
        <w:spacing w:after="120"/>
      </w:pPr>
      <w:r>
        <w:rPr>
          <w:sz w:val="22"/>
        </w:rPr>
        <w:t>- Approach: Sort by 0, push/merge end. O(n log n). - Complexity: O(n log n) time; see approach for space. - Code: JS idea: Sort by 0, push/merge end. O(n log n). // implement with Map/Set/pointers, test on sample. - Edge cases: empty/single, all negative, dupes, amount=0, k larger than input. - Say: "In interview I'd say: Sort by 0, push/merge end. O(n log n)."</w:t>
      </w:r>
    </w:p>
    <w:p>
      <w:pPr>
        <w:pStyle w:val="Heading2"/>
      </w:pPr>
      <w:r>
        <w:t>89. Best Stock (code)?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min=Inf; for(p){min=min(min,p);best=max(best,p-min)}</w:t>
      </w:r>
      <w:r>
        <w:rPr>
          <w:sz w:val="22"/>
        </w:rPr>
        <w:t xml:space="preserve">. - Complexity: Linear or log as in approach; space O(1) unless hash/stack used then O(n). - Code: JS idea: </w:t>
      </w:r>
      <w:r>
        <w:rPr>
          <w:rFonts w:ascii="Consolas" w:hAnsi="Consolas"/>
          <w:b/>
          <w:color w:val="1F6FEB"/>
          <w:sz w:val="20"/>
        </w:rPr>
        <w:t>min=Inf; for(p){min=min(min,p);best=max(best,p-min)}</w:t>
      </w:r>
      <w:r>
        <w:rPr>
          <w:sz w:val="22"/>
        </w:rPr>
        <w:t xml:space="preserve">. // implement with Map/Set/pointers, test on sample. - Edge cases: empty/single, all negative, dupes, amount=0, k larger than input. - Say: "In interview I'd say: </w:t>
      </w:r>
      <w:r>
        <w:rPr>
          <w:rFonts w:ascii="Consolas" w:hAnsi="Consolas"/>
          <w:b/>
          <w:color w:val="1F6FEB"/>
          <w:sz w:val="20"/>
        </w:rPr>
        <w:t>min=Inf; for(p){min=min(min,p);best=max(best,p-min)}</w:t>
      </w:r>
      <w:r>
        <w:rPr>
          <w:sz w:val="22"/>
        </w:rPr>
        <w:t>."</w:t>
      </w:r>
    </w:p>
    <w:p>
      <w:pPr>
        <w:pStyle w:val="Heading2"/>
      </w:pPr>
      <w:r>
        <w:t>90. Kadane Max Subarray (code)?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cur=best=nums[0]; for: cur=max(n,cur+n)</w:t>
      </w:r>
      <w:r>
        <w:rPr>
          <w:sz w:val="22"/>
        </w:rPr>
        <w:t xml:space="preserve"> O(n). - Complexity: O(n) time; see approach for space. - Code: JS idea: </w:t>
      </w:r>
      <w:r>
        <w:rPr>
          <w:rFonts w:ascii="Consolas" w:hAnsi="Consolas"/>
          <w:b/>
          <w:color w:val="1F6FEB"/>
          <w:sz w:val="20"/>
        </w:rPr>
        <w:t>cur=best=nums[0]; for: cur=max(n,cur+n)</w:t>
      </w:r>
      <w:r>
        <w:rPr>
          <w:sz w:val="22"/>
        </w:rPr>
        <w:t xml:space="preserve"> O(n). // implement with Map/Set/pointers, test on sample. - Edge cases: empty/single, all negative, dupes, amount=0, k larger than input. - Say: "In interview I'd say: </w:t>
      </w:r>
      <w:r>
        <w:rPr>
          <w:rFonts w:ascii="Consolas" w:hAnsi="Consolas"/>
          <w:b/>
          <w:color w:val="1F6FEB"/>
          <w:sz w:val="20"/>
        </w:rPr>
        <w:t>cur=best=nums[0]; for: cur=max(n,cur+n)</w:t>
      </w:r>
      <w:r>
        <w:rPr>
          <w:sz w:val="22"/>
        </w:rPr>
        <w:t xml:space="preserve"> O(n)."</w:t>
      </w:r>
    </w:p>
    <w:p>
      <w:pPr>
        <w:pStyle w:val="Heading2"/>
      </w:pPr>
      <w:r>
        <w:t>91. Reverse Linked List (code)?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prev=null,cur=head; [cur.next,prev,cur]=[prev,cur,cur.next]</w:t>
      </w:r>
      <w:r>
        <w:rPr>
          <w:sz w:val="22"/>
        </w:rPr>
        <w:t xml:space="preserve">. - Complexity: Linear or log as in approach; space O(1) unless hash/stack used then O(n). - Code: JS idea: </w:t>
      </w:r>
      <w:r>
        <w:rPr>
          <w:rFonts w:ascii="Consolas" w:hAnsi="Consolas"/>
          <w:b/>
          <w:color w:val="1F6FEB"/>
          <w:sz w:val="20"/>
        </w:rPr>
        <w:t>prev=null,cur=head; [cur.next,prev,cur]=[prev,cur,cur.next]</w:t>
      </w:r>
      <w:r>
        <w:rPr>
          <w:sz w:val="22"/>
        </w:rPr>
        <w:t xml:space="preserve">. // implement with Map/Set/pointers, test on sample. - Edge cases: empty/single, all negative, dupes, amount=0, k larger than input. - Say: "In interview I'd say: </w:t>
      </w:r>
      <w:r>
        <w:rPr>
          <w:rFonts w:ascii="Consolas" w:hAnsi="Consolas"/>
          <w:b/>
          <w:color w:val="1F6FEB"/>
          <w:sz w:val="20"/>
        </w:rPr>
        <w:t>prev=null,cur=head; [cur.next,prev,cur]=[prev,cur,cur.next]</w:t>
      </w:r>
      <w:r>
        <w:rPr>
          <w:sz w:val="22"/>
        </w:rPr>
        <w:t>."</w:t>
      </w:r>
    </w:p>
    <w:p>
      <w:pPr>
        <w:pStyle w:val="Heading2"/>
      </w:pPr>
      <w:r>
        <w:t>92. Cycle Detect (code)?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slow=fast=head; while(fast&amp;&amp;fast.next){slow=slow.next;fast=fast.next.next;if(eq)return true}</w:t>
      </w:r>
      <w:r>
        <w:rPr>
          <w:sz w:val="22"/>
        </w:rPr>
        <w:t xml:space="preserve">. - Complexity: Linear or log as in approach; space O(1) unless hash/stack used then O(n). - Code: JS idea: </w:t>
      </w:r>
      <w:r>
        <w:rPr>
          <w:rFonts w:ascii="Consolas" w:hAnsi="Consolas"/>
          <w:b/>
          <w:color w:val="1F6FEB"/>
          <w:sz w:val="20"/>
        </w:rPr>
        <w:t>slow=fast=head; while(fast&amp;&amp;fast.next){slow=slow.next;fast=fast.next.next;if(eq)return true}</w:t>
      </w:r>
      <w:r>
        <w:rPr>
          <w:sz w:val="22"/>
        </w:rPr>
        <w:t xml:space="preserve">. // implement with Map/Set/pointers, test on sample. - Edge cases: empty/single, all negative, dupes, amount=0, k larger than input. - Say: "In interview I'd say: </w:t>
      </w:r>
      <w:r>
        <w:rPr>
          <w:rFonts w:ascii="Consolas" w:hAnsi="Consolas"/>
          <w:b/>
          <w:color w:val="1F6FEB"/>
          <w:sz w:val="20"/>
        </w:rPr>
        <w:t>slow=fast=head; while(fast&amp;&amp;fast.next){slow=slow.next;fast=fast.next.next;if(eq)return true}</w:t>
      </w:r>
      <w:r>
        <w:rPr>
          <w:sz w:val="22"/>
        </w:rPr>
        <w:t>."</w:t>
      </w:r>
    </w:p>
    <w:p>
      <w:pPr>
        <w:pStyle w:val="Heading2"/>
      </w:pPr>
      <w:r>
        <w:t>93. Binary Search (code)?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l=0,r=n-1; while(l&lt;=r){m&gt;&gt;; arr[m]==t?return m: arr[m]&lt;t?l=m+1:r=m-1}</w:t>
      </w:r>
      <w:r>
        <w:rPr>
          <w:sz w:val="22"/>
        </w:rPr>
        <w:t xml:space="preserve">. - Complexity: Linear or log as in approach; space O(1) unless hash/stack used then O(n). - Code: JS idea: </w:t>
      </w:r>
      <w:r>
        <w:rPr>
          <w:rFonts w:ascii="Consolas" w:hAnsi="Consolas"/>
          <w:b/>
          <w:color w:val="1F6FEB"/>
          <w:sz w:val="20"/>
        </w:rPr>
        <w:t>l=0,r=n-1; while(l&lt;=r){m&gt;&gt;; arr[m]==t?return m: arr[m]&lt;t?l=m+1:r=m-1}</w:t>
      </w:r>
      <w:r>
        <w:rPr>
          <w:sz w:val="22"/>
        </w:rPr>
        <w:t xml:space="preserve">. // implement with Map/Set/pointers, test on sample. - Edge cases: empty/single, all negative, dupes, amount=0, k larger than input. - Say: "In interview I'd say: </w:t>
      </w:r>
      <w:r>
        <w:rPr>
          <w:rFonts w:ascii="Consolas" w:hAnsi="Consolas"/>
          <w:b/>
          <w:color w:val="1F6FEB"/>
          <w:sz w:val="20"/>
        </w:rPr>
        <w:t>l=0,r=n-1; while(l&lt;=r){m&gt;&gt;; arr[m]==t?return m: arr[m]&lt;t?l=m+1:r=m-1}</w:t>
      </w:r>
      <w:r>
        <w:rPr>
          <w:sz w:val="22"/>
        </w:rPr>
        <w:t>."</w:t>
      </w:r>
    </w:p>
    <w:p>
      <w:pPr>
        <w:pStyle w:val="Heading2"/>
      </w:pPr>
      <w:r>
        <w:t>94. Number of Islands (code)?</w:t>
      </w:r>
    </w:p>
    <w:p>
      <w:pPr>
        <w:spacing w:after="120"/>
      </w:pPr>
      <w:r>
        <w:rPr>
          <w:sz w:val="22"/>
        </w:rPr>
        <w:t>- Approach: DFS 4-dir mark visited; count starts. O(m*n). - Complexity: O(m*n) time; see approach for space. - Code: JS idea: DFS 4-dir mark visited; count starts. O(m*n). // implement with Map/Set/pointers, test on sample. - Edge cases: empty/single, all negative, dupes, amount=0, k larger than input. - Say: "In interview I'd say: DFS 4-dir mark visited; count starts. O(m*n)."</w:t>
      </w:r>
    </w:p>
    <w:p>
      <w:pPr>
        <w:pStyle w:val="Heading2"/>
      </w:pPr>
      <w:r>
        <w:t>95. Climb Stairs (code)?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dp: a=1,b=1; for: [a,b]=[b,a+b]</w:t>
      </w:r>
      <w:r>
        <w:rPr>
          <w:sz w:val="22"/>
        </w:rPr>
        <w:t xml:space="preserve"> = fib. O(n) O(1). - Complexity: O(n); O(1) time; see approach for space. - Code: JS idea: </w:t>
      </w:r>
      <w:r>
        <w:rPr>
          <w:rFonts w:ascii="Consolas" w:hAnsi="Consolas"/>
          <w:b/>
          <w:color w:val="1F6FEB"/>
          <w:sz w:val="20"/>
        </w:rPr>
        <w:t>dp: a=1,b=1; for: [a,b]=[b,a+b]</w:t>
      </w:r>
      <w:r>
        <w:rPr>
          <w:sz w:val="22"/>
        </w:rPr>
        <w:t xml:space="preserve"> = fib. O(n) O(1). // implement with Map/Set/pointers, test on sample. - Edge cases: empty/single, all negative, dupes, amount=0, k larger than input. - Say: "In interview I'd say: </w:t>
      </w:r>
      <w:r>
        <w:rPr>
          <w:rFonts w:ascii="Consolas" w:hAnsi="Consolas"/>
          <w:b/>
          <w:color w:val="1F6FEB"/>
          <w:sz w:val="20"/>
        </w:rPr>
        <w:t>dp: a=1,b=1; for: [a,b]=[b,a+b]</w:t>
      </w:r>
      <w:r>
        <w:rPr>
          <w:sz w:val="22"/>
        </w:rPr>
        <w:t xml:space="preserve"> = fib. O(n) O(1)."</w:t>
      </w:r>
    </w:p>
    <w:p>
      <w:pPr>
        <w:pStyle w:val="Heading2"/>
      </w:pPr>
      <w:r>
        <w:t>96. Coin Change (code)?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dp[0]=0; dp[i]=min(dp[i-c])+1</w:t>
      </w:r>
      <w:r>
        <w:rPr>
          <w:sz w:val="22"/>
        </w:rPr>
        <w:t xml:space="preserve"> O(amount*n). - Complexity: O(amount*n) time; see approach for space. - Code: JS idea: </w:t>
      </w:r>
      <w:r>
        <w:rPr>
          <w:rFonts w:ascii="Consolas" w:hAnsi="Consolas"/>
          <w:b/>
          <w:color w:val="1F6FEB"/>
          <w:sz w:val="20"/>
        </w:rPr>
        <w:t>dp[0]=0; dp[i]=min(dp[i-c])+1</w:t>
      </w:r>
      <w:r>
        <w:rPr>
          <w:sz w:val="22"/>
        </w:rPr>
        <w:t xml:space="preserve"> O(amount*n). // implement with Map/Set/pointers, test on sample. - Edge cases: empty/single, all negative, dupes, amount=0, k larger than input. - Say: "In interview I'd say: </w:t>
      </w:r>
      <w:r>
        <w:rPr>
          <w:rFonts w:ascii="Consolas" w:hAnsi="Consolas"/>
          <w:b/>
          <w:color w:val="1F6FEB"/>
          <w:sz w:val="20"/>
        </w:rPr>
        <w:t>dp[0]=0; dp[i]=min(dp[i-c])+1</w:t>
      </w:r>
      <w:r>
        <w:rPr>
          <w:sz w:val="22"/>
        </w:rPr>
        <w:t xml:space="preserve"> O(amount*n)."</w:t>
      </w:r>
    </w:p>
    <w:p>
      <w:pPr>
        <w:pStyle w:val="Heading2"/>
      </w:pPr>
      <w:r>
        <w:t>97. LIS idea?</w:t>
      </w:r>
    </w:p>
    <w:p>
      <w:pPr>
        <w:spacing w:after="120"/>
      </w:pPr>
      <w:r>
        <w:rPr>
          <w:sz w:val="22"/>
        </w:rPr>
        <w:t>- Approach: DP O(n^2) or patience + binary search O(n log n). - Complexity: O(n^2); O(n log n) time; see approach for space. - Code: JS idea: DP O(n^2) or patience + binary search O(n log n). // implement with Map/Set/pointers, test on sample. - Edge cases: empty/single, all negative, dupes, amount=0, k larger than input. - Say: "In interview I'd say: DP O(n^2) or patience + binary search O(n log n)."</w:t>
      </w:r>
    </w:p>
    <w:p>
      <w:pPr>
        <w:pStyle w:val="Heading2"/>
      </w:pPr>
      <w:r>
        <w:t>98. House Robber idea?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rob/noRob: newRob=max(oldRob,oldNo+nums[i])</w:t>
      </w:r>
      <w:r>
        <w:rPr>
          <w:sz w:val="22"/>
        </w:rPr>
        <w:t xml:space="preserve">. O(n). - Complexity: O(n) time; see approach for space. - Code: JS idea: </w:t>
      </w:r>
      <w:r>
        <w:rPr>
          <w:rFonts w:ascii="Consolas" w:hAnsi="Consolas"/>
          <w:b/>
          <w:color w:val="1F6FEB"/>
          <w:sz w:val="20"/>
        </w:rPr>
        <w:t>rob/noRob: newRob=max(oldRob,oldNo+nums[i])</w:t>
      </w:r>
      <w:r>
        <w:rPr>
          <w:sz w:val="22"/>
        </w:rPr>
        <w:t xml:space="preserve">. O(n). // implement with Map/Set/pointers, test on sample. - Edge cases: empty/single, all negative, dupes, amount=0, k larger than input. - Say: "In interview I'd say: </w:t>
      </w:r>
      <w:r>
        <w:rPr>
          <w:rFonts w:ascii="Consolas" w:hAnsi="Consolas"/>
          <w:b/>
          <w:color w:val="1F6FEB"/>
          <w:sz w:val="20"/>
        </w:rPr>
        <w:t>rob/noRob: newRob=max(oldRob,oldNo+nums[i])</w:t>
      </w:r>
      <w:r>
        <w:rPr>
          <w:sz w:val="22"/>
        </w:rPr>
        <w:t>. O(n)."</w:t>
      </w:r>
    </w:p>
    <w:p>
      <w:pPr>
        <w:pStyle w:val="Heading2"/>
      </w:pPr>
      <w:r>
        <w:t>99. Fibonacci DP idea?</w:t>
      </w:r>
    </w:p>
    <w:p>
      <w:pPr>
        <w:spacing w:after="120"/>
      </w:pPr>
      <w:r>
        <w:rPr>
          <w:sz w:val="22"/>
        </w:rPr>
        <w:t xml:space="preserve">- Approach: Memo/iterative </w:t>
      </w:r>
      <w:r>
        <w:rPr>
          <w:rFonts w:ascii="Consolas" w:hAnsi="Consolas"/>
          <w:b/>
          <w:color w:val="1F6FEB"/>
          <w:sz w:val="20"/>
        </w:rPr>
        <w:t>f(n)=f(n-1)+f(n-2)</w:t>
      </w:r>
      <w:r>
        <w:rPr>
          <w:sz w:val="22"/>
        </w:rPr>
        <w:t xml:space="preserve"> O(n), naive rec O(2^n). - Complexity: O(n); O(2^n) time; see approach for space. - Code: JS idea: Memo/iterative </w:t>
      </w:r>
      <w:r>
        <w:rPr>
          <w:rFonts w:ascii="Consolas" w:hAnsi="Consolas"/>
          <w:b/>
          <w:color w:val="1F6FEB"/>
          <w:sz w:val="20"/>
        </w:rPr>
        <w:t>f(n)=f(n-1)+f(n-2)</w:t>
      </w:r>
      <w:r>
        <w:rPr>
          <w:sz w:val="22"/>
        </w:rPr>
        <w:t xml:space="preserve"> O(n), naive rec O(2^n). // implement with Map/Set/pointers, test on sample. - Edge cases: empty/single, all negative, dupes, amount=0, k larger than input. - Say: "In interview I'd say: Memo/iterative </w:t>
      </w:r>
      <w:r>
        <w:rPr>
          <w:rFonts w:ascii="Consolas" w:hAnsi="Consolas"/>
          <w:b/>
          <w:color w:val="1F6FEB"/>
          <w:sz w:val="20"/>
        </w:rPr>
        <w:t>f(n)=f(n-1)+f(n-2)</w:t>
      </w:r>
      <w:r>
        <w:rPr>
          <w:sz w:val="22"/>
        </w:rPr>
        <w:t xml:space="preserve"> O(n), naive rec O(2^n)."</w:t>
      </w:r>
    </w:p>
    <w:p>
      <w:pPr>
        <w:pStyle w:val="Heading2"/>
      </w:pPr>
      <w:r>
        <w:t>100. Debounce vs Throttle code?</w:t>
      </w:r>
    </w:p>
    <w:p>
      <w:pPr>
        <w:spacing w:after="120"/>
      </w:pPr>
      <w:r>
        <w:rPr>
          <w:sz w:val="22"/>
        </w:rPr>
        <w:t xml:space="preserve">- Approach: Debounce </w:t>
      </w:r>
      <w:r>
        <w:rPr>
          <w:rFonts w:ascii="Consolas" w:hAnsi="Consolas"/>
          <w:b/>
          <w:color w:val="1F6FEB"/>
          <w:sz w:val="20"/>
        </w:rPr>
        <w:t>clearTimeout+setTimeout</w:t>
      </w:r>
      <w:r>
        <w:rPr>
          <w:sz w:val="22"/>
        </w:rPr>
        <w:t xml:space="preserve">; throttle flag/timestamp gate. - Complexity: Linear or log as in approach; space O(1) unless hash/stack used then O(n). - Code: JS idea: Debounce </w:t>
      </w:r>
      <w:r>
        <w:rPr>
          <w:rFonts w:ascii="Consolas" w:hAnsi="Consolas"/>
          <w:b/>
          <w:color w:val="1F6FEB"/>
          <w:sz w:val="20"/>
        </w:rPr>
        <w:t>clearTimeout+setTimeout</w:t>
      </w:r>
      <w:r>
        <w:rPr>
          <w:sz w:val="22"/>
        </w:rPr>
        <w:t xml:space="preserve">; throttle flag/timestamp gate. // implement with Map/Set/pointers, test on sample. - Edge cases: empty/single, all negative, dupes, amount=0, k larger than input. - Say: "In interview I'd say: Debounce </w:t>
      </w:r>
      <w:r>
        <w:rPr>
          <w:rFonts w:ascii="Consolas" w:hAnsi="Consolas"/>
          <w:b/>
          <w:color w:val="1F6FEB"/>
          <w:sz w:val="20"/>
        </w:rPr>
        <w:t>clearTimeout+setTimeout</w:t>
      </w:r>
      <w:r>
        <w:rPr>
          <w:sz w:val="22"/>
        </w:rPr>
        <w:t>; throttle flag/timestamp gate."</w:t>
      </w:r>
    </w:p>
    <w:p>
      <w:pPr>
        <w:pStyle w:val="Heading2"/>
      </w:pPr>
      <w:r>
        <w:t>101. Monolith vs Microservices for MERN?</w:t>
      </w:r>
    </w:p>
    <w:p>
      <w:pPr>
        <w:spacing w:after="120"/>
      </w:pPr>
      <w:r>
        <w:rPr>
          <w:sz w:val="22"/>
        </w:rPr>
        <w:t>- Approach: Start monolith; split when teams/scale need independent deploys. - Complexity: Bottleneck is DB/network; cache gives O(1) hot path, else O(log n) indexed lookup. - Code: Idea: Start monolith; split when teams/scale need independent deploys. // e.g. Express middleware / Redis client / indexed Mongo query. - Edge cases: cold cache, DB down, hot key, thundering herd, idempotent retry, skewed traffic. - Say: "In interview I'd say: Start monolith; split when teams/scale need independent deploys."</w:t>
      </w:r>
    </w:p>
    <w:p>
      <w:pPr>
        <w:pStyle w:val="Heading2"/>
      </w:pPr>
      <w:r>
        <w:t>102. Design URL shortener?</w:t>
      </w:r>
    </w:p>
    <w:p>
      <w:pPr>
        <w:spacing w:after="120"/>
      </w:pPr>
      <w:r>
        <w:rPr>
          <w:sz w:val="22"/>
        </w:rPr>
        <w:t>- Approach: Hash id (base62) + DB {short-&gt;long} + Redis cache + redirect 302. - Complexity: Bottleneck is DB/network; cache gives O(1) hot path, else O(log n) indexed lookup. - Code: Idea: Hash id (base62) + DB {short-&gt;long} + Redis cache + redirect 302. // e.g. Express middleware / Redis client / indexed Mongo query. - Edge cases: cold cache, DB down, hot key, thundering herd, idempotent retry, skewed traffic. - Say: "In interview I'd say: Hash id (base62) + DB {short-&gt;long} + Redis cache + redirect 302."</w:t>
      </w:r>
    </w:p>
    <w:p>
      <w:pPr>
        <w:pStyle w:val="Heading2"/>
      </w:pPr>
      <w:r>
        <w:t>103. How to scale Node.js API?</w:t>
      </w:r>
    </w:p>
    <w:p>
      <w:pPr>
        <w:spacing w:after="120"/>
      </w:pPr>
      <w:r>
        <w:rPr>
          <w:sz w:val="22"/>
        </w:rPr>
        <w:t>- Approach: Stateless + PM2/cluster + LB + Redis cache + read replicas. - Complexity: Bottleneck is DB/network; cache gives O(1) hot path, else O(log n) indexed lookup. - Code: Idea: Stateless + PM2/cluster + LB + Redis cache + read replicas. // e.g. Express middleware / Redis client / indexed Mongo query. - Edge cases: cold cache, DB down, hot key, thundering herd, idempotent retry, skewed traffic. - Say: "In interview I'd say: Stateless + PM2/cluster + LB + Redis cache + read replicas."</w:t>
      </w:r>
    </w:p>
    <w:p>
      <w:pPr>
        <w:pStyle w:val="Heading2"/>
      </w:pPr>
      <w:r>
        <w:t>104. What is load balancer?</w:t>
      </w:r>
    </w:p>
    <w:p>
      <w:pPr>
        <w:spacing w:after="120"/>
      </w:pPr>
      <w:r>
        <w:rPr>
          <w:sz w:val="22"/>
        </w:rPr>
        <w:t>- Approach: Distributes traffic (round-robin/least-conn) + health checks. - Complexity: Bottleneck is DB/network; cache gives O(1) hot path, else O(log n) indexed lookup. - Code: Idea: Distributes traffic (round-robin/least-conn) + health checks. // e.g. Express middleware / Redis client / indexed Mongo query. - Edge cases: cold cache, DB down, hot key, thundering herd, idempotent retry, skewed traffic. - Say: "In interview I'd say: Distributes traffic (round-robin/least-conn) + health checks."</w:t>
      </w:r>
    </w:p>
    <w:p>
      <w:pPr>
        <w:pStyle w:val="Heading2"/>
      </w:pPr>
      <w:r>
        <w:t>105. SQL vs NoSQL for MERN?</w:t>
      </w:r>
    </w:p>
    <w:p>
      <w:pPr>
        <w:spacing w:after="120"/>
      </w:pPr>
      <w:r>
        <w:rPr>
          <w:sz w:val="22"/>
        </w:rPr>
        <w:t>- Approach: Mongo flexible docs/scale; SQL for joins/ACID transactions. - Complexity: Bottleneck is DB/network; cache gives O(1) hot path, else O(log n) indexed lookup. - Code: Idea: Mongo flexible docs/scale; SQL for joins/ACID transactions. // e.g. Express middleware / Redis client / indexed Mongo query. - Edge cases: cold cache, DB down, hot key, thundering herd, idempotent retry, skewed traffic. - Say: "In interview I'd say: Mongo flexible docs/scale; SQL for joins/ACID transactions."</w:t>
      </w:r>
    </w:p>
    <w:p>
      <w:pPr>
        <w:pStyle w:val="Heading2"/>
      </w:pPr>
      <w:r>
        <w:t>106. How to design Mongo schema?</w:t>
      </w:r>
    </w:p>
    <w:p>
      <w:pPr>
        <w:spacing w:after="120"/>
      </w:pPr>
      <w:r>
        <w:rPr>
          <w:sz w:val="22"/>
        </w:rPr>
        <w:t>- Approach: Embed for read-together, reference for large/many; index queries. - Complexity: Bottleneck is DB/network; cache gives O(1) hot path, else O(log n) indexed lookup. - Code: Idea: Embed for read-together, reference for large/many; index queries. // e.g. Express middleware / Redis client / indexed Mongo query. - Edge cases: cold cache, DB down, hot key, thundering herd, idempotent retry, skewed traffic. - Say: "In interview I'd say: Embed for read-together, reference for large/many; index queries."</w:t>
      </w:r>
    </w:p>
    <w:p>
      <w:pPr>
        <w:pStyle w:val="Heading2"/>
      </w:pPr>
      <w:r>
        <w:t>107. What is indexing?</w:t>
      </w:r>
    </w:p>
    <w:p>
      <w:pPr>
        <w:spacing w:after="120"/>
      </w:pPr>
      <w:r>
        <w:rPr>
          <w:sz w:val="22"/>
        </w:rPr>
        <w:t>- Approach: B-tree for O(log n) lookup; index filters/sorts, avoid over-index writes. - Complexity: O(log n) time; see approach for space. - Code: Idea: B-tree for O(log n) lookup; index filters/sorts, avoid over-index writes. // e.g. Express middleware / Redis client / indexed Mongo query. - Edge cases: cold cache, DB down, hot key, thundering herd, idempotent retry, skewed traffic. - Say: "In interview I'd say: B-tree for O(log n) lookup; index filters/sorts, avoid over-index writes."</w:t>
      </w:r>
    </w:p>
    <w:p>
      <w:pPr>
        <w:pStyle w:val="Heading2"/>
      </w:pPr>
      <w:r>
        <w:t>108. What is sharding vs replication?</w:t>
      </w:r>
    </w:p>
    <w:p>
      <w:pPr>
        <w:spacing w:after="120"/>
      </w:pPr>
      <w:r>
        <w:rPr>
          <w:sz w:val="22"/>
        </w:rPr>
        <w:t>- Approach: Shard splits data scale writes; replica copies for HA/reads. - Complexity: Bottleneck is DB/network; cache gives O(1) hot path, else O(log n) indexed lookup. - Code: Idea: Shard splits data scale writes; replica copies for HA/reads. // e.g. Express middleware / Redis client / indexed Mongo query. - Edge cases: cold cache, DB down, hot key, thundering herd, idempotent retry, skewed traffic. - Say: "In interview I'd say: Shard splits data scale writes; replica copies for HA/reads."</w:t>
      </w:r>
    </w:p>
    <w:p>
      <w:pPr>
        <w:pStyle w:val="Heading2"/>
      </w:pPr>
      <w:r>
        <w:t>109. What is caching?</w:t>
      </w:r>
    </w:p>
    <w:p>
      <w:pPr>
        <w:spacing w:after="120"/>
      </w:pPr>
      <w:r>
        <w:rPr>
          <w:sz w:val="22"/>
        </w:rPr>
        <w:t>- Approach: Store hot data in Redis/CDN with TTL; cache-aside pattern. - Complexity: Bottleneck is DB/network; cache gives O(1) hot path, else O(log n) indexed lookup. - Code: Idea: Store hot data in Redis/CDN with TTL; cache-aside pattern. // e.g. Express middleware / Redis client / indexed Mongo query. - Edge cases: cold cache, DB down, hot key, thundering herd, idempotent retry, skewed traffic. - Say: "In interview I'd say: Store hot data in Redis/CDN with TTL; cache-aside pattern."</w:t>
      </w:r>
    </w:p>
    <w:p>
      <w:pPr>
        <w:pStyle w:val="Heading2"/>
      </w:pPr>
      <w:r>
        <w:t>110. Redis use cases?</w:t>
      </w:r>
    </w:p>
    <w:p>
      <w:pPr>
        <w:spacing w:after="120"/>
      </w:pPr>
      <w:r>
        <w:rPr>
          <w:sz w:val="22"/>
        </w:rPr>
        <w:t>- Approach: Session, rate-limit, leaderboard (ZSET), pub/sub, cache. - Complexity: Bottleneck is DB/network; cache gives O(1) hot path, else O(log n) indexed lookup. - Code: Idea: Session, rate-limit, leaderboard (ZSET), pub/sub, cache. // e.g. Express middleware / Redis client / indexed Mongo query. - Edge cases: cold cache, DB down, hot key, thundering herd, idempotent retry, skewed traffic. - Say: "In interview I'd say: Session, rate-limit, leaderboard (ZSET), pub/sub, cache."</w:t>
      </w:r>
    </w:p>
    <w:p>
      <w:pPr>
        <w:pStyle w:val="Heading2"/>
      </w:pPr>
      <w:r>
        <w:t>111. How JWT auth works?</w:t>
      </w:r>
    </w:p>
    <w:p>
      <w:pPr>
        <w:spacing w:after="120"/>
      </w:pPr>
      <w:r>
        <w:rPr>
          <w:sz w:val="22"/>
        </w:rPr>
        <w:t>- Approach: Login -&gt; sign JWT -&gt; client sends Bearer -&gt; verify middleware. - Complexity: Bottleneck is DB/network; cache gives O(1) hot path, else O(log n) indexed lookup. - Code: Idea: Login -&gt; sign JWT -&gt; client sends Bearer -&gt; verify middleware. // e.g. Express middleware / Redis client / indexed Mongo query. - Edge cases: cold cache, DB down, hot key, thundering herd, idempotent retry, skewed traffic. - Say: "In interview I'd say: Login -&gt; sign JWT -&gt; client sends Bearer -&gt; verify middleware."</w:t>
      </w:r>
    </w:p>
    <w:p>
      <w:pPr>
        <w:pStyle w:val="Heading2"/>
      </w:pPr>
      <w:r>
        <w:t>112. Sessions vs JWT?</w:t>
      </w:r>
    </w:p>
    <w:p>
      <w:pPr>
        <w:spacing w:after="120"/>
      </w:pPr>
      <w:r>
        <w:rPr>
          <w:sz w:val="22"/>
        </w:rPr>
        <w:t>- Approach: Session stateful revocable; JWT stateless scalable, harder revoke (short TTL + refresh). - Complexity: Bottleneck is DB/network; cache gives O(1) hot path, else O(log n) indexed lookup. - Code: Idea: Session stateful revocable; JWT stateless scalable, harder revoke (short TTL + refresh). // e.g. Express middleware / Redis client / indexed Mongo query. - Edge cases: cold cache, DB down, hot key, thundering herd, idempotent retry, skewed traffic. - Say: "In interview I'd say: Session stateful revocable; JWT stateless scalable, harder revoke (short TTL + refresh)."</w:t>
      </w:r>
    </w:p>
    <w:p>
      <w:pPr>
        <w:pStyle w:val="Heading2"/>
      </w:pPr>
      <w:r>
        <w:t>113. Where store JWT in React?</w:t>
      </w:r>
    </w:p>
    <w:p>
      <w:pPr>
        <w:spacing w:after="120"/>
      </w:pPr>
      <w:r>
        <w:rPr>
          <w:sz w:val="22"/>
        </w:rPr>
        <w:t>- Approach: HttpOnly cookie (XSS-safe); avoid localStorage for access token. - Complexity: Bottleneck is DB/network; cache gives O(1) hot path, else O(log n) indexed lookup. - Code: Idea: HttpOnly cookie (XSS-safe); avoid localStorage for access token. // e.g. Express middleware / Redis client / indexed Mongo query. - Edge cases: cold cache, DB down, hot key, thundering herd, idempotent retry, skewed traffic. - Say: "In interview I'd say: HttpOnly cookie (XSS-safe); avoid localStorage for access token."</w:t>
      </w:r>
    </w:p>
    <w:p>
      <w:pPr>
        <w:pStyle w:val="Heading2"/>
      </w:pPr>
      <w:r>
        <w:t>114. How refresh token flow?</w:t>
      </w:r>
    </w:p>
    <w:p>
      <w:pPr>
        <w:spacing w:after="120"/>
      </w:pPr>
      <w:r>
        <w:rPr>
          <w:sz w:val="22"/>
        </w:rPr>
        <w:t>- Approach: Short access + long httpOnly refresh; rotate on /refresh. - Complexity: Bottleneck is DB/network; cache gives O(1) hot path, else O(log n) indexed lookup. - Code: Idea: Short access + long httpOnly refresh; rotate on /refresh. // e.g. Express middleware / Redis client / indexed Mongo query. - Edge cases: cold cache, DB down, hot key, thundering herd, idempotent retry, skewed traffic. - Say: "In interview I'd say: Short access + long httpOnly refresh; rotate on /refresh."</w:t>
      </w:r>
    </w:p>
    <w:p>
      <w:pPr>
        <w:pStyle w:val="Heading2"/>
      </w:pPr>
      <w:r>
        <w:t>115. OAuth2 flow?</w:t>
      </w:r>
    </w:p>
    <w:p>
      <w:pPr>
        <w:spacing w:after="120"/>
      </w:pPr>
      <w:r>
        <w:rPr>
          <w:sz w:val="22"/>
        </w:rPr>
        <w:t>- Approach: Redirect -&gt; provider login -&gt; code -&gt; exchange token -&gt; fetch profile. - Complexity: Bottleneck is DB/network; cache gives O(1) hot path, else O(log n) indexed lookup. - Code: Idea: Redirect -&gt; provider login -&gt; code -&gt; exchange token -&gt; fetch profile. // e.g. Express middleware / Redis client / indexed Mongo query. - Edge cases: cold cache, DB down, hot key, thundering herd, idempotent retry, skewed traffic. - Say: "In interview I'd say: Redirect -&gt; provider login -&gt; code -&gt; exchange token -&gt; fetch profile."</w:t>
      </w:r>
    </w:p>
    <w:p>
      <w:pPr>
        <w:pStyle w:val="Heading2"/>
      </w:pPr>
      <w:r>
        <w:t>116. How to paginate large list?</w:t>
      </w:r>
    </w:p>
    <w:p>
      <w:pPr>
        <w:spacing w:after="120"/>
      </w:pPr>
      <w:r>
        <w:rPr>
          <w:sz w:val="22"/>
        </w:rPr>
        <w:t>- Approach: Cursor (</w:t>
      </w:r>
      <w:r>
        <w:rPr>
          <w:rFonts w:ascii="Consolas" w:hAnsi="Consolas"/>
          <w:b/>
          <w:color w:val="1F6FEB"/>
          <w:sz w:val="20"/>
        </w:rPr>
        <w:t>_id &gt; lastId limit</w:t>
      </w:r>
      <w:r>
        <w:rPr>
          <w:sz w:val="22"/>
        </w:rPr>
        <w:t>) over offset for stable perf. - Complexity: Bottleneck is DB/network; cache gives O(1) hot path, else O(log n) indexed lookup. - Code: Idea: Cursor (</w:t>
      </w:r>
      <w:r>
        <w:rPr>
          <w:rFonts w:ascii="Consolas" w:hAnsi="Consolas"/>
          <w:b/>
          <w:color w:val="1F6FEB"/>
          <w:sz w:val="20"/>
        </w:rPr>
        <w:t>_id &gt; lastId limit</w:t>
      </w:r>
      <w:r>
        <w:rPr>
          <w:sz w:val="22"/>
        </w:rPr>
        <w:t>) over offset for stable perf. // e.g. Express middleware / Redis client / indexed Mongo query. - Edge cases: cold cache, DB down, hot key, thundering herd, idempotent retry, skewed traffic. - Say: "In interview I'd say: Cursor (</w:t>
      </w:r>
      <w:r>
        <w:rPr>
          <w:rFonts w:ascii="Consolas" w:hAnsi="Consolas"/>
          <w:b/>
          <w:color w:val="1F6FEB"/>
          <w:sz w:val="20"/>
        </w:rPr>
        <w:t>_id &gt; lastId limit</w:t>
      </w:r>
      <w:r>
        <w:rPr>
          <w:sz w:val="22"/>
        </w:rPr>
        <w:t>) over offset for stable perf."</w:t>
      </w:r>
    </w:p>
    <w:p>
      <w:pPr>
        <w:pStyle w:val="Heading2"/>
      </w:pPr>
      <w:r>
        <w:t>117. How to do file upload?</w:t>
      </w:r>
    </w:p>
    <w:p>
      <w:pPr>
        <w:spacing w:after="120"/>
      </w:pPr>
      <w:r>
        <w:rPr>
          <w:sz w:val="22"/>
        </w:rPr>
        <w:t>- Approach: Client -&gt; S3 presigned URL -&gt; store key in Mongo; CDN serve. - Complexity: Bottleneck is DB/network; cache gives O(1) hot path, else O(log n) indexed lookup. - Code: Idea: Client -&gt; S3 presigned URL -&gt; store key in Mongo; CDN serve. // e.g. Express middleware / Redis client / indexed Mongo query. - Edge cases: cold cache, DB down, hot key, thundering herd, idempotent retry, skewed traffic. - Say: "In interview I'd say: Client -&gt; S3 presigned URL -&gt; store key in Mongo; CDN serve."</w:t>
      </w:r>
    </w:p>
    <w:p>
      <w:pPr>
        <w:pStyle w:val="Heading2"/>
      </w:pPr>
      <w:r>
        <w:t>118. How to do search (products)?</w:t>
      </w:r>
    </w:p>
    <w:p>
      <w:pPr>
        <w:spacing w:after="120"/>
      </w:pPr>
      <w:r>
        <w:rPr>
          <w:sz w:val="22"/>
        </w:rPr>
        <w:t>- Approach: Mongo text index for MVP; Elastic/Atlas Search for fuzzy/facets. - Complexity: Bottleneck is DB/network; cache gives O(1) hot path, else O(log n) indexed lookup. - Code: Idea: Mongo text index for MVP; Elastic/Atlas Search for fuzzy/facets. // e.g. Express middleware / Redis client / indexed Mongo query. - Edge cases: cold cache, DB down, hot key, thundering herd, idempotent retry, skewed traffic. - Say: "In interview I'd say: Mongo text index for MVP; Elastic/Atlas Search for fuzzy/facets."</w:t>
      </w:r>
    </w:p>
    <w:p>
      <w:pPr>
        <w:pStyle w:val="Heading2"/>
      </w:pPr>
      <w:r>
        <w:t>119. Rate limiting design?</w:t>
      </w:r>
    </w:p>
    <w:p>
      <w:pPr>
        <w:spacing w:after="120"/>
      </w:pPr>
      <w:r>
        <w:rPr>
          <w:sz w:val="22"/>
        </w:rPr>
        <w:t>- Approach: Token bucket in Redis per IP/user, 429 + Retry-After. - Complexity: Bottleneck is DB/network; cache gives O(1) hot path, else O(log n) indexed lookup. - Code: Idea: Token bucket in Redis per IP/user, 429 + Retry-After. // e.g. Express middleware / Redis client / indexed Mongo query. - Edge cases: cold cache, DB down, hot key, thundering herd, idempotent retry, skewed traffic. - Say: "In interview I'd say: Token bucket in Redis per IP/user, 429 + Retry-After."</w:t>
      </w:r>
    </w:p>
    <w:p>
      <w:pPr>
        <w:pStyle w:val="Heading2"/>
      </w:pPr>
      <w:r>
        <w:t>120. How to handle real-time chat?</w:t>
      </w:r>
    </w:p>
    <w:p>
      <w:pPr>
        <w:spacing w:after="120"/>
      </w:pPr>
      <w:r>
        <w:rPr>
          <w:sz w:val="22"/>
        </w:rPr>
        <w:t>- Approach: Socket.io rooms + Mongo persist + Redis adapter for multi-node. - Complexity: Bottleneck is DB/network; cache gives O(1) hot path, else O(log n) indexed lookup. - Code: Idea: Socket.io rooms + Mongo persist + Redis adapter for multi-node. // e.g. Express middleware / Redis client / indexed Mongo query. - Edge cases: cold cache, DB down, hot key, thundering herd, idempotent retry, skewed traffic. - Say: "In interview I'd say: Socket.io rooms + Mongo persist + Redis adapter for multi-node."</w:t>
      </w:r>
    </w:p>
    <w:p>
      <w:pPr>
        <w:pStyle w:val="Heading2"/>
      </w:pPr>
      <w:r>
        <w:t>121. Polling vs SSE vs WebSocket?</w:t>
      </w:r>
    </w:p>
    <w:p>
      <w:pPr>
        <w:spacing w:after="120"/>
      </w:pPr>
      <w:r>
        <w:rPr>
          <w:sz w:val="22"/>
        </w:rPr>
        <w:t>- Approach: Polling simple, SSE server-push one-way, WS full-duplex real-time. - Complexity: Bottleneck is DB/network; cache gives O(1) hot path, else O(log n) indexed lookup. - Code: Idea: Polling simple, SSE server-push one-way, WS full-duplex real-time. // e.g. Express middleware / Redis client / indexed Mongo query. - Edge cases: cold cache, DB down, hot key, thundering herd, idempotent retry, skewed traffic. - Say: "In interview I'd say: Polling simple, SSE server-push one-way, WS full-duplex real-time."</w:t>
      </w:r>
    </w:p>
    <w:p>
      <w:pPr>
        <w:pStyle w:val="Heading2"/>
      </w:pPr>
      <w:r>
        <w:t>122. Design Instagram feed?</w:t>
      </w:r>
    </w:p>
    <w:p>
      <w:pPr>
        <w:spacing w:after="120"/>
      </w:pPr>
      <w:r>
        <w:rPr>
          <w:sz w:val="22"/>
        </w:rPr>
        <w:t>- Approach: Fan-out on write for celebs hybrid; feed service + CDN + cache. - Complexity: Bottleneck is DB/network; cache gives O(1) hot path, else O(log n) indexed lookup. - Code: Idea: Fan-out on write for celebs hybrid; feed service + CDN + cache. // e.g. Express middleware / Redis client / indexed Mongo query. - Edge cases: cold cache, DB down, hot key, thundering herd, idempotent retry, skewed traffic. - Say: "In interview I'd say: Fan-out on write for celebs hybrid; feed service + CDN + cache."</w:t>
      </w:r>
    </w:p>
    <w:p>
      <w:pPr>
        <w:pStyle w:val="Heading2"/>
      </w:pPr>
      <w:r>
        <w:t>123. Design e-commerce cart/order?</w:t>
      </w:r>
    </w:p>
    <w:p>
      <w:pPr>
        <w:spacing w:after="120"/>
      </w:pPr>
      <w:r>
        <w:rPr>
          <w:sz w:val="22"/>
        </w:rPr>
        <w:t>- Approach: Cart in Redis/Mongo, order txn in SQL/Mongo txn, queue payment. - Complexity: Bottleneck is DB/network; cache gives O(1) hot path, else O(log n) indexed lookup. - Code: Idea: Cart in Redis/Mongo, order txn in SQL/Mongo txn, queue payment. // e.g. Express middleware / Redis client / indexed Mongo query. - Edge cases: cold cache, DB down, hot key, thundering herd, idempotent retry, skewed traffic. - Say: "In interview I'd say: Cart in Redis/Mongo, order txn in SQL/Mongo txn, queue payment."</w:t>
      </w:r>
    </w:p>
    <w:p>
      <w:pPr>
        <w:pStyle w:val="Heading2"/>
      </w:pPr>
      <w:r>
        <w:t>124. How to ensure idempotency?</w:t>
      </w:r>
    </w:p>
    <w:p>
      <w:pPr>
        <w:spacing w:after="120"/>
      </w:pPr>
      <w:r>
        <w:rPr>
          <w:sz w:val="22"/>
        </w:rPr>
        <w:t>- Approach: Client idempotency-key, server dedupe/store result. Safe retries. - Complexity: Bottleneck is DB/network; cache gives O(1) hot path, else O(log n) indexed lookup. - Code: Idea: Client idempotency-key, server dedupe/store result. Safe retries. // e.g. Express middleware / Redis client / indexed Mongo query. - Edge cases: cold cache, DB down, hot key, thundering herd, idempotent retry, skewed traffic. - Say: "In interview I'd say: Client idempotency-key, server dedupe/store result. Safe retries."</w:t>
      </w:r>
    </w:p>
    <w:p>
      <w:pPr>
        <w:pStyle w:val="Heading2"/>
      </w:pPr>
      <w:r>
        <w:t>125. Message queue use?</w:t>
      </w:r>
    </w:p>
    <w:p>
      <w:pPr>
        <w:spacing w:after="120"/>
      </w:pPr>
      <w:r>
        <w:rPr>
          <w:sz w:val="22"/>
        </w:rPr>
        <w:t>- Approach: Decouple heavy tasks (email, image) via RabbitMQ/SQS/BullMQ workers. - Complexity: Bottleneck is DB/network; cache gives O(1) hot path, else O(log n) indexed lookup. - Code: Idea: Decouple heavy tasks (email, image) via RabbitMQ/SQS/BullMQ workers. // e.g. Express middleware / Redis client / indexed Mongo query. - Edge cases: cold cache, DB down, hot key, thundering herd, idempotent retry, skewed traffic. - Say: "In interview I'd say: Decouple heavy tasks (email, image) via RabbitMQ/SQS/BullMQ workers."</w:t>
      </w:r>
    </w:p>
    <w:p>
      <w:pPr>
        <w:pStyle w:val="Heading2"/>
      </w:pPr>
      <w:r>
        <w:t>126. What is CDN?</w:t>
      </w:r>
    </w:p>
    <w:p>
      <w:pPr>
        <w:spacing w:after="120"/>
      </w:pPr>
      <w:r>
        <w:rPr>
          <w:sz w:val="22"/>
        </w:rPr>
        <w:t>- Approach: Edge cache static assets; lowers latency + origin load. - Complexity: Bottleneck is DB/network; cache gives O(1) hot path, else O(log n) indexed lookup. - Code: Idea: Edge cache static assets; lowers latency + origin load. // e.g. Express middleware / Redis client / indexed Mongo query. - Edge cases: cold cache, DB down, hot key, thundering herd, idempotent retry, skewed traffic. - Say: "In interview I'd say: Edge cache static assets; lowers latency + origin load."</w:t>
      </w:r>
    </w:p>
    <w:p>
      <w:pPr>
        <w:pStyle w:val="Heading2"/>
      </w:pPr>
      <w:r>
        <w:t>127. CAP theorem?</w:t>
      </w:r>
    </w:p>
    <w:p>
      <w:pPr>
        <w:spacing w:after="120"/>
      </w:pPr>
      <w:r>
        <w:rPr>
          <w:sz w:val="22"/>
        </w:rPr>
        <w:t>- Approach: Pick 2: Consistency/Availability/Partition tolerance; Mongo CP, Cassandra AP. - Complexity: Bottleneck is DB/network; cache gives O(1) hot path, else O(log n) indexed lookup. - Code: Idea: Pick 2: Consistency/Availability/Partition tolerance; Mongo CP, Cassandra AP. // e.g. Express middleware / Redis client / indexed Mongo query. - Edge cases: cold cache, DB down, hot key, thundering herd, idempotent retry, skewed traffic. - Say: "In interview I'd say: Pick 2: Consistency/Availability/Partition tolerance; Mongo CP, Cassandra AP."</w:t>
      </w:r>
    </w:p>
    <w:p>
      <w:pPr>
        <w:pStyle w:val="Heading2"/>
      </w:pPr>
      <w:r>
        <w:t>128. What is consistent hashing?</w:t>
      </w:r>
    </w:p>
    <w:p>
      <w:pPr>
        <w:spacing w:after="120"/>
      </w:pPr>
      <w:r>
        <w:rPr>
          <w:sz w:val="22"/>
        </w:rPr>
        <w:t>- Approach: Ring maps nodes/keys, minimal remap on scale; for caches. - Complexity: Bottleneck is DB/network; cache gives O(1) hot path, else O(log n) indexed lookup. - Code: Idea: Ring maps nodes/keys, minimal remap on scale; for caches. // e.g. Express middleware / Redis client / indexed Mongo query. - Edge cases: cold cache, DB down, hot key, thundering herd, idempotent retry, skewed traffic. - Say: "In interview I'd say: Ring maps nodes/keys, minimal remap on scale; for caches."</w:t>
      </w:r>
    </w:p>
    <w:p>
      <w:pPr>
        <w:pStyle w:val="Heading2"/>
      </w:pPr>
      <w:r>
        <w:t>129. Horizontal vs vertical scaling?</w:t>
      </w:r>
    </w:p>
    <w:p>
      <w:pPr>
        <w:spacing w:after="120"/>
      </w:pPr>
      <w:r>
        <w:rPr>
          <w:sz w:val="22"/>
        </w:rPr>
        <w:t>- Approach: Add machines (stateless) vs bigger machine; prefer horizontal. - Complexity: Bottleneck is DB/network; cache gives O(1) hot path, else O(log n) indexed lookup. - Code: Idea: Add machines (stateless) vs bigger machine; prefer horizontal. // e.g. Express middleware / Redis client / indexed Mongo query. - Edge cases: cold cache, DB down, hot key, thundering herd, idempotent retry, skewed traffic. - Say: "In interview I'd say: Add machines (stateless) vs bigger machine; prefer horizontal."</w:t>
      </w:r>
    </w:p>
    <w:p>
      <w:pPr>
        <w:pStyle w:val="Heading2"/>
      </w:pPr>
      <w:r>
        <w:t>130. How to monitor Node app?</w:t>
      </w:r>
    </w:p>
    <w:p>
      <w:pPr>
        <w:spacing w:after="120"/>
      </w:pPr>
      <w:r>
        <w:rPr>
          <w:sz w:val="22"/>
        </w:rPr>
        <w:t xml:space="preserve">- Approach: Health </w:t>
      </w:r>
      <w:r>
        <w:rPr>
          <w:rFonts w:ascii="Consolas" w:hAnsi="Consolas"/>
          <w:b/>
          <w:color w:val="1F6FEB"/>
          <w:sz w:val="20"/>
        </w:rPr>
        <w:t>/health</w:t>
      </w:r>
      <w:r>
        <w:rPr>
          <w:sz w:val="22"/>
        </w:rPr>
        <w:t xml:space="preserve">, Winston logs, Prometheus+Grafana, Sentry, uptime alerts. - Complexity: Bottleneck is DB/network; cache gives O(1) hot path, else O(log n) indexed lookup. - Code: Idea: Health </w:t>
      </w:r>
      <w:r>
        <w:rPr>
          <w:rFonts w:ascii="Consolas" w:hAnsi="Consolas"/>
          <w:b/>
          <w:color w:val="1F6FEB"/>
          <w:sz w:val="20"/>
        </w:rPr>
        <w:t>/health</w:t>
      </w:r>
      <w:r>
        <w:rPr>
          <w:sz w:val="22"/>
        </w:rPr>
        <w:t xml:space="preserve">, Winston logs, Prometheus+Grafana, Sentry, uptime alerts. // e.g. Express middleware / Redis client / indexed Mongo query. - Edge cases: cold cache, DB down, hot key, thundering herd, idempotent retry, skewed traffic. - Say: "In interview I'd say: Health </w:t>
      </w:r>
      <w:r>
        <w:rPr>
          <w:rFonts w:ascii="Consolas" w:hAnsi="Consolas"/>
          <w:b/>
          <w:color w:val="1F6FEB"/>
          <w:sz w:val="20"/>
        </w:rPr>
        <w:t>/health</w:t>
      </w:r>
      <w:r>
        <w:rPr>
          <w:sz w:val="22"/>
        </w:rPr>
        <w:t>, Winston logs, Prometheus+Grafana, Sentry, uptime alerts."</w:t>
      </w:r>
    </w:p>
    <w:p>
      <w:pPr>
        <w:pStyle w:val="Heading2"/>
      </w:pPr>
      <w:r>
        <w:t>131. CI/CD for MERN?</w:t>
      </w:r>
    </w:p>
    <w:p>
      <w:pPr>
        <w:spacing w:after="120"/>
      </w:pPr>
      <w:r>
        <w:rPr>
          <w:sz w:val="22"/>
        </w:rPr>
        <w:t>- Approach: GitHub Actions lint/test/build -&gt; Docker -&gt; deploy Vercel/Render/EC2. - Complexity: Bottleneck is DB/network; cache gives O(1) hot path, else O(log n) indexed lookup. - Code: Idea: GitHub Actions lint/test/build -&gt; Docker -&gt; deploy Vercel/Render/EC2. // e.g. Express middleware / Redis client / indexed Mongo query. - Edge cases: cold cache, DB down, hot key, thundering herd, idempotent retry, skewed traffic. - Say: "In interview I'd say: GitHub Actions lint/test/build -&gt; Docker -&gt; deploy Vercel/Render/EC2."</w:t>
      </w:r>
    </w:p>
    <w:p>
      <w:pPr>
        <w:pStyle w:val="Heading2"/>
      </w:pPr>
      <w:r>
        <w:t>132. Docker what/why?</w:t>
      </w:r>
    </w:p>
    <w:p>
      <w:pPr>
        <w:spacing w:after="120"/>
      </w:pPr>
      <w:r>
        <w:rPr>
          <w:sz w:val="22"/>
        </w:rPr>
        <w:t>- Approach: Containerize Node+deps; same env dev/prod, easy scale. - Complexity: Bottleneck is DB/network; cache gives O(1) hot path, else O(log n) indexed lookup. - Code: Idea: Containerize Node+deps; same env dev/prod, easy scale. // e.g. Express middleware / Redis client / indexed Mongo query. - Edge cases: cold cache, DB down, hot key, thundering herd, idempotent retry, skewed traffic. - Say: "In interview I'd say: Containerize Node+deps; same env dev/prod, easy scale."</w:t>
      </w:r>
    </w:p>
    <w:p>
      <w:pPr>
        <w:pStyle w:val="Heading2"/>
      </w:pPr>
      <w:r>
        <w:t>133. Nginx role?</w:t>
      </w:r>
    </w:p>
    <w:p>
      <w:pPr>
        <w:spacing w:after="120"/>
      </w:pPr>
      <w:r>
        <w:rPr>
          <w:sz w:val="22"/>
        </w:rPr>
        <w:t>- Approach: Reverse proxy, SSL, static serve, LB to Node upstreams. - Complexity: Bottleneck is DB/network; cache gives O(1) hot path, else O(log n) indexed lookup. - Code: Idea: Reverse proxy, SSL, static serve, LB to Node upstreams. // e.g. Express middleware / Redis client / indexed Mongo query. - Edge cases: cold cache, DB down, hot key, thundering herd, idempotent retry, skewed traffic. - Say: "In interview I'd say: Reverse proxy, SSL, static serve, LB to Node upstreams."</w:t>
      </w:r>
    </w:p>
    <w:p>
      <w:pPr>
        <w:pStyle w:val="Heading2"/>
      </w:pPr>
      <w:r>
        <w:t>134. How to secure API?</w:t>
      </w:r>
    </w:p>
    <w:p>
      <w:pPr>
        <w:spacing w:after="120"/>
      </w:pPr>
      <w:r>
        <w:rPr>
          <w:sz w:val="22"/>
        </w:rPr>
        <w:t>- Approach: Helmet, CORS allowlist, validation (zod), rate-limit, sanitize, least-privilege. - Complexity: Bottleneck is DB/network; cache gives O(1) hot path, else O(log n) indexed lookup. - Code: Idea: Helmet, CORS allowlist, validation (zod), rate-limit, sanitize, least-privilege. // e.g. Express middleware / Redis client / indexed Mongo query. - Edge cases: cold cache, DB down, hot key, thundering herd, idempotent retry, skewed traffic. - Say: "In interview I'd say: Helmet, CORS allowlist, validation (zod), rate-limit, sanitize, least-privilege."</w:t>
      </w:r>
    </w:p>
    <w:p>
      <w:pPr>
        <w:pStyle w:val="Heading2"/>
      </w:pPr>
      <w:r>
        <w:t>135. XSS vs CSRF prevention?</w:t>
      </w:r>
    </w:p>
    <w:p>
      <w:pPr>
        <w:spacing w:after="120"/>
      </w:pPr>
      <w:r>
        <w:rPr>
          <w:sz w:val="22"/>
        </w:rPr>
        <w:t>- Approach: XSS: escape/CSP/HttpOnly; CSRF: SameSite cookie + CSRF token. - Complexity: Bottleneck is DB/network; cache gives O(1) hot path, else O(log n) indexed lookup. - Code: Idea: XSS: escape/CSP/HttpOnly; CSRF: SameSite cookie + CSRF token. // e.g. Express middleware / Redis client / indexed Mongo query. - Edge cases: cold cache, DB down, hot key, thundering herd, idempotent retry, skewed traffic. - Say: "In interview I'd say: XSS: escape/CSP/HttpOnly; CSRF: SameSite cookie + CSRF token."</w:t>
      </w:r>
    </w:p>
    <w:p>
      <w:pPr>
        <w:pStyle w:val="Heading2"/>
      </w:pPr>
      <w:r>
        <w:t>136. What is N+1 in Mongo/Mongoose?</w:t>
      </w:r>
    </w:p>
    <w:p>
      <w:pPr>
        <w:spacing w:after="120"/>
      </w:pPr>
      <w:r>
        <w:rPr>
          <w:sz w:val="22"/>
        </w:rPr>
        <w:t xml:space="preserve">- Approach: Loop populate queries; fix with </w:t>
      </w:r>
      <w:r>
        <w:rPr>
          <w:rFonts w:ascii="Consolas" w:hAnsi="Consolas"/>
          <w:b/>
          <w:color w:val="1F6FEB"/>
          <w:sz w:val="20"/>
        </w:rPr>
        <w:t>$lookup</w:t>
      </w:r>
      <w:r>
        <w:rPr>
          <w:sz w:val="22"/>
        </w:rPr>
        <w:t xml:space="preserve"> / single </w:t>
      </w:r>
      <w:r>
        <w:rPr>
          <w:rFonts w:ascii="Consolas" w:hAnsi="Consolas"/>
          <w:b/>
          <w:color w:val="1F6FEB"/>
          <w:sz w:val="20"/>
        </w:rPr>
        <w:t>.populate()</w:t>
      </w:r>
      <w:r>
        <w:rPr>
          <w:sz w:val="22"/>
        </w:rPr>
        <w:t xml:space="preserve">. - Complexity: Bottleneck is DB/network; cache gives O(1) hot path, else O(log n) indexed lookup. - Code: Idea: Loop populate queries; fix with </w:t>
      </w:r>
      <w:r>
        <w:rPr>
          <w:rFonts w:ascii="Consolas" w:hAnsi="Consolas"/>
          <w:b/>
          <w:color w:val="1F6FEB"/>
          <w:sz w:val="20"/>
        </w:rPr>
        <w:t>$lookup</w:t>
      </w:r>
      <w:r>
        <w:rPr>
          <w:sz w:val="22"/>
        </w:rPr>
        <w:t xml:space="preserve"> / single </w:t>
      </w:r>
      <w:r>
        <w:rPr>
          <w:rFonts w:ascii="Consolas" w:hAnsi="Consolas"/>
          <w:b/>
          <w:color w:val="1F6FEB"/>
          <w:sz w:val="20"/>
        </w:rPr>
        <w:t>.populate()</w:t>
      </w:r>
      <w:r>
        <w:rPr>
          <w:sz w:val="22"/>
        </w:rPr>
        <w:t xml:space="preserve">. // e.g. Express middleware / Redis client / indexed Mongo query. - Edge cases: cold cache, DB down, hot key, thundering herd, idempotent retry, skewed traffic. - Say: "In interview I'd say: Loop populate queries; fix with </w:t>
      </w:r>
      <w:r>
        <w:rPr>
          <w:rFonts w:ascii="Consolas" w:hAnsi="Consolas"/>
          <w:b/>
          <w:color w:val="1F6FEB"/>
          <w:sz w:val="20"/>
        </w:rPr>
        <w:t>$lookup</w:t>
      </w:r>
      <w:r>
        <w:rPr>
          <w:sz w:val="22"/>
        </w:rPr>
        <w:t xml:space="preserve"> / single </w:t>
      </w:r>
      <w:r>
        <w:rPr>
          <w:rFonts w:ascii="Consolas" w:hAnsi="Consolas"/>
          <w:b/>
          <w:color w:val="1F6FEB"/>
          <w:sz w:val="20"/>
        </w:rPr>
        <w:t>.populate()</w:t>
      </w:r>
      <w:r>
        <w:rPr>
          <w:sz w:val="22"/>
        </w:rPr>
        <w:t>."</w:t>
      </w:r>
    </w:p>
    <w:p>
      <w:pPr>
        <w:pStyle w:val="Heading2"/>
      </w:pPr>
      <w:r>
        <w:t>137. How to optimize slow API?</w:t>
      </w:r>
    </w:p>
    <w:p>
      <w:pPr>
        <w:spacing w:after="120"/>
      </w:pPr>
      <w:r>
        <w:rPr>
          <w:sz w:val="22"/>
        </w:rPr>
        <w:t>- Approach: Profile, add index, cache, paginate, select fields, async workers. - Complexity: Bottleneck is DB/network; cache gives O(1) hot path, else O(log n) indexed lookup. - Code: Idea: Profile, add index, cache, paginate, select fields, async workers. // e.g. Express middleware / Redis client / indexed Mongo query. - Edge cases: cold cache, DB down, hot key, thundering herd, idempotent retry, skewed traffic. - Say: "In interview I'd say: Profile, add index, cache, paginate, select fields, async workers."</w:t>
      </w:r>
    </w:p>
    <w:p>
      <w:pPr>
        <w:pStyle w:val="Heading2"/>
      </w:pPr>
      <w:r>
        <w:t>138. What is DB transaction?</w:t>
      </w:r>
    </w:p>
    <w:p>
      <w:pPr>
        <w:spacing w:after="120"/>
      </w:pPr>
      <w:r>
        <w:rPr>
          <w:sz w:val="22"/>
        </w:rPr>
        <w:t>- Approach: Atomic multi-doc ops via Mongo sessions; for order/payment. - Complexity: Bottleneck is DB/network; cache gives O(1) hot path, else O(log n) indexed lookup. - Code: Idea: Atomic multi-doc ops via Mongo sessions; for order/payment. // e.g. Express middleware / Redis client / indexed Mongo query. - Edge cases: cold cache, DB down, hot key, thundering herd, idempotent retry, skewed traffic. - Say: "In interview I'd say: Atomic multi-doc ops via Mongo sessions; for order/payment."</w:t>
      </w:r>
    </w:p>
    <w:p>
      <w:pPr>
        <w:pStyle w:val="Heading2"/>
      </w:pPr>
      <w:r>
        <w:t>139. How to backup Mongo?</w:t>
      </w:r>
    </w:p>
    <w:p>
      <w:pPr>
        <w:spacing w:after="120"/>
      </w:pPr>
      <w:r>
        <w:rPr>
          <w:sz w:val="22"/>
        </w:rPr>
        <w:t>- Approach: Atlas snapshots/oplog + mongodump schedule, test restores. - Complexity: Bottleneck is DB/network; cache gives O(1) hot path, else O(log n) indexed lookup. - Code: Idea: Atlas snapshots/oplog + mongodump schedule, test restores. // e.g. Express middleware / Redis client / indexed Mongo query. - Edge cases: cold cache, DB down, hot key, thundering herd, idempotent retry, skewed traffic. - Say: "In interview I'd say: Atlas snapshots/oplog + mongodump schedule, test restores."</w:t>
      </w:r>
    </w:p>
    <w:p>
      <w:pPr>
        <w:pStyle w:val="Heading2"/>
      </w:pPr>
      <w:r>
        <w:t>140. How to do zero-downtime deploy?</w:t>
      </w:r>
    </w:p>
    <w:p>
      <w:pPr>
        <w:spacing w:after="120"/>
      </w:pPr>
      <w:r>
        <w:rPr>
          <w:sz w:val="22"/>
        </w:rPr>
        <w:t>- Approach: Blue-green/rolling + health checks + migrate backward-compatible. - Complexity: Bottleneck is DB/network; cache gives O(1) hot path, else O(log n) indexed lookup. - Code: Idea: Blue-green/rolling + health checks + migrate backward-compatible. // e.g. Express middleware / Redis client / indexed Mongo query. - Edge cases: cold cache, DB down, hot key, thundering herd, idempotent retry, skewed traffic. - Say: "In interview I'd say: Blue-green/rolling + health checks + migrate backward-compatible."</w:t>
      </w:r>
    </w:p>
    <w:p>
      <w:pPr>
        <w:pStyle w:val="Heading2"/>
      </w:pPr>
      <w:r>
        <w:t>141. What is API gateway?</w:t>
      </w:r>
    </w:p>
    <w:p>
      <w:pPr>
        <w:spacing w:after="120"/>
      </w:pPr>
      <w:r>
        <w:rPr>
          <w:sz w:val="22"/>
        </w:rPr>
        <w:t>- Approach: Single entry: auth, rate-limit, routing to services. - Complexity: Bottleneck is DB/network; cache gives O(1) hot path, else O(log n) indexed lookup. - Code: Idea: Single entry: auth, rate-limit, routing to services. // e.g. Express middleware / Redis client / indexed Mongo query. - Edge cases: cold cache, DB down, hot key, thundering herd, idempotent retry, skewed traffic. - Say: "In interview I'd say: Single entry: auth, rate-limit, routing to services."</w:t>
      </w:r>
    </w:p>
    <w:p>
      <w:pPr>
        <w:pStyle w:val="Heading2"/>
      </w:pPr>
      <w:r>
        <w:t>142. REST vs GraphQL?</w:t>
      </w:r>
    </w:p>
    <w:p>
      <w:pPr>
        <w:spacing w:after="120"/>
      </w:pPr>
      <w:r>
        <w:rPr>
          <w:sz w:val="22"/>
        </w:rPr>
        <w:t>- Approach: REST simple cacheable; GraphQL flexible fetch, harder caching/rate-limit. - Complexity: Bottleneck is DB/network; cache gives O(1) hot path, else O(log n) indexed lookup. - Code: Idea: REST simple cacheable; GraphQL flexible fetch, harder caching/rate-limit. // e.g. Express middleware / Redis client / indexed Mongo query. - Edge cases: cold cache, DB down, hot key, thundering herd, idempotent retry, skewed traffic. - Say: "In interview I'd say: REST simple cacheable; GraphQL flexible fetch, harder caching/rate-limit."</w:t>
      </w:r>
    </w:p>
    <w:p>
      <w:pPr>
        <w:pStyle w:val="Heading2"/>
      </w:pPr>
      <w:r>
        <w:t>143. How to version API?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/api/v1</w:t>
      </w:r>
      <w:r>
        <w:rPr>
          <w:sz w:val="22"/>
        </w:rPr>
        <w:t xml:space="preserve"> + never break; deprecate with headers. - Complexity: Bottleneck is DB/network; cache gives O(1) hot path, else O(log n) indexed lookup. - Code: Idea: </w:t>
      </w:r>
      <w:r>
        <w:rPr>
          <w:rFonts w:ascii="Consolas" w:hAnsi="Consolas"/>
          <w:b/>
          <w:color w:val="1F6FEB"/>
          <w:sz w:val="20"/>
        </w:rPr>
        <w:t>/api/v1</w:t>
      </w:r>
      <w:r>
        <w:rPr>
          <w:sz w:val="22"/>
        </w:rPr>
        <w:t xml:space="preserve"> + never break; deprecate with headers. // e.g. Express middleware / Redis client / indexed Mongo query. - Edge cases: cold cache, DB down, hot key, thundering herd, idempotent retry, skewed traffic. - Say: "In interview I'd say: </w:t>
      </w:r>
      <w:r>
        <w:rPr>
          <w:rFonts w:ascii="Consolas" w:hAnsi="Consolas"/>
          <w:b/>
          <w:color w:val="1F6FEB"/>
          <w:sz w:val="20"/>
        </w:rPr>
        <w:t>/api/v1</w:t>
      </w:r>
      <w:r>
        <w:rPr>
          <w:sz w:val="22"/>
        </w:rPr>
        <w:t xml:space="preserve"> + never break; deprecate with headers."</w:t>
      </w:r>
    </w:p>
    <w:p>
      <w:pPr>
        <w:pStyle w:val="Heading2"/>
      </w:pPr>
      <w:r>
        <w:t>144. How to handle 10k concurrent?</w:t>
      </w:r>
    </w:p>
    <w:p>
      <w:pPr>
        <w:spacing w:after="120"/>
      </w:pPr>
      <w:r>
        <w:rPr>
          <w:sz w:val="22"/>
        </w:rPr>
        <w:t>- Approach: LB + auto-scale stateless Node + cache + queue writes + connection pool. - Complexity: Bottleneck is DB/network; cache gives O(1) hot path, else O(log n) indexed lookup. - Code: Idea: LB + auto-scale stateless Node + cache + queue writes + connection pool. // e.g. Express middleware / Redis client / indexed Mongo query. - Edge cases: cold cache, DB down, hot key, thundering herd, idempotent retry, skewed traffic. - Say: "In interview I'd say: LB + auto-scale stateless Node + cache + queue writes + connection pool."</w:t>
      </w:r>
    </w:p>
    <w:p>
      <w:pPr>
        <w:pStyle w:val="Heading2"/>
      </w:pPr>
      <w:r>
        <w:t>145. What is sticky session?</w:t>
      </w:r>
    </w:p>
    <w:p>
      <w:pPr>
        <w:spacing w:after="120"/>
      </w:pPr>
      <w:r>
        <w:rPr>
          <w:sz w:val="22"/>
        </w:rPr>
        <w:t>- Approach: Pin user to server; avoid via Redis shared session. - Complexity: Bottleneck is DB/network; cache gives O(1) hot path, else O(log n) indexed lookup. - Code: Idea: Pin user to server; avoid via Redis shared session. // e.g. Express middleware / Redis client / indexed Mongo query. - Edge cases: cold cache, DB down, hot key, thundering herd, idempotent retry, skewed traffic. - Say: "In interview I'd say: Pin user to server; avoid via Redis shared session."</w:t>
      </w:r>
    </w:p>
    <w:p>
      <w:pPr>
        <w:pStyle w:val="Heading2"/>
      </w:pPr>
      <w:r>
        <w:t>146. Webhooks design?</w:t>
      </w:r>
    </w:p>
    <w:p>
      <w:pPr>
        <w:spacing w:after="120"/>
      </w:pPr>
      <w:r>
        <w:rPr>
          <w:sz w:val="22"/>
        </w:rPr>
        <w:t>- Approach: POST event + signature (HMAC), retry with backoff, idempotent receiver. - Complexity: Bottleneck is DB/network; cache gives O(1) hot path, else O(log n) indexed lookup. - Code: Idea: POST event + signature (HMAC), retry with backoff, idempotent receiver. // e.g. Express middleware / Redis client / indexed Mongo query. - Edge cases: cold cache, DB down, hot key, thundering herd, idempotent retry, skewed traffic. - Say: "In interview I'd say: POST event + signature (HMAC), retry with backoff, idempotent receiver."</w:t>
      </w:r>
    </w:p>
    <w:p>
      <w:pPr>
        <w:pStyle w:val="Heading2"/>
      </w:pPr>
      <w:r>
        <w:t>147. How to store passwords?</w:t>
      </w:r>
    </w:p>
    <w:p>
      <w:pPr>
        <w:spacing w:after="120"/>
      </w:pPr>
      <w:r>
        <w:rPr>
          <w:sz w:val="22"/>
        </w:rPr>
        <w:t>- Approach: bcrypt/argon2 hash + salt; never plain; add pepper/rate-limit. - Complexity: Bottleneck is DB/network; cache gives O(1) hot path, else O(log n) indexed lookup. - Code: Idea: bcrypt/argon2 hash + salt; never plain; add pepper/rate-limit. // e.g. Express middleware / Redis client / indexed Mongo query. - Edge cases: cold cache, DB down, hot key, thundering herd, idempotent retry, skewed traffic. - Say: "In interview I'd say: bcrypt/argon2 hash + salt; never plain; add pepper/rate-limit."</w:t>
      </w:r>
    </w:p>
    <w:p>
      <w:pPr>
        <w:pStyle w:val="Heading2"/>
      </w:pPr>
      <w:r>
        <w:t>148. Env config best practice?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.env</w:t>
      </w:r>
      <w:r>
        <w:rPr>
          <w:sz w:val="22"/>
        </w:rPr>
        <w:t xml:space="preserve"> + validate, secrets in vault, never commit. - Complexity: Bottleneck is DB/network; cache gives O(1) hot path, else O(log n) indexed lookup. - Code: Idea: </w:t>
      </w:r>
      <w:r>
        <w:rPr>
          <w:rFonts w:ascii="Consolas" w:hAnsi="Consolas"/>
          <w:b/>
          <w:color w:val="1F6FEB"/>
          <w:sz w:val="20"/>
        </w:rPr>
        <w:t>.env</w:t>
      </w:r>
      <w:r>
        <w:rPr>
          <w:sz w:val="22"/>
        </w:rPr>
        <w:t xml:space="preserve"> + validate, secrets in vault, never commit. // e.g. Express middleware / Redis client / indexed Mongo query. - Edge cases: cold cache, DB down, hot key, thundering herd, idempotent retry, skewed traffic. - Say: "In interview I'd say: </w:t>
      </w:r>
      <w:r>
        <w:rPr>
          <w:rFonts w:ascii="Consolas" w:hAnsi="Consolas"/>
          <w:b/>
          <w:color w:val="1F6FEB"/>
          <w:sz w:val="20"/>
        </w:rPr>
        <w:t>.env</w:t>
      </w:r>
      <w:r>
        <w:rPr>
          <w:sz w:val="22"/>
        </w:rPr>
        <w:t xml:space="preserve"> + validate, secrets in vault, never commit."</w:t>
      </w:r>
    </w:p>
    <w:p>
      <w:pPr>
        <w:pStyle w:val="Heading2"/>
      </w:pPr>
      <w:r>
        <w:t>149. Logging best practice?</w:t>
      </w:r>
    </w:p>
    <w:p>
      <w:pPr>
        <w:spacing w:after="120"/>
      </w:pPr>
      <w:r>
        <w:rPr>
          <w:sz w:val="22"/>
        </w:rPr>
        <w:t>- Approach: JSON structured, levels, request-id, no PII/secrets. - Complexity: Bottleneck is DB/network; cache gives O(1) hot path, else O(log n) indexed lookup. - Code: Idea: JSON structured, levels, request-id, no PII/secrets. // e.g. Express middleware / Redis client / indexed Mongo query. - Edge cases: cold cache, DB down, hot key, thundering herd, idempotent retry, skewed traffic. - Say: "In interview I'd say: JSON structured, levels, request-id, no PII/secrets."</w:t>
      </w:r>
    </w:p>
    <w:p>
      <w:pPr>
        <w:pStyle w:val="Heading2"/>
      </w:pPr>
      <w:r>
        <w:t>150. Design notification system?</w:t>
      </w:r>
    </w:p>
    <w:p>
      <w:pPr>
        <w:spacing w:after="120"/>
      </w:pPr>
      <w:r>
        <w:rPr>
          <w:sz w:val="22"/>
        </w:rPr>
        <w:t>- Approach: API -&gt; queue -&gt; workers (push/email/SMS) + prefs + retry/DLQ. - Complexity: Bottleneck is DB/network; cache gives O(1) hot path, else O(log n) indexed lookup. - Code: Idea: API -&gt; queue -&gt; workers (push/email/SMS) + prefs + retry/DLQ. // e.g. Express middleware / Redis client / indexed Mongo query. - Edge cases: cold cache, DB down, hot key, thundering herd, idempotent retry, skewed traffic. - Say: "In interview I'd say: API -&gt; queue -&gt; workers (push/email/SMS) + prefs + retry/DLQ."</w:t>
      </w:r>
    </w:p>
    <w:p>
      <w:pPr>
        <w:pStyle w:val="Heading2"/>
      </w:pPr>
      <w:r>
        <w:t>151. Git init -&gt; push flow?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init/add/commit/branch -M main/remote add origin/push -u origin main</w:t>
      </w:r>
      <w:r>
        <w:rPr>
          <w:sz w:val="22"/>
        </w:rPr>
        <w:t xml:space="preserve">. - Complexity: O(1) command cost; real cost is history-rewrite risk / team coordination. - Code: Run: </w:t>
      </w:r>
      <w:r>
        <w:rPr>
          <w:rFonts w:ascii="Consolas" w:hAnsi="Consolas"/>
          <w:b/>
          <w:color w:val="1F6FEB"/>
          <w:sz w:val="20"/>
        </w:rPr>
        <w:t>init/add/commit/branch -M main/remote add origin/push -u origin main</w:t>
      </w:r>
      <w:r>
        <w:rPr>
          <w:sz w:val="22"/>
        </w:rPr>
        <w:t xml:space="preserve">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</w:t>
      </w:r>
      <w:r>
        <w:rPr>
          <w:rFonts w:ascii="Consolas" w:hAnsi="Consolas"/>
          <w:b/>
          <w:color w:val="1F6FEB"/>
          <w:sz w:val="20"/>
        </w:rPr>
        <w:t>init/add/commit/branch -M main/remote add origin/push -u origin main</w:t>
      </w:r>
      <w:r>
        <w:rPr>
          <w:sz w:val="22"/>
        </w:rPr>
        <w:t>."</w:t>
      </w:r>
    </w:p>
    <w:p>
      <w:pPr>
        <w:pStyle w:val="Heading2"/>
      </w:pPr>
      <w:r>
        <w:t>152. Clone vs fork vs pull?</w:t>
      </w:r>
    </w:p>
    <w:p>
      <w:pPr>
        <w:spacing w:after="120"/>
      </w:pPr>
      <w:r>
        <w:rPr>
          <w:sz w:val="22"/>
        </w:rPr>
        <w:t xml:space="preserve">- Approach: Clone copy, fork server copy, pull fetch+merge. - Complexity: O(1) command cost; real cost is history-rewrite risk / team coordination. - Code: Run: Clone copy, fork server copy, pull fetch+merge.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Clone copy, fork server copy, pull fetch+merge."</w:t>
      </w:r>
    </w:p>
    <w:p>
      <w:pPr>
        <w:pStyle w:val="Heading2"/>
      </w:pPr>
      <w:r>
        <w:t>153. Add/commit/push meaning?</w:t>
      </w:r>
    </w:p>
    <w:p>
      <w:pPr>
        <w:spacing w:after="120"/>
      </w:pPr>
      <w:r>
        <w:rPr>
          <w:sz w:val="22"/>
        </w:rPr>
        <w:t xml:space="preserve">- Approach: Stage, snapshot, upload to remote. - Complexity: O(1) command cost; real cost is history-rewrite risk / team coordination. - Code: Run: Stage, snapshot, upload to remote.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Stage, snapshot, upload to remote."</w:t>
      </w:r>
    </w:p>
    <w:p>
      <w:pPr>
        <w:pStyle w:val="Heading2"/>
      </w:pPr>
      <w:r>
        <w:t>154. Status/log/diff?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status</w:t>
      </w:r>
      <w:r>
        <w:rPr>
          <w:sz w:val="22"/>
        </w:rPr>
        <w:t xml:space="preserve"> state, </w:t>
      </w:r>
      <w:r>
        <w:rPr>
          <w:rFonts w:ascii="Consolas" w:hAnsi="Consolas"/>
          <w:b/>
          <w:color w:val="1F6FEB"/>
          <w:sz w:val="20"/>
        </w:rPr>
        <w:t>log</w:t>
      </w:r>
      <w:r>
        <w:rPr>
          <w:sz w:val="22"/>
        </w:rPr>
        <w:t xml:space="preserve"> history, </w:t>
      </w:r>
      <w:r>
        <w:rPr>
          <w:rFonts w:ascii="Consolas" w:hAnsi="Consolas"/>
          <w:b/>
          <w:color w:val="1F6FEB"/>
          <w:sz w:val="20"/>
        </w:rPr>
        <w:t>diff</w:t>
      </w:r>
      <w:r>
        <w:rPr>
          <w:sz w:val="22"/>
        </w:rPr>
        <w:t xml:space="preserve"> changes. - Complexity: O(1) command cost; real cost is history-rewrite risk / team coordination. - Code: Run: </w:t>
      </w:r>
      <w:r>
        <w:rPr>
          <w:rFonts w:ascii="Consolas" w:hAnsi="Consolas"/>
          <w:b/>
          <w:color w:val="1F6FEB"/>
          <w:sz w:val="20"/>
        </w:rPr>
        <w:t>status</w:t>
      </w:r>
      <w:r>
        <w:rPr>
          <w:sz w:val="22"/>
        </w:rPr>
        <w:t xml:space="preserve"> state, </w:t>
      </w:r>
      <w:r>
        <w:rPr>
          <w:rFonts w:ascii="Consolas" w:hAnsi="Consolas"/>
          <w:b/>
          <w:color w:val="1F6FEB"/>
          <w:sz w:val="20"/>
        </w:rPr>
        <w:t>log</w:t>
      </w:r>
      <w:r>
        <w:rPr>
          <w:sz w:val="22"/>
        </w:rPr>
        <w:t xml:space="preserve"> history, </w:t>
      </w:r>
      <w:r>
        <w:rPr>
          <w:rFonts w:ascii="Consolas" w:hAnsi="Consolas"/>
          <w:b/>
          <w:color w:val="1F6FEB"/>
          <w:sz w:val="20"/>
        </w:rPr>
        <w:t>diff</w:t>
      </w:r>
      <w:r>
        <w:rPr>
          <w:sz w:val="22"/>
        </w:rPr>
        <w:t xml:space="preserve"> changes.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</w:t>
      </w:r>
      <w:r>
        <w:rPr>
          <w:rFonts w:ascii="Consolas" w:hAnsi="Consolas"/>
          <w:b/>
          <w:color w:val="1F6FEB"/>
          <w:sz w:val="20"/>
        </w:rPr>
        <w:t>status</w:t>
      </w:r>
      <w:r>
        <w:rPr>
          <w:sz w:val="22"/>
        </w:rPr>
        <w:t xml:space="preserve"> state, </w:t>
      </w:r>
      <w:r>
        <w:rPr>
          <w:rFonts w:ascii="Consolas" w:hAnsi="Consolas"/>
          <w:b/>
          <w:color w:val="1F6FEB"/>
          <w:sz w:val="20"/>
        </w:rPr>
        <w:t>log</w:t>
      </w:r>
      <w:r>
        <w:rPr>
          <w:sz w:val="22"/>
        </w:rPr>
        <w:t xml:space="preserve"> history, </w:t>
      </w:r>
      <w:r>
        <w:rPr>
          <w:rFonts w:ascii="Consolas" w:hAnsi="Consolas"/>
          <w:b/>
          <w:color w:val="1F6FEB"/>
          <w:sz w:val="20"/>
        </w:rPr>
        <w:t>diff</w:t>
      </w:r>
      <w:r>
        <w:rPr>
          <w:sz w:val="22"/>
        </w:rPr>
        <w:t xml:space="preserve"> changes."</w:t>
      </w:r>
    </w:p>
    <w:p>
      <w:pPr>
        <w:pStyle w:val="Heading2"/>
      </w:pPr>
      <w:r>
        <w:t>155. .gitignore for MERN?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node_modules/.env/dist/build/coverage</w:t>
      </w:r>
      <w:r>
        <w:rPr>
          <w:sz w:val="22"/>
        </w:rPr>
        <w:t xml:space="preserve">. - Complexity: O(1) command cost; real cost is history-rewrite risk / team coordination. - Code: Run: </w:t>
      </w:r>
      <w:r>
        <w:rPr>
          <w:rFonts w:ascii="Consolas" w:hAnsi="Consolas"/>
          <w:b/>
          <w:color w:val="1F6FEB"/>
          <w:sz w:val="20"/>
        </w:rPr>
        <w:t>node_modules/.env/dist/build/coverage</w:t>
      </w:r>
      <w:r>
        <w:rPr>
          <w:sz w:val="22"/>
        </w:rPr>
        <w:t xml:space="preserve">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</w:t>
      </w:r>
      <w:r>
        <w:rPr>
          <w:rFonts w:ascii="Consolas" w:hAnsi="Consolas"/>
          <w:b/>
          <w:color w:val="1F6FEB"/>
          <w:sz w:val="20"/>
        </w:rPr>
        <w:t>node_modules/.env/dist/build/coverage</w:t>
      </w:r>
      <w:r>
        <w:rPr>
          <w:sz w:val="22"/>
        </w:rPr>
        <w:t>."</w:t>
      </w:r>
    </w:p>
    <w:p>
      <w:pPr>
        <w:pStyle w:val="Heading2"/>
      </w:pPr>
      <w:r>
        <w:t>156. Branch create/switch?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checkout -b feat/x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switch -c feat/x</w:t>
      </w:r>
      <w:r>
        <w:rPr>
          <w:sz w:val="22"/>
        </w:rPr>
        <w:t xml:space="preserve">; push </w:t>
      </w:r>
      <w:r>
        <w:rPr>
          <w:rFonts w:ascii="Consolas" w:hAnsi="Consolas"/>
          <w:b/>
          <w:color w:val="1F6FEB"/>
          <w:sz w:val="20"/>
        </w:rPr>
        <w:t>-u</w:t>
      </w:r>
      <w:r>
        <w:rPr>
          <w:sz w:val="22"/>
        </w:rPr>
        <w:t xml:space="preserve">. - Complexity: O(1) command cost; real cost is history-rewrite risk / team coordination. - Code: Run: </w:t>
      </w:r>
      <w:r>
        <w:rPr>
          <w:rFonts w:ascii="Consolas" w:hAnsi="Consolas"/>
          <w:b/>
          <w:color w:val="1F6FEB"/>
          <w:sz w:val="20"/>
        </w:rPr>
        <w:t>checkout -b feat/x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switch -c feat/x</w:t>
      </w:r>
      <w:r>
        <w:rPr>
          <w:sz w:val="22"/>
        </w:rPr>
        <w:t xml:space="preserve">; push </w:t>
      </w:r>
      <w:r>
        <w:rPr>
          <w:rFonts w:ascii="Consolas" w:hAnsi="Consolas"/>
          <w:b/>
          <w:color w:val="1F6FEB"/>
          <w:sz w:val="20"/>
        </w:rPr>
        <w:t>-u</w:t>
      </w:r>
      <w:r>
        <w:rPr>
          <w:sz w:val="22"/>
        </w:rPr>
        <w:t xml:space="preserve">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</w:t>
      </w:r>
      <w:r>
        <w:rPr>
          <w:rFonts w:ascii="Consolas" w:hAnsi="Consolas"/>
          <w:b/>
          <w:color w:val="1F6FEB"/>
          <w:sz w:val="20"/>
        </w:rPr>
        <w:t>checkout -b feat/x</w:t>
      </w:r>
      <w:r>
        <w:rPr>
          <w:sz w:val="22"/>
        </w:rPr>
        <w:t xml:space="preserve"> or </w:t>
      </w:r>
      <w:r>
        <w:rPr>
          <w:rFonts w:ascii="Consolas" w:hAnsi="Consolas"/>
          <w:b/>
          <w:color w:val="1F6FEB"/>
          <w:sz w:val="20"/>
        </w:rPr>
        <w:t>switch -c feat/x</w:t>
      </w:r>
      <w:r>
        <w:rPr>
          <w:sz w:val="22"/>
        </w:rPr>
        <w:t xml:space="preserve">; push </w:t>
      </w:r>
      <w:r>
        <w:rPr>
          <w:rFonts w:ascii="Consolas" w:hAnsi="Consolas"/>
          <w:b/>
          <w:color w:val="1F6FEB"/>
          <w:sz w:val="20"/>
        </w:rPr>
        <w:t>-u</w:t>
      </w:r>
      <w:r>
        <w:rPr>
          <w:sz w:val="22"/>
        </w:rPr>
        <w:t>."</w:t>
      </w:r>
    </w:p>
    <w:p>
      <w:pPr>
        <w:pStyle w:val="Heading2"/>
      </w:pPr>
      <w:r>
        <w:t>157. Merge vs rebase?</w:t>
      </w:r>
    </w:p>
    <w:p>
      <w:pPr>
        <w:spacing w:after="120"/>
      </w:pPr>
      <w:r>
        <w:rPr>
          <w:sz w:val="22"/>
        </w:rPr>
        <w:t xml:space="preserve">- Approach: Merge keeps history (merge commit); rebase linear, rewrite — never on shared main. - Complexity: O(1) command cost; real cost is history-rewrite risk / team coordination. - Code: Run: Merge keeps history (merge commit); rebase linear, rewrite — never on shared main.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Merge keeps history (merge commit); rebase linear, rewrite — never on shared main."</w:t>
      </w:r>
    </w:p>
    <w:p>
      <w:pPr>
        <w:pStyle w:val="Heading2"/>
      </w:pPr>
      <w:r>
        <w:t>158. Resolve merge conflict?</w:t>
      </w:r>
    </w:p>
    <w:p>
      <w:pPr>
        <w:spacing w:after="120"/>
      </w:pPr>
      <w:r>
        <w:rPr>
          <w:sz w:val="22"/>
        </w:rPr>
        <w:t xml:space="preserve">- Approach: Pull, edit markers, </w:t>
      </w:r>
      <w:r>
        <w:rPr>
          <w:rFonts w:ascii="Consolas" w:hAnsi="Consolas"/>
          <w:b/>
          <w:color w:val="1F6FEB"/>
          <w:sz w:val="20"/>
        </w:rPr>
        <w:t>add/commit</w:t>
      </w:r>
      <w:r>
        <w:rPr>
          <w:sz w:val="22"/>
        </w:rPr>
        <w:t xml:space="preserve">, test, push. - Complexity: O(1) command cost; real cost is history-rewrite risk / team coordination. - Code: Run: Pull, edit markers, </w:t>
      </w:r>
      <w:r>
        <w:rPr>
          <w:rFonts w:ascii="Consolas" w:hAnsi="Consolas"/>
          <w:b/>
          <w:color w:val="1F6FEB"/>
          <w:sz w:val="20"/>
        </w:rPr>
        <w:t>add/commit</w:t>
      </w:r>
      <w:r>
        <w:rPr>
          <w:sz w:val="22"/>
        </w:rPr>
        <w:t xml:space="preserve">, test, push.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Pull, edit markers, </w:t>
      </w:r>
      <w:r>
        <w:rPr>
          <w:rFonts w:ascii="Consolas" w:hAnsi="Consolas"/>
          <w:b/>
          <w:color w:val="1F6FEB"/>
          <w:sz w:val="20"/>
        </w:rPr>
        <w:t>add/commit</w:t>
      </w:r>
      <w:r>
        <w:rPr>
          <w:sz w:val="22"/>
        </w:rPr>
        <w:t>, test, push."</w:t>
      </w:r>
    </w:p>
    <w:p>
      <w:pPr>
        <w:pStyle w:val="Heading2"/>
      </w:pPr>
      <w:r>
        <w:t>159. Fetch vs pull?</w:t>
      </w:r>
    </w:p>
    <w:p>
      <w:pPr>
        <w:spacing w:after="120"/>
      </w:pPr>
      <w:r>
        <w:rPr>
          <w:sz w:val="22"/>
        </w:rPr>
        <w:t xml:space="preserve">- Approach: Fetch downloads only; pull = fetch+merge. - Complexity: O(1) command cost; real cost is history-rewrite risk / team coordination. - Code: Run: Fetch downloads only; pull = fetch+merge.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Fetch downloads only; pull = fetch+merge."</w:t>
      </w:r>
    </w:p>
    <w:p>
      <w:pPr>
        <w:pStyle w:val="Heading2"/>
      </w:pPr>
      <w:r>
        <w:t>160. Stash use?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stash push -m / pop</w:t>
      </w:r>
      <w:r>
        <w:rPr>
          <w:sz w:val="22"/>
        </w:rPr>
        <w:t xml:space="preserve"> to save WIP when switching branches. - Complexity: O(1) command cost; real cost is history-rewrite risk / team coordination. - Code: Run: </w:t>
      </w:r>
      <w:r>
        <w:rPr>
          <w:rFonts w:ascii="Consolas" w:hAnsi="Consolas"/>
          <w:b/>
          <w:color w:val="1F6FEB"/>
          <w:sz w:val="20"/>
        </w:rPr>
        <w:t>stash push -m / pop</w:t>
      </w:r>
      <w:r>
        <w:rPr>
          <w:sz w:val="22"/>
        </w:rPr>
        <w:t xml:space="preserve"> to save WIP when switching branches.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</w:t>
      </w:r>
      <w:r>
        <w:rPr>
          <w:rFonts w:ascii="Consolas" w:hAnsi="Consolas"/>
          <w:b/>
          <w:color w:val="1F6FEB"/>
          <w:sz w:val="20"/>
        </w:rPr>
        <w:t>stash push -m / pop</w:t>
      </w:r>
      <w:r>
        <w:rPr>
          <w:sz w:val="22"/>
        </w:rPr>
        <w:t xml:space="preserve"> to save WIP when switching branches."</w:t>
      </w:r>
    </w:p>
    <w:p>
      <w:pPr>
        <w:pStyle w:val="Heading2"/>
      </w:pPr>
      <w:r>
        <w:t>161. Reset vs revert?</w:t>
      </w:r>
    </w:p>
    <w:p>
      <w:pPr>
        <w:spacing w:after="120"/>
      </w:pPr>
      <w:r>
        <w:rPr>
          <w:sz w:val="22"/>
        </w:rPr>
        <w:t xml:space="preserve">- Approach: Reset moves HEAD (local, dangerous); revert new commit undo (safe shared). - Complexity: O(1) command cost; real cost is history-rewrite risk / team coordination. - Code: Run: Reset moves HEAD (local, dangerous); revert new commit undo (safe shared).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Reset moves HEAD (local, dangerous); revert new commit undo (safe shared)."</w:t>
      </w:r>
    </w:p>
    <w:p>
      <w:pPr>
        <w:pStyle w:val="Heading2"/>
      </w:pPr>
      <w:r>
        <w:t>162. Amend last commit?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commit --amend -m</w:t>
      </w:r>
      <w:r>
        <w:rPr>
          <w:sz w:val="22"/>
        </w:rPr>
        <w:t xml:space="preserve"> then </w:t>
      </w:r>
      <w:r>
        <w:rPr>
          <w:rFonts w:ascii="Consolas" w:hAnsi="Consolas"/>
          <w:b/>
          <w:color w:val="1F6FEB"/>
          <w:sz w:val="20"/>
        </w:rPr>
        <w:t>push --force-with-lease</w:t>
      </w:r>
      <w:r>
        <w:rPr>
          <w:sz w:val="22"/>
        </w:rPr>
        <w:t xml:space="preserve"> only if private. - Complexity: O(1) command cost; real cost is history-rewrite risk / team coordination. - Code: Run: </w:t>
      </w:r>
      <w:r>
        <w:rPr>
          <w:rFonts w:ascii="Consolas" w:hAnsi="Consolas"/>
          <w:b/>
          <w:color w:val="1F6FEB"/>
          <w:sz w:val="20"/>
        </w:rPr>
        <w:t>commit --amend -m</w:t>
      </w:r>
      <w:r>
        <w:rPr>
          <w:sz w:val="22"/>
        </w:rPr>
        <w:t xml:space="preserve"> then </w:t>
      </w:r>
      <w:r>
        <w:rPr>
          <w:rFonts w:ascii="Consolas" w:hAnsi="Consolas"/>
          <w:b/>
          <w:color w:val="1F6FEB"/>
          <w:sz w:val="20"/>
        </w:rPr>
        <w:t>push --force-with-lease</w:t>
      </w:r>
      <w:r>
        <w:rPr>
          <w:sz w:val="22"/>
        </w:rPr>
        <w:t xml:space="preserve"> only if private.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</w:t>
      </w:r>
      <w:r>
        <w:rPr>
          <w:rFonts w:ascii="Consolas" w:hAnsi="Consolas"/>
          <w:b/>
          <w:color w:val="1F6FEB"/>
          <w:sz w:val="20"/>
        </w:rPr>
        <w:t>commit --amend -m</w:t>
      </w:r>
      <w:r>
        <w:rPr>
          <w:sz w:val="22"/>
        </w:rPr>
        <w:t xml:space="preserve"> then </w:t>
      </w:r>
      <w:r>
        <w:rPr>
          <w:rFonts w:ascii="Consolas" w:hAnsi="Consolas"/>
          <w:b/>
          <w:color w:val="1F6FEB"/>
          <w:sz w:val="20"/>
        </w:rPr>
        <w:t>push --force-with-lease</w:t>
      </w:r>
      <w:r>
        <w:rPr>
          <w:sz w:val="22"/>
        </w:rPr>
        <w:t xml:space="preserve"> only if private."</w:t>
      </w:r>
    </w:p>
    <w:p>
      <w:pPr>
        <w:pStyle w:val="Heading2"/>
      </w:pPr>
      <w:r>
        <w:t>163. Cherry-pick?</w:t>
      </w:r>
    </w:p>
    <w:p>
      <w:pPr>
        <w:spacing w:after="120"/>
      </w:pPr>
      <w:r>
        <w:rPr>
          <w:sz w:val="22"/>
        </w:rPr>
        <w:t xml:space="preserve">- Approach: Copy one commit to current branch by SHA. - Complexity: O(1) command cost; real cost is history-rewrite risk / team coordination. - Code: Run: Copy one commit to current branch by SHA.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Copy one commit to current branch by SHA."</w:t>
      </w:r>
    </w:p>
    <w:p>
      <w:pPr>
        <w:pStyle w:val="Heading2"/>
      </w:pPr>
      <w:r>
        <w:t>164. Tag/release?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tag v1.0.0; push --tags</w:t>
      </w:r>
      <w:r>
        <w:rPr>
          <w:sz w:val="22"/>
        </w:rPr>
        <w:t xml:space="preserve"> to mark deploys. - Complexity: O(1) command cost; real cost is history-rewrite risk / team coordination. - Code: Run: </w:t>
      </w:r>
      <w:r>
        <w:rPr>
          <w:rFonts w:ascii="Consolas" w:hAnsi="Consolas"/>
          <w:b/>
          <w:color w:val="1F6FEB"/>
          <w:sz w:val="20"/>
        </w:rPr>
        <w:t>tag v1.0.0; push --tags</w:t>
      </w:r>
      <w:r>
        <w:rPr>
          <w:sz w:val="22"/>
        </w:rPr>
        <w:t xml:space="preserve"> to mark deploys.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</w:t>
      </w:r>
      <w:r>
        <w:rPr>
          <w:rFonts w:ascii="Consolas" w:hAnsi="Consolas"/>
          <w:b/>
          <w:color w:val="1F6FEB"/>
          <w:sz w:val="20"/>
        </w:rPr>
        <w:t>tag v1.0.0; push --tags</w:t>
      </w:r>
      <w:r>
        <w:rPr>
          <w:sz w:val="22"/>
        </w:rPr>
        <w:t xml:space="preserve"> to mark deploys."</w:t>
      </w:r>
    </w:p>
    <w:p>
      <w:pPr>
        <w:pStyle w:val="Heading2"/>
      </w:pPr>
      <w:r>
        <w:t>165. PR flow?</w:t>
      </w:r>
    </w:p>
    <w:p>
      <w:pPr>
        <w:spacing w:after="120"/>
      </w:pPr>
      <w:r>
        <w:rPr>
          <w:sz w:val="22"/>
        </w:rPr>
        <w:t xml:space="preserve">- Approach: Branch -&gt; push -&gt; PR -&gt; review/CI -&gt; squash-merge -&gt; delete branch. - Complexity: O(1) command cost; real cost is history-rewrite risk / team coordination. - Code: Run: Branch -&gt; push -&gt; PR -&gt; review/CI -&gt; squash-merge -&gt; delete branch.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Branch -&gt; push -&gt; PR -&gt; review/CI -&gt; squash-merge -&gt; delete branch."</w:t>
      </w:r>
    </w:p>
    <w:p>
      <w:pPr>
        <w:pStyle w:val="Heading2"/>
      </w:pPr>
      <w:r>
        <w:t>166. Code review checklist?</w:t>
      </w:r>
    </w:p>
    <w:p>
      <w:pPr>
        <w:spacing w:after="120"/>
      </w:pPr>
      <w:r>
        <w:rPr>
          <w:sz w:val="22"/>
        </w:rPr>
        <w:t xml:space="preserve">- Approach: Correctness, tests, security, perf, naming, small diff. - Complexity: O(1) command cost; real cost is history-rewrite risk / team coordination. - Code: Run: Correctness, tests, security, perf, naming, small diff.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Correctness, tests, security, perf, naming, small diff."</w:t>
      </w:r>
    </w:p>
    <w:p>
      <w:pPr>
        <w:pStyle w:val="Heading2"/>
      </w:pPr>
      <w:r>
        <w:t>167. Conventional commits?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feat: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fix: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chore: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docs:</w:t>
      </w:r>
      <w:r>
        <w:rPr>
          <w:sz w:val="22"/>
        </w:rPr>
        <w:t xml:space="preserve"> + scope for changelog. - Complexity: O(1) command cost; real cost is history-rewrite risk / team coordination. - Code: Run: </w:t>
      </w:r>
      <w:r>
        <w:rPr>
          <w:rFonts w:ascii="Consolas" w:hAnsi="Consolas"/>
          <w:b/>
          <w:color w:val="1F6FEB"/>
          <w:sz w:val="20"/>
        </w:rPr>
        <w:t>feat: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fix: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chore: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docs:</w:t>
      </w:r>
      <w:r>
        <w:rPr>
          <w:sz w:val="22"/>
        </w:rPr>
        <w:t xml:space="preserve"> + scope for changelog.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</w:t>
      </w:r>
      <w:r>
        <w:rPr>
          <w:rFonts w:ascii="Consolas" w:hAnsi="Consolas"/>
          <w:b/>
          <w:color w:val="1F6FEB"/>
          <w:sz w:val="20"/>
        </w:rPr>
        <w:t>feat: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fix: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chore:</w:t>
      </w:r>
      <w:r>
        <w:rPr>
          <w:sz w:val="22"/>
        </w:rPr>
        <w:t xml:space="preserve">, </w:t>
      </w:r>
      <w:r>
        <w:rPr>
          <w:rFonts w:ascii="Consolas" w:hAnsi="Consolas"/>
          <w:b/>
          <w:color w:val="1F6FEB"/>
          <w:sz w:val="20"/>
        </w:rPr>
        <w:t>docs:</w:t>
      </w:r>
      <w:r>
        <w:rPr>
          <w:sz w:val="22"/>
        </w:rPr>
        <w:t xml:space="preserve"> + scope for changelog."</w:t>
      </w:r>
    </w:p>
    <w:p>
      <w:pPr>
        <w:pStyle w:val="Heading2"/>
      </w:pPr>
      <w:r>
        <w:t>168. Gitflow vs trunk?</w:t>
      </w:r>
    </w:p>
    <w:p>
      <w:pPr>
        <w:spacing w:after="120"/>
      </w:pPr>
      <w:r>
        <w:rPr>
          <w:sz w:val="22"/>
        </w:rPr>
        <w:t xml:space="preserve">- Approach: Gitflow develop/release/hotfix; trunk short-lived branches, frequent merge. - Complexity: O(1) command cost; real cost is history-rewrite risk / team coordination. - Code: Run: Gitflow develop/release/hotfix; trunk short-lived branches, frequent merge.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Gitflow develop/release/hotfix; trunk short-lived branches, frequent merge."</w:t>
      </w:r>
    </w:p>
    <w:p>
      <w:pPr>
        <w:pStyle w:val="Heading2"/>
      </w:pPr>
      <w:r>
        <w:t>169. Protect main branch?</w:t>
      </w:r>
    </w:p>
    <w:p>
      <w:pPr>
        <w:spacing w:after="120"/>
      </w:pPr>
      <w:r>
        <w:rPr>
          <w:sz w:val="22"/>
        </w:rPr>
        <w:t xml:space="preserve">- Approach: Require PR + approvals + CI pass + no direct push. - Complexity: O(1) command cost; real cost is history-rewrite risk / team coordination. - Code: Run: Require PR + approvals + CI pass + no direct push.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Require PR + approvals + CI pass + no direct push."</w:t>
      </w:r>
    </w:p>
    <w:p>
      <w:pPr>
        <w:pStyle w:val="Heading2"/>
      </w:pPr>
      <w:r>
        <w:t>170. Hotfix flow?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hotfix/</w:t>
      </w:r>
      <w:r>
        <w:rPr>
          <w:sz w:val="22"/>
        </w:rPr>
        <w:t xml:space="preserve"> from main, fix+test, merge to main+develop, tag. - Complexity: O(1) command cost; real cost is history-rewrite risk / team coordination. - Code: Run: </w:t>
      </w:r>
      <w:r>
        <w:rPr>
          <w:rFonts w:ascii="Consolas" w:hAnsi="Consolas"/>
          <w:b/>
          <w:color w:val="1F6FEB"/>
          <w:sz w:val="20"/>
        </w:rPr>
        <w:t>hotfix/</w:t>
      </w:r>
      <w:r>
        <w:rPr>
          <w:sz w:val="22"/>
        </w:rPr>
        <w:t xml:space="preserve"> from main, fix+test, merge to main+develop, tag.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</w:t>
      </w:r>
      <w:r>
        <w:rPr>
          <w:rFonts w:ascii="Consolas" w:hAnsi="Consolas"/>
          <w:b/>
          <w:color w:val="1F6FEB"/>
          <w:sz w:val="20"/>
        </w:rPr>
        <w:t>hotfix/</w:t>
      </w:r>
      <w:r>
        <w:rPr>
          <w:sz w:val="22"/>
        </w:rPr>
        <w:t xml:space="preserve"> from main, fix+test, merge to main+develop, tag."</w:t>
      </w:r>
    </w:p>
    <w:p>
      <w:pPr>
        <w:pStyle w:val="Heading2"/>
      </w:pPr>
      <w:r>
        <w:t>171. Undo pushed mistake?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revert &lt;sha&gt;</w:t>
      </w:r>
      <w:r>
        <w:rPr>
          <w:sz w:val="22"/>
        </w:rPr>
        <w:t xml:space="preserve"> + push; avoid reset/force on shared. - Complexity: O(1) command cost; real cost is history-rewrite risk / team coordination. - Code: Run: </w:t>
      </w:r>
      <w:r>
        <w:rPr>
          <w:rFonts w:ascii="Consolas" w:hAnsi="Consolas"/>
          <w:b/>
          <w:color w:val="1F6FEB"/>
          <w:sz w:val="20"/>
        </w:rPr>
        <w:t>revert &lt;sha&gt;</w:t>
      </w:r>
      <w:r>
        <w:rPr>
          <w:sz w:val="22"/>
        </w:rPr>
        <w:t xml:space="preserve"> + push; avoid reset/force on shared.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</w:t>
      </w:r>
      <w:r>
        <w:rPr>
          <w:rFonts w:ascii="Consolas" w:hAnsi="Consolas"/>
          <w:b/>
          <w:color w:val="1F6FEB"/>
          <w:sz w:val="20"/>
        </w:rPr>
        <w:t>revert &lt;sha&gt;</w:t>
      </w:r>
      <w:r>
        <w:rPr>
          <w:sz w:val="22"/>
        </w:rPr>
        <w:t xml:space="preserve"> + push; avoid reset/force on shared."</w:t>
      </w:r>
    </w:p>
    <w:p>
      <w:pPr>
        <w:pStyle w:val="Heading2"/>
      </w:pPr>
      <w:r>
        <w:t>172. Squash commits?</w:t>
      </w:r>
    </w:p>
    <w:p>
      <w:pPr>
        <w:spacing w:after="120"/>
      </w:pPr>
      <w:r>
        <w:rPr>
          <w:sz w:val="22"/>
        </w:rPr>
        <w:t xml:space="preserve">- Approach: </w:t>
      </w:r>
      <w:r>
        <w:rPr>
          <w:rFonts w:ascii="Consolas" w:hAnsi="Consolas"/>
          <w:b/>
          <w:color w:val="1F6FEB"/>
          <w:sz w:val="20"/>
        </w:rPr>
        <w:t>rebase -i HEAD~n</w:t>
      </w:r>
      <w:r>
        <w:rPr>
          <w:sz w:val="22"/>
        </w:rPr>
        <w:t xml:space="preserve"> squash or squash-merge PR for clean history. - Complexity: O(1) command cost; real cost is history-rewrite risk / team coordination. - Code: Run: </w:t>
      </w:r>
      <w:r>
        <w:rPr>
          <w:rFonts w:ascii="Consolas" w:hAnsi="Consolas"/>
          <w:b/>
          <w:color w:val="1F6FEB"/>
          <w:sz w:val="20"/>
        </w:rPr>
        <w:t>rebase -i HEAD~n</w:t>
      </w:r>
      <w:r>
        <w:rPr>
          <w:sz w:val="22"/>
        </w:rPr>
        <w:t xml:space="preserve"> squash or squash-merge PR for clean history.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</w:t>
      </w:r>
      <w:r>
        <w:rPr>
          <w:rFonts w:ascii="Consolas" w:hAnsi="Consolas"/>
          <w:b/>
          <w:color w:val="1F6FEB"/>
          <w:sz w:val="20"/>
        </w:rPr>
        <w:t>rebase -i HEAD~n</w:t>
      </w:r>
      <w:r>
        <w:rPr>
          <w:sz w:val="22"/>
        </w:rPr>
        <w:t xml:space="preserve"> squash or squash-merge PR for clean history."</w:t>
      </w:r>
    </w:p>
    <w:p>
      <w:pPr>
        <w:pStyle w:val="Heading2"/>
      </w:pPr>
      <w:r>
        <w:t>173. Large files in git?</w:t>
      </w:r>
    </w:p>
    <w:p>
      <w:pPr>
        <w:spacing w:after="120"/>
      </w:pPr>
      <w:r>
        <w:rPr>
          <w:sz w:val="22"/>
        </w:rPr>
        <w:t xml:space="preserve">- Approach: Don't commit; use S3 + Git LFS if needed. - Complexity: O(1) command cost; real cost is history-rewrite risk / team coordination. - Code: Run: Don't commit; use S3 + Git LFS if needed.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Don't commit; use S3 + Git LFS if needed."</w:t>
      </w:r>
    </w:p>
    <w:p>
      <w:pPr>
        <w:pStyle w:val="Heading2"/>
      </w:pPr>
      <w:r>
        <w:t>174. Mono vs multi repo?</w:t>
      </w:r>
    </w:p>
    <w:p>
      <w:pPr>
        <w:spacing w:after="120"/>
      </w:pPr>
      <w:r>
        <w:rPr>
          <w:sz w:val="22"/>
        </w:rPr>
        <w:t xml:space="preserve">- Approach: Mono shared deps/atomic; multi isolated deploys. - Complexity: O(1) command cost; real cost is history-rewrite risk / team coordination. - Code: Run: Mono shared deps/atomic; multi isolated deploys.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Mono shared deps/atomic; multi isolated deploys."</w:t>
      </w:r>
    </w:p>
    <w:p>
      <w:pPr>
        <w:pStyle w:val="Heading2"/>
      </w:pPr>
      <w:r>
        <w:t>175. CI on PR?</w:t>
      </w:r>
    </w:p>
    <w:p>
      <w:pPr>
        <w:spacing w:after="120"/>
      </w:pPr>
      <w:r>
        <w:rPr>
          <w:sz w:val="22"/>
        </w:rPr>
        <w:t xml:space="preserve">- Approach: Lint + test + build + preview; block merge on fail. - Complexity: O(1) command cost; real cost is history-rewrite risk / team coordination. - Code: Run: Lint + test + build + preview; block merge on fail. // verify with </w:t>
      </w:r>
      <w:r>
        <w:rPr>
          <w:rFonts w:ascii="Consolas" w:hAnsi="Consolas"/>
          <w:b/>
          <w:color w:val="1F6FEB"/>
          <w:sz w:val="20"/>
        </w:rPr>
        <w:t>git status</w:t>
      </w:r>
      <w:r>
        <w:rPr>
          <w:sz w:val="22"/>
        </w:rPr>
        <w:t xml:space="preserve"> before/after. - Edge cases: private vs shared branch, pushed vs local, conflict, detached HEAD, large files. - Say: "In interview I'd say: Lint + test + build + preview; block merge on fail."</w:t>
      </w:r>
    </w:p>
    <w:p>
      <w:pPr>
        <w:pStyle w:val="Heading2"/>
      </w:pPr>
      <w:r>
        <w:t>176. Tell me about yourself?</w:t>
      </w:r>
    </w:p>
    <w:p>
      <w:pPr>
        <w:spacing w:after="120"/>
      </w:pPr>
      <w:r>
        <w:rPr>
          <w:sz w:val="22"/>
        </w:rPr>
        <w:t>- Approach: 1-yr MERN, 2-3 projects + impact metrics, seeking product team. - Complexity: O(1) command cost; real cost is history-rewrite risk / team coordination. - Code: Script: STAR 30s — 1-yr MERN, 2-3 projects + impact metrics, seeking product team. - Edge cases: private vs shared branch, pushed vs local, conflict, detached HEAD, large files. - Say: "In interview I'd say: 1-yr MERN, 2-3 projects + impact metrics, seeking product team."</w:t>
      </w:r>
    </w:p>
    <w:p>
      <w:pPr>
        <w:pStyle w:val="Heading2"/>
      </w:pPr>
      <w:r>
        <w:t>177. Why our company?</w:t>
      </w:r>
    </w:p>
    <w:p>
      <w:pPr>
        <w:spacing w:after="120"/>
      </w:pPr>
      <w:r>
        <w:rPr>
          <w:sz w:val="22"/>
        </w:rPr>
        <w:t>- Approach: Product + stack + scale match; cite feature/release you admire. - Complexity: O(1) command cost; real cost is history-rewrite risk / team coordination. - Code: Script: STAR 30s — Product + stack + scale match; cite feature/release you admire. - Edge cases: private vs shared branch, pushed vs local, conflict, detached HEAD, large files. - Say: "In interview I'd say: Product + stack + scale match; cite feature/release you admire."</w:t>
      </w:r>
    </w:p>
    <w:p>
      <w:pPr>
        <w:pStyle w:val="Heading2"/>
      </w:pPr>
      <w:r>
        <w:t>178. Greatest MERN project?</w:t>
      </w:r>
    </w:p>
    <w:p>
      <w:pPr>
        <w:spacing w:after="120"/>
      </w:pPr>
      <w:r>
        <w:rPr>
          <w:sz w:val="22"/>
        </w:rPr>
        <w:t>- Approach: STAR: problem, MERN + Redis/queue choice, latency/error impact. - Complexity: O(1) command cost; real cost is history-rewrite risk / team coordination. - Code: Script: STAR 30s — STAR: problem, MERN + Redis/queue choice, latency/error impact. - Edge cases: private vs shared branch, pushed vs local, conflict, detached HEAD, large files. - Say: "In interview I'd say: STAR: problem, MERN + Redis/queue choice, latency/error impact."</w:t>
      </w:r>
    </w:p>
    <w:p>
      <w:pPr>
        <w:pStyle w:val="Heading2"/>
      </w:pPr>
      <w:r>
        <w:t>179. Explain tough bug?</w:t>
      </w:r>
    </w:p>
    <w:p>
      <w:pPr>
        <w:spacing w:after="120"/>
      </w:pPr>
      <w:r>
        <w:rPr>
          <w:sz w:val="22"/>
        </w:rPr>
        <w:t>- Approach: Repro, logs/bisect, root cause, fix + regression test. - Complexity: O(1) command cost; real cost is history-rewrite risk / team coordination. - Code: Script: STAR 30s — Repro, logs/bisect, root cause, fix + regression test. - Edge cases: private vs shared branch, pushed vs local, conflict, detached HEAD, large files. - Say: "In interview I'd say: Repro, logs/bisect, root cause, fix + regression test."</w:t>
      </w:r>
    </w:p>
    <w:p>
      <w:pPr>
        <w:pStyle w:val="Heading2"/>
      </w:pPr>
      <w:r>
        <w:t>180. Tabs vs merge conflict with senior?</w:t>
      </w:r>
    </w:p>
    <w:p>
      <w:pPr>
        <w:spacing w:after="120"/>
      </w:pPr>
      <w:r>
        <w:rPr>
          <w:sz w:val="22"/>
        </w:rPr>
        <w:t>- Approach: Listen, propose data/test, align on standards, document. - Complexity: O(1) command cost; real cost is history-rewrite risk / team coordination. - Code: Script: STAR 30s — Listen, propose data/test, align on standards, document. - Edge cases: private vs shared branch, pushed vs local, conflict, detached HEAD, large files. - Say: "In interview I'd say: Listen, propose data/test, align on standards, document."</w:t>
      </w:r>
    </w:p>
    <w:p>
      <w:pPr>
        <w:pStyle w:val="Heading2"/>
      </w:pPr>
      <w:r>
        <w:t>181. How learn new tech fast?</w:t>
      </w:r>
    </w:p>
    <w:p>
      <w:pPr>
        <w:spacing w:after="120"/>
      </w:pPr>
      <w:r>
        <w:rPr>
          <w:sz w:val="22"/>
        </w:rPr>
        <w:t>- Approach: Docs -&gt; minimal POC -&gt; integrate -&gt; share notes/PR. - Complexity: O(1) command cost; real cost is history-rewrite risk / team coordination. - Code: Script: STAR 30s — Docs -&gt; minimal POC -&gt; integrate -&gt; share notes/PR. - Edge cases: private vs shared branch, pushed vs local, conflict, detached HEAD, large files. - Say: "In interview I'd say: Docs -&gt; minimal POC -&gt; integrate -&gt; share notes/PR."</w:t>
      </w:r>
    </w:p>
    <w:p>
      <w:pPr>
        <w:pStyle w:val="Heading2"/>
      </w:pPr>
      <w:r>
        <w:t>182. Preferred work style?</w:t>
      </w:r>
    </w:p>
    <w:p>
      <w:pPr>
        <w:spacing w:after="120"/>
      </w:pPr>
      <w:r>
        <w:rPr>
          <w:sz w:val="22"/>
        </w:rPr>
        <w:t>- Approach: Daily async updates, small PRs, ask early after 30-min block. - Complexity: O(1) command cost; real cost is history-rewrite risk / team coordination. - Code: Script: STAR 30s — Daily async updates, small PRs, ask early after 30-min block. - Edge cases: private vs shared branch, pushed vs local, conflict, detached HEAD, large files. - Say: "In interview I'd say: Daily async updates, small PRs, ask early after 30-min block."</w:t>
      </w:r>
    </w:p>
    <w:p>
      <w:pPr>
        <w:pStyle w:val="Heading2"/>
      </w:pPr>
      <w:r>
        <w:t>183. Career goals 2yr?</w:t>
      </w:r>
    </w:p>
    <w:p>
      <w:pPr>
        <w:spacing w:after="120"/>
      </w:pPr>
      <w:r>
        <w:rPr>
          <w:sz w:val="22"/>
        </w:rPr>
        <w:t>- Approach: Mid MERN owning features end-to-end + mentoring. - Complexity: O(1) command cost; real cost is history-rewrite risk / team coordination. - Code: Script: STAR 30s — Mid MERN owning features end-to-end + mentoring. - Edge cases: private vs shared branch, pushed vs local, conflict, detached HEAD, large files. - Say: "In interview I'd say: Mid MERN owning features end-to-end + mentoring."</w:t>
      </w:r>
    </w:p>
    <w:p>
      <w:pPr>
        <w:pStyle w:val="Heading2"/>
      </w:pPr>
      <w:r>
        <w:t>184. Why leaving current?</w:t>
      </w:r>
    </w:p>
    <w:p>
      <w:pPr>
        <w:spacing w:after="120"/>
      </w:pPr>
      <w:r>
        <w:rPr>
          <w:sz w:val="22"/>
        </w:rPr>
        <w:t>- Approach: Seeking larger scale/ownership, no badmouth; grateful framing. - Complexity: O(1) command cost; real cost is history-rewrite risk / team coordination. - Code: Script: STAR 30s — Seeking larger scale/ownership, no badmouth; grateful framing. - Edge cases: private vs shared branch, pushed vs local, conflict, detached HEAD, large files. - Say: "In interview I'd say: Seeking larger scale/ownership, no badmouth; grateful framing."</w:t>
      </w:r>
    </w:p>
    <w:p>
      <w:pPr>
        <w:pStyle w:val="Heading2"/>
      </w:pPr>
      <w:r>
        <w:t>185. Strength/weakness?</w:t>
      </w:r>
    </w:p>
    <w:p>
      <w:pPr>
        <w:spacing w:after="120"/>
      </w:pPr>
      <w:r>
        <w:rPr>
          <w:sz w:val="22"/>
        </w:rPr>
        <w:t>- Approach: Strength shipping + debugging; weakness over-scoping -&gt; now slice MVP. - Complexity: O(1) command cost; real cost is history-rewrite risk / team coordination. - Code: Script: STAR 30s — Strength shipping + debugging; weakness over-scoping -&gt; now slice MVP. - Edge cases: private vs shared branch, pushed vs local, conflict, detached HEAD, large files. - Say: "In interview I'd say: Strength shipping + debugging; weakness over-scoping -&gt; now slice MVP."</w:t>
      </w:r>
    </w:p>
    <w:p>
      <w:pPr>
        <w:pStyle w:val="Heading2"/>
      </w:pPr>
      <w:r>
        <w:t>186. How handle deadline pressure?</w:t>
      </w:r>
    </w:p>
    <w:p>
      <w:pPr>
        <w:spacing w:after="120"/>
      </w:pPr>
      <w:r>
        <w:rPr>
          <w:sz w:val="22"/>
        </w:rPr>
        <w:t>- Approach: Cut scope not quality, communicate risks early, extra tests. - Complexity: O(1) command cost; real cost is history-rewrite risk / team coordination. - Code: Script: STAR 30s — Cut scope not quality, communicate risks early, extra tests. - Edge cases: private vs shared branch, pushed vs local, conflict, detached HEAD, large files. - Say: "In interview I'd say: Cut scope not quality, communicate risks early, extra tests."</w:t>
      </w:r>
    </w:p>
    <w:p>
      <w:pPr>
        <w:pStyle w:val="Heading2"/>
      </w:pPr>
      <w:r>
        <w:t>187. How estimate tasks?</w:t>
      </w:r>
    </w:p>
    <w:p>
      <w:pPr>
        <w:spacing w:after="120"/>
      </w:pPr>
      <w:r>
        <w:rPr>
          <w:sz w:val="22"/>
        </w:rPr>
        <w:t>- Approach: Break subtasks + buffer 20%, clarify unknowns, update on drift. - Complexity: O(1) command cost; real cost is history-rewrite risk / team coordination. - Code: Script: STAR 30s — Break subtasks + buffer 20%, clarify unknowns, update on drift. - Edge cases: private vs shared branch, pushed vs local, conflict, detached HEAD, large files. - Say: "In interview I'd say: Break subtasks + buffer 20%, clarify unknowns, update on drift."</w:t>
      </w:r>
    </w:p>
    <w:p>
      <w:pPr>
        <w:pStyle w:val="Heading2"/>
      </w:pPr>
      <w:r>
        <w:t>188. Explain REST to non-tech?</w:t>
      </w:r>
    </w:p>
    <w:p>
      <w:pPr>
        <w:spacing w:after="120"/>
      </w:pPr>
      <w:r>
        <w:rPr>
          <w:sz w:val="22"/>
        </w:rPr>
        <w:t>- Approach: Menu analogy: client orders (request) kitchen (server) returns dish. - Complexity: O(1) command cost; real cost is history-rewrite risk / team coordination. - Code: Script: STAR 30s — Menu analogy: client orders (request) kitchen (server) returns dish. - Edge cases: private vs shared branch, pushed vs local, conflict, detached HEAD, large files. - Say: "In interview I'd say: Menu analogy: client orders (request) kitchen (server) returns dish."</w:t>
      </w:r>
    </w:p>
    <w:p>
      <w:pPr>
        <w:pStyle w:val="Heading2"/>
      </w:pPr>
      <w:r>
        <w:t>189. How debug prod 500?</w:t>
      </w:r>
    </w:p>
    <w:p>
      <w:pPr>
        <w:spacing w:after="120"/>
      </w:pPr>
      <w:r>
        <w:rPr>
          <w:sz w:val="22"/>
        </w:rPr>
        <w:t>- Approach: Logs/trace-id, repro, recent deploy/flag, fix + rollback + postmortem. - Complexity: O(1) command cost; real cost is history-rewrite risk / team coordination. - Code: Script: STAR 30s — Logs/trace-id, repro, recent deploy/flag, fix + rollback + postmortem. - Edge cases: private vs shared branch, pushed vs local, conflict, detached HEAD, large files. - Say: "In interview I'd say: Logs/trace-id, repro, recent deploy/flag, fix + rollback + postmortem."</w:t>
      </w:r>
    </w:p>
    <w:p>
      <w:pPr>
        <w:pStyle w:val="Heading2"/>
      </w:pPr>
      <w:r>
        <w:t>190. How ensure code quality?</w:t>
      </w:r>
    </w:p>
    <w:p>
      <w:pPr>
        <w:spacing w:after="120"/>
      </w:pPr>
      <w:r>
        <w:rPr>
          <w:sz w:val="22"/>
        </w:rPr>
        <w:t>- Approach: TypeScript, ESLint, tests, PR reviews, edge cases. - Complexity: O(1) command cost; real cost is history-rewrite risk / team coordination. - Code: Script: STAR 30s — TypeScript, ESLint, tests, PR reviews, edge cases. - Edge cases: private vs shared branch, pushed vs local, conflict, detached HEAD, large files. - Say: "In interview I'd say: TypeScript, ESLint, tests, PR reviews, edge cases."</w:t>
      </w:r>
    </w:p>
    <w:p>
      <w:pPr>
        <w:pStyle w:val="Heading2"/>
      </w:pPr>
      <w:r>
        <w:t>191. Agile experience?</w:t>
      </w:r>
    </w:p>
    <w:p>
      <w:pPr>
        <w:spacing w:after="120"/>
      </w:pPr>
      <w:r>
        <w:rPr>
          <w:sz w:val="22"/>
        </w:rPr>
        <w:t>- Approach: Sprint planning/standup/retro, Jira, story points, demo. - Complexity: O(1) command cost; real cost is history-rewrite risk / team coordination. - Code: Script: STAR 30s — Sprint planning/standup/retro, Jira, story points, demo. - Edge cases: private vs shared branch, pushed vs local, conflict, detached HEAD, large files. - Say: "In interview I'd say: Sprint planning/standup/retro, Jira, story points, demo."</w:t>
      </w:r>
    </w:p>
    <w:p>
      <w:pPr>
        <w:pStyle w:val="Heading2"/>
      </w:pPr>
      <w:r>
        <w:t>192. Remote teamwork?</w:t>
      </w:r>
    </w:p>
    <w:p>
      <w:pPr>
        <w:spacing w:after="120"/>
      </w:pPr>
      <w:r>
        <w:rPr>
          <w:sz w:val="22"/>
        </w:rPr>
        <w:t>- Approach: Over-communicate async, docs, overlap hours for blockers. - Complexity: O(1) command cost; real cost is history-rewrite risk / team coordination. - Code: Script: STAR 30s — Over-communicate async, docs, overlap hours for blockers. - Edge cases: private vs shared branch, pushed vs local, conflict, detached HEAD, large files. - Say: "In interview I'd say: Over-communicate async, docs, overlap hours for blockers."</w:t>
      </w:r>
    </w:p>
    <w:p>
      <w:pPr>
        <w:pStyle w:val="Heading2"/>
      </w:pPr>
      <w:r>
        <w:t>193. Salary expectation?</w:t>
      </w:r>
    </w:p>
    <w:p>
      <w:pPr>
        <w:spacing w:after="120"/>
      </w:pPr>
      <w:r>
        <w:rPr>
          <w:sz w:val="22"/>
        </w:rPr>
        <w:t>- Approach: Give researched range, prioritize growth/fit, open to discuss. - Complexity: O(1) command cost; real cost is history-rewrite risk / team coordination. - Code: Script: STAR 30s — Give researched range, prioritize growth/fit, open to discuss. - Edge cases: private vs shared branch, pushed vs local, conflict, detached HEAD, large files. - Say: "In interview I'd say: Give researched range, prioritize growth/fit, open to discuss."</w:t>
      </w:r>
    </w:p>
    <w:p>
      <w:pPr>
        <w:pStyle w:val="Heading2"/>
      </w:pPr>
      <w:r>
        <w:t>194. Questions to ask interviewer?</w:t>
      </w:r>
    </w:p>
    <w:p>
      <w:pPr>
        <w:spacing w:after="120"/>
      </w:pPr>
      <w:r>
        <w:rPr>
          <w:sz w:val="22"/>
        </w:rPr>
        <w:t>- Approach: Team stack, on-call, code review, growth, success metrics. - Complexity: O(1) command cost; real cost is history-rewrite risk / team coordination. - Code: Script: STAR 30s — Team stack, on-call, code review, growth, success metrics. - Edge cases: private vs shared branch, pushed vs local, conflict, detached HEAD, large files. - Say: "In interview I'd say: Team stack, on-call, code review, growth, success metrics."</w:t>
      </w:r>
    </w:p>
    <w:p>
      <w:pPr>
        <w:pStyle w:val="Heading2"/>
      </w:pPr>
      <w:r>
        <w:t>195. Handle feedback/criticism?</w:t>
      </w:r>
    </w:p>
    <w:p>
      <w:pPr>
        <w:spacing w:after="120"/>
      </w:pPr>
      <w:r>
        <w:rPr>
          <w:sz w:val="22"/>
        </w:rPr>
        <w:t>- Approach: Thank, clarify, act fast, follow up — example improved PR. - Complexity: O(1) command cost; real cost is history-rewrite risk / team coordination. - Code: Script: STAR 30s — Thank, clarify, act fast, follow up — example improved PR. - Edge cases: private vs shared branch, pushed vs local, conflict, detached HEAD, large files. - Say: "In interview I'd say: Thank, clarify, act fast, follow up — example improved PR."</w:t>
      </w:r>
    </w:p>
    <w:p>
      <w:pPr>
        <w:pStyle w:val="Heading2"/>
      </w:pPr>
      <w:r>
        <w:t>196. Side projects?</w:t>
      </w:r>
    </w:p>
    <w:p>
      <w:pPr>
        <w:spacing w:after="120"/>
      </w:pPr>
      <w:r>
        <w:rPr>
          <w:sz w:val="22"/>
        </w:rPr>
        <w:t>- Approach: Mention deployed link + tech + users; keep code clean. - Complexity: O(1) command cost; real cost is history-rewrite risk / team coordination. - Code: Script: STAR 30s — Mention deployed link + tech + users; keep code clean. - Edge cases: private vs shared branch, pushed vs local, conflict, detached HEAD, large files. - Say: "In interview I'd say: Mention deployed link + tech + users; keep code clean."</w:t>
      </w:r>
    </w:p>
    <w:p>
      <w:pPr>
        <w:pStyle w:val="Heading2"/>
      </w:pPr>
      <w:r>
        <w:t>197. Low test coverage legacy?</w:t>
      </w:r>
    </w:p>
    <w:p>
      <w:pPr>
        <w:spacing w:after="120"/>
      </w:pPr>
      <w:r>
        <w:rPr>
          <w:sz w:val="22"/>
        </w:rPr>
        <w:t>- Approach: Add tests for touched code, critical paths first, CI gate. - Complexity: O(1) command cost; real cost is history-rewrite risk / team coordination. - Code: Script: STAR 30s — Add tests for touched code, critical paths first, CI gate. - Edge cases: private vs shared branch, pushed vs local, conflict, detached HEAD, large files. - Say: "In interview I'd say: Add tests for touched code, critical paths first, CI gate."</w:t>
      </w:r>
    </w:p>
    <w:p>
      <w:pPr>
        <w:pStyle w:val="Heading2"/>
      </w:pPr>
      <w:r>
        <w:t>198. Missed deadline story?</w:t>
      </w:r>
    </w:p>
    <w:p>
      <w:pPr>
        <w:spacing w:after="120"/>
      </w:pPr>
      <w:r>
        <w:rPr>
          <w:sz w:val="22"/>
        </w:rPr>
        <w:t>- Approach: Own it, early flag, replan MVP, process fix (smaller slices). - Complexity: O(1) command cost; real cost is history-rewrite risk / team coordination. - Code: Script: STAR 30s — Own it, early flag, replan MVP, process fix (smaller slices). - Edge cases: private vs shared branch, pushed vs local, conflict, detached HEAD, large files. - Say: "In interview I'd say: Own it, early flag, replan MVP, process fix (smaller slices)."</w:t>
      </w:r>
    </w:p>
    <w:p>
      <w:pPr>
        <w:pStyle w:val="Heading2"/>
      </w:pPr>
      <w:r>
        <w:t>199. Deploy checklist?</w:t>
      </w:r>
    </w:p>
    <w:p>
      <w:pPr>
        <w:spacing w:after="120"/>
      </w:pPr>
      <w:r>
        <w:rPr>
          <w:sz w:val="22"/>
        </w:rPr>
        <w:t>- Approach: Tests green, env set, migrate safe, health check, rollback plan. - Complexity: O(1) command cost; real cost is history-rewrite risk / team coordination. - Code: Script: STAR 30s — Tests green, env set, migrate safe, health check, rollback plan. - Edge cases: private vs shared branch, pushed vs local, conflict, detached HEAD, large files. - Say: "In interview I'd say: Tests green, env set, migrate safe, health check, rollback plan."</w:t>
      </w:r>
    </w:p>
    <w:p>
      <w:pPr>
        <w:pStyle w:val="Heading2"/>
      </w:pPr>
      <w:r>
        <w:t>200. Why hire you for MERN?</w:t>
      </w:r>
    </w:p>
    <w:p>
      <w:pPr>
        <w:spacing w:after="120"/>
      </w:pPr>
      <w:r>
        <w:rPr>
          <w:sz w:val="22"/>
        </w:rPr>
        <w:t>- Approach: Ship fast, know Node+React+Mongo patterns, own prod issues end-to-end. - Complexity: O(1) command cost; real cost is history-rewrite risk / team coordination. - Code: Script: STAR 30s — Ship fast, know Node+React+Mongo patterns, own prod issues end-to-end. - Edge cases: private vs shared branch, pushed vs local, conflict, detached HEAD, large files. - Say: "In interview I'd say: Ship fast, know Node+React+Mongo patterns, own prod issues end-to-end."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